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76B" w:rsidRDefault="00C46DF9">
      <w:pPr>
        <w:pStyle w:val="Title"/>
        <w:spacing w:line="360" w:lineRule="auto"/>
        <w:jc w:val="center"/>
      </w:pPr>
      <w:bookmarkStart w:id="0" w:name="_GoBack"/>
      <w:r>
        <w:rPr>
          <w:rFonts w:ascii="Times New Roman" w:hAnsi="Times New Roman"/>
          <w:b/>
          <w:color w:val="000000"/>
          <w:sz w:val="24"/>
        </w:rPr>
        <w:t>Document</w:t>
      </w:r>
    </w:p>
    <w:p w:rsidR="00D8176B" w:rsidRDefault="00D8176B"/>
    <w:p w:rsidR="00D8176B" w:rsidRDefault="00C46DF9">
      <w:pPr>
        <w:spacing w:after="0"/>
        <w:jc w:val="center"/>
      </w:pPr>
      <w:r>
        <w:rPr>
          <w:b/>
          <w:color w:val="000000"/>
        </w:rPr>
        <w:t>TABLE OF CONTENTS</w:t>
      </w:r>
    </w:p>
    <w:p w:rsidR="00C46DF9" w:rsidRDefault="00C46DF9">
      <w:pPr>
        <w:pStyle w:val="TOC1"/>
        <w:tabs>
          <w:tab w:val="right" w:leader="dot" w:pos="8630"/>
        </w:tabs>
        <w:rPr>
          <w:rFonts w:asciiTheme="minorHAnsi" w:hAnsiTheme="minorHAnsi"/>
          <w:noProof/>
          <w:sz w:val="22"/>
        </w:rPr>
      </w:pPr>
      <w:r>
        <w:fldChar w:fldCharType="begin"/>
      </w:r>
      <w:r>
        <w:instrText xml:space="preserve"> TOC \o "1-3" \h \z \u </w:instrText>
      </w:r>
      <w:r>
        <w:fldChar w:fldCharType="separate"/>
      </w:r>
      <w:hyperlink w:anchor="_Toc218087004" w:history="1">
        <w:r w:rsidRPr="00B33D44">
          <w:rPr>
            <w:rStyle w:val="Hyperlink"/>
            <w:noProof/>
          </w:rPr>
          <w:t>CHAPTER ONE</w:t>
        </w:r>
        <w:r>
          <w:rPr>
            <w:noProof/>
            <w:webHidden/>
          </w:rPr>
          <w:tab/>
        </w:r>
        <w:r>
          <w:rPr>
            <w:noProof/>
            <w:webHidden/>
          </w:rPr>
          <w:fldChar w:fldCharType="begin"/>
        </w:r>
        <w:r>
          <w:rPr>
            <w:noProof/>
            <w:webHidden/>
          </w:rPr>
          <w:instrText xml:space="preserve"> PAGEREF _Toc218087004 \h </w:instrText>
        </w:r>
        <w:r>
          <w:rPr>
            <w:noProof/>
            <w:webHidden/>
          </w:rPr>
        </w:r>
        <w:r>
          <w:rPr>
            <w:noProof/>
            <w:webHidden/>
          </w:rPr>
          <w:fldChar w:fldCharType="separate"/>
        </w:r>
        <w:r>
          <w:rPr>
            <w:noProof/>
            <w:webHidden/>
          </w:rPr>
          <w:t>3</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05" w:history="1">
        <w:r w:rsidRPr="00B33D44">
          <w:rPr>
            <w:rStyle w:val="Hyperlink"/>
            <w:noProof/>
          </w:rPr>
          <w:t>GENERAL INTRODUCTION</w:t>
        </w:r>
        <w:r>
          <w:rPr>
            <w:noProof/>
            <w:webHidden/>
          </w:rPr>
          <w:tab/>
        </w:r>
        <w:r>
          <w:rPr>
            <w:noProof/>
            <w:webHidden/>
          </w:rPr>
          <w:fldChar w:fldCharType="begin"/>
        </w:r>
        <w:r>
          <w:rPr>
            <w:noProof/>
            <w:webHidden/>
          </w:rPr>
          <w:instrText xml:space="preserve"> PAGEREF _Toc218087005 \h </w:instrText>
        </w:r>
        <w:r>
          <w:rPr>
            <w:noProof/>
            <w:webHidden/>
          </w:rPr>
        </w:r>
        <w:r>
          <w:rPr>
            <w:noProof/>
            <w:webHidden/>
          </w:rPr>
          <w:fldChar w:fldCharType="separate"/>
        </w:r>
        <w:r>
          <w:rPr>
            <w:noProof/>
            <w:webHidden/>
          </w:rPr>
          <w:t>3</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06" w:history="1">
        <w:r w:rsidRPr="00B33D44">
          <w:rPr>
            <w:rStyle w:val="Hyperlink"/>
            <w:noProof/>
          </w:rPr>
          <w:t>CHAPTER TWO</w:t>
        </w:r>
        <w:r>
          <w:rPr>
            <w:noProof/>
            <w:webHidden/>
          </w:rPr>
          <w:tab/>
        </w:r>
        <w:r>
          <w:rPr>
            <w:noProof/>
            <w:webHidden/>
          </w:rPr>
          <w:fldChar w:fldCharType="begin"/>
        </w:r>
        <w:r>
          <w:rPr>
            <w:noProof/>
            <w:webHidden/>
          </w:rPr>
          <w:instrText xml:space="preserve"> PAGEREF _Toc218087006 \h </w:instrText>
        </w:r>
        <w:r>
          <w:rPr>
            <w:noProof/>
            <w:webHidden/>
          </w:rPr>
        </w:r>
        <w:r>
          <w:rPr>
            <w:noProof/>
            <w:webHidden/>
          </w:rPr>
          <w:fldChar w:fldCharType="separate"/>
        </w:r>
        <w:r>
          <w:rPr>
            <w:noProof/>
            <w:webHidden/>
          </w:rPr>
          <w:t>8</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07" w:history="1">
        <w:r w:rsidRPr="00B33D44">
          <w:rPr>
            <w:rStyle w:val="Hyperlink"/>
            <w:noProof/>
          </w:rPr>
          <w:t>LITERATURE REVIEW</w:t>
        </w:r>
        <w:r>
          <w:rPr>
            <w:noProof/>
            <w:webHidden/>
          </w:rPr>
          <w:tab/>
        </w:r>
        <w:r>
          <w:rPr>
            <w:noProof/>
            <w:webHidden/>
          </w:rPr>
          <w:fldChar w:fldCharType="begin"/>
        </w:r>
        <w:r>
          <w:rPr>
            <w:noProof/>
            <w:webHidden/>
          </w:rPr>
          <w:instrText xml:space="preserve"> PAGEREF _Toc218087007 \h </w:instrText>
        </w:r>
        <w:r>
          <w:rPr>
            <w:noProof/>
            <w:webHidden/>
          </w:rPr>
        </w:r>
        <w:r>
          <w:rPr>
            <w:noProof/>
            <w:webHidden/>
          </w:rPr>
          <w:fldChar w:fldCharType="separate"/>
        </w:r>
        <w:r>
          <w:rPr>
            <w:noProof/>
            <w:webHidden/>
          </w:rPr>
          <w:t>8</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08" w:history="1">
        <w:r w:rsidRPr="00B33D44">
          <w:rPr>
            <w:rStyle w:val="Hyperlink"/>
            <w:noProof/>
          </w:rPr>
          <w:t>CHAPTER THREE</w:t>
        </w:r>
        <w:r>
          <w:rPr>
            <w:noProof/>
            <w:webHidden/>
          </w:rPr>
          <w:tab/>
        </w:r>
        <w:r>
          <w:rPr>
            <w:noProof/>
            <w:webHidden/>
          </w:rPr>
          <w:fldChar w:fldCharType="begin"/>
        </w:r>
        <w:r>
          <w:rPr>
            <w:noProof/>
            <w:webHidden/>
          </w:rPr>
          <w:instrText xml:space="preserve"> PAGEREF _Toc218087008 \h </w:instrText>
        </w:r>
        <w:r>
          <w:rPr>
            <w:noProof/>
            <w:webHidden/>
          </w:rPr>
        </w:r>
        <w:r>
          <w:rPr>
            <w:noProof/>
            <w:webHidden/>
          </w:rPr>
          <w:fldChar w:fldCharType="separate"/>
        </w:r>
        <w:r>
          <w:rPr>
            <w:noProof/>
            <w:webHidden/>
          </w:rPr>
          <w:t>13</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09" w:history="1">
        <w:r w:rsidRPr="00B33D44">
          <w:rPr>
            <w:rStyle w:val="Hyperlink"/>
            <w:noProof/>
          </w:rPr>
          <w:t>RESEARCH METHODOLOGY</w:t>
        </w:r>
        <w:r>
          <w:rPr>
            <w:noProof/>
            <w:webHidden/>
          </w:rPr>
          <w:tab/>
        </w:r>
        <w:r>
          <w:rPr>
            <w:noProof/>
            <w:webHidden/>
          </w:rPr>
          <w:fldChar w:fldCharType="begin"/>
        </w:r>
        <w:r>
          <w:rPr>
            <w:noProof/>
            <w:webHidden/>
          </w:rPr>
          <w:instrText xml:space="preserve"> PAGEREF _Toc218087009 \h </w:instrText>
        </w:r>
        <w:r>
          <w:rPr>
            <w:noProof/>
            <w:webHidden/>
          </w:rPr>
        </w:r>
        <w:r>
          <w:rPr>
            <w:noProof/>
            <w:webHidden/>
          </w:rPr>
          <w:fldChar w:fldCharType="separate"/>
        </w:r>
        <w:r>
          <w:rPr>
            <w:noProof/>
            <w:webHidden/>
          </w:rPr>
          <w:t>13</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10" w:history="1">
        <w:r w:rsidRPr="00B33D44">
          <w:rPr>
            <w:rStyle w:val="Hyperlink"/>
            <w:noProof/>
          </w:rPr>
          <w:t>CHAPTER FOUR</w:t>
        </w:r>
        <w:r>
          <w:rPr>
            <w:noProof/>
            <w:webHidden/>
          </w:rPr>
          <w:tab/>
        </w:r>
        <w:r>
          <w:rPr>
            <w:noProof/>
            <w:webHidden/>
          </w:rPr>
          <w:fldChar w:fldCharType="begin"/>
        </w:r>
        <w:r>
          <w:rPr>
            <w:noProof/>
            <w:webHidden/>
          </w:rPr>
          <w:instrText xml:space="preserve"> PAGEREF _Toc218087010 \h </w:instrText>
        </w:r>
        <w:r>
          <w:rPr>
            <w:noProof/>
            <w:webHidden/>
          </w:rPr>
        </w:r>
        <w:r>
          <w:rPr>
            <w:noProof/>
            <w:webHidden/>
          </w:rPr>
          <w:fldChar w:fldCharType="separate"/>
        </w:r>
        <w:r>
          <w:rPr>
            <w:noProof/>
            <w:webHidden/>
          </w:rPr>
          <w:t>18</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11" w:history="1">
        <w:r w:rsidRPr="00B33D44">
          <w:rPr>
            <w:rStyle w:val="Hyperlink"/>
            <w:noProof/>
          </w:rPr>
          <w:t>DATA ANALYSIS AND INTERPRETATION</w:t>
        </w:r>
        <w:r>
          <w:rPr>
            <w:noProof/>
            <w:webHidden/>
          </w:rPr>
          <w:tab/>
        </w:r>
        <w:r>
          <w:rPr>
            <w:noProof/>
            <w:webHidden/>
          </w:rPr>
          <w:fldChar w:fldCharType="begin"/>
        </w:r>
        <w:r>
          <w:rPr>
            <w:noProof/>
            <w:webHidden/>
          </w:rPr>
          <w:instrText xml:space="preserve"> PAGEREF _Toc218087011 \h </w:instrText>
        </w:r>
        <w:r>
          <w:rPr>
            <w:noProof/>
            <w:webHidden/>
          </w:rPr>
        </w:r>
        <w:r>
          <w:rPr>
            <w:noProof/>
            <w:webHidden/>
          </w:rPr>
          <w:fldChar w:fldCharType="separate"/>
        </w:r>
        <w:r>
          <w:rPr>
            <w:noProof/>
            <w:webHidden/>
          </w:rPr>
          <w:t>18</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12" w:history="1">
        <w:r w:rsidRPr="00B33D44">
          <w:rPr>
            <w:rStyle w:val="Hyperlink"/>
            <w:noProof/>
          </w:rPr>
          <w:t>CHAPTER FIVE</w:t>
        </w:r>
        <w:r>
          <w:rPr>
            <w:noProof/>
            <w:webHidden/>
          </w:rPr>
          <w:tab/>
        </w:r>
        <w:r>
          <w:rPr>
            <w:noProof/>
            <w:webHidden/>
          </w:rPr>
          <w:fldChar w:fldCharType="begin"/>
        </w:r>
        <w:r>
          <w:rPr>
            <w:noProof/>
            <w:webHidden/>
          </w:rPr>
          <w:instrText xml:space="preserve"> PAGEREF _Toc218087012 \h </w:instrText>
        </w:r>
        <w:r>
          <w:rPr>
            <w:noProof/>
            <w:webHidden/>
          </w:rPr>
        </w:r>
        <w:r>
          <w:rPr>
            <w:noProof/>
            <w:webHidden/>
          </w:rPr>
          <w:fldChar w:fldCharType="separate"/>
        </w:r>
        <w:r>
          <w:rPr>
            <w:noProof/>
            <w:webHidden/>
          </w:rPr>
          <w:t>23</w:t>
        </w:r>
        <w:r>
          <w:rPr>
            <w:noProof/>
            <w:webHidden/>
          </w:rPr>
          <w:fldChar w:fldCharType="end"/>
        </w:r>
      </w:hyperlink>
    </w:p>
    <w:p w:rsidR="00C46DF9" w:rsidRDefault="00C46DF9">
      <w:pPr>
        <w:pStyle w:val="TOC1"/>
        <w:tabs>
          <w:tab w:val="right" w:leader="dot" w:pos="8630"/>
        </w:tabs>
        <w:rPr>
          <w:rFonts w:asciiTheme="minorHAnsi" w:hAnsiTheme="minorHAnsi"/>
          <w:noProof/>
          <w:sz w:val="22"/>
        </w:rPr>
      </w:pPr>
      <w:hyperlink w:anchor="_Toc218087013" w:history="1">
        <w:r w:rsidRPr="00B33D44">
          <w:rPr>
            <w:rStyle w:val="Hyperlink"/>
            <w:noProof/>
          </w:rPr>
          <w:t>5.1 SUMMARY, CONCLUSION AND RECOMMENDATIONS</w:t>
        </w:r>
        <w:r>
          <w:rPr>
            <w:noProof/>
            <w:webHidden/>
          </w:rPr>
          <w:tab/>
        </w:r>
        <w:r>
          <w:rPr>
            <w:noProof/>
            <w:webHidden/>
          </w:rPr>
          <w:fldChar w:fldCharType="begin"/>
        </w:r>
        <w:r>
          <w:rPr>
            <w:noProof/>
            <w:webHidden/>
          </w:rPr>
          <w:instrText xml:space="preserve"> PAGEREF _Toc218087013 \h </w:instrText>
        </w:r>
        <w:r>
          <w:rPr>
            <w:noProof/>
            <w:webHidden/>
          </w:rPr>
        </w:r>
        <w:r>
          <w:rPr>
            <w:noProof/>
            <w:webHidden/>
          </w:rPr>
          <w:fldChar w:fldCharType="separate"/>
        </w:r>
        <w:r>
          <w:rPr>
            <w:noProof/>
            <w:webHidden/>
          </w:rPr>
          <w:t>23</w:t>
        </w:r>
        <w:r>
          <w:rPr>
            <w:noProof/>
            <w:webHidden/>
          </w:rPr>
          <w:fldChar w:fldCharType="end"/>
        </w:r>
      </w:hyperlink>
    </w:p>
    <w:p w:rsidR="00D8176B" w:rsidRDefault="00C46DF9">
      <w:r>
        <w:fldChar w:fldCharType="end"/>
      </w:r>
    </w:p>
    <w:p w:rsidR="00D8176B" w:rsidRDefault="00C46DF9">
      <w:r>
        <w:br w:type="page"/>
      </w:r>
    </w:p>
    <w:p w:rsidR="00D8176B" w:rsidRDefault="00C46DF9">
      <w:r>
        <w:lastRenderedPageBreak/>
        <w:br w:type="page"/>
      </w:r>
    </w:p>
    <w:p w:rsidR="00D8176B" w:rsidRDefault="00C46DF9">
      <w:pPr>
        <w:pStyle w:val="Heading1"/>
        <w:spacing w:after="0"/>
        <w:jc w:val="center"/>
      </w:pPr>
      <w:bookmarkStart w:id="1" w:name="_Toc218087004"/>
      <w:r>
        <w:rPr>
          <w:rFonts w:ascii="Times New Roman" w:hAnsi="Times New Roman"/>
        </w:rPr>
        <w:lastRenderedPageBreak/>
        <w:t>CHAPTER ONE</w:t>
      </w:r>
      <w:bookmarkEnd w:id="1"/>
    </w:p>
    <w:p w:rsidR="00D8176B" w:rsidRDefault="00C46DF9">
      <w:pPr>
        <w:pStyle w:val="Heading1"/>
        <w:spacing w:before="0" w:after="0"/>
        <w:jc w:val="center"/>
      </w:pPr>
      <w:bookmarkStart w:id="2" w:name="_Toc218087005"/>
      <w:r>
        <w:rPr>
          <w:rFonts w:ascii="Times New Roman" w:hAnsi="Times New Roman"/>
        </w:rPr>
        <w:t>GENERAL INTRODUCTION</w:t>
      </w:r>
      <w:bookmarkEnd w:id="2"/>
    </w:p>
    <w:p w:rsidR="00D8176B" w:rsidRDefault="00C46DF9">
      <w:r>
        <w:t>1.1 Section Title 1</w:t>
      </w:r>
    </w:p>
    <w:p w:rsidR="00D8176B" w:rsidRDefault="00C46DF9">
      <w:r>
        <w:t xml:space="preserve">This is paragraph 1 of section 1.1. This is paragraph 1 of section 1.1. This is paragraph 1 of section 1.1. This is paragraph 1 of section 1.1. </w:t>
      </w:r>
      <w:r>
        <w:t>This is paragraph 1 of section 1.1. This is paragraph 1 of section 1.1. This is paragraph 1 of section 1.1. This is paragraph 1 of section 1.1. This is paragraph 1 of section 1.1. This is paragraph 1 of section 1.1.</w:t>
      </w:r>
    </w:p>
    <w:p w:rsidR="00D8176B" w:rsidRDefault="00C46DF9">
      <w:r>
        <w:t>This is paragraph 2 of section 1.1. This</w:t>
      </w:r>
      <w:r>
        <w:t xml:space="preserve"> is paragraph 2 of section 1.1. This is paragraph 2 of section 1.1. This is paragraph 2 of section 1.1. This is paragraph 2 of section 1.1. This is paragraph 2 of section 1.1. This is paragraph 2 of section 1.1. This is paragraph 2 of section 1.1. This is </w:t>
      </w:r>
      <w:r>
        <w:t>paragraph 2 of section 1.1. This is paragraph 2 of section 1.1.</w:t>
      </w:r>
    </w:p>
    <w:p w:rsidR="00D8176B" w:rsidRDefault="00C46DF9">
      <w:r>
        <w:t>This is paragraph 3 of section 1.1. This is paragraph 3 of section 1.1. This is paragraph 3 of section 1.1. This is paragraph 3 of section 1.1. This is paragraph 3 of section 1.1. This is para</w:t>
      </w:r>
      <w:r>
        <w:t>graph 3 of section 1.1. This is paragraph 3 of section 1.1. This is paragraph 3 of section 1.1. This is paragraph 3 of section 1.1. This is paragraph 3 of section 1.1.</w:t>
      </w:r>
    </w:p>
    <w:p w:rsidR="00D8176B" w:rsidRDefault="00C46DF9">
      <w:r>
        <w:t>This is paragraph 4 of section 1.1. This is paragraph 4 of section 1.1. This is paragrap</w:t>
      </w:r>
      <w:r>
        <w:t xml:space="preserve">h 4 of section 1.1. This is paragraph 4 of section 1.1. This is paragraph 4 of section 1.1. This is paragraph 4 of section 1.1. This is paragraph 4 of section 1.1. This is paragraph 4 of section 1.1. This is paragraph 4 of section 1.1. This is paragraph 4 </w:t>
      </w:r>
      <w:r>
        <w:t>of section 1.1.</w:t>
      </w:r>
    </w:p>
    <w:p w:rsidR="00D8176B" w:rsidRDefault="00C46DF9">
      <w:r>
        <w:t>This is paragraph 5 of section 1.1. This is paragraph 5 of section 1.1. This is paragraph 5 of section 1.1. This is paragraph 5 of section 1.1. This is paragraph 5 of section 1.1. This is paragraph 5 of section 1.1. This is paragraph 5 of s</w:t>
      </w:r>
      <w:r>
        <w:t>ection 1.1. This is paragraph 5 of section 1.1. This is paragraph 5 of section 1.1. This is paragraph 5 of section 1.1.</w:t>
      </w:r>
    </w:p>
    <w:p w:rsidR="00D8176B" w:rsidRDefault="00C46DF9">
      <w:r>
        <w:t>This is paragraph 6 of section 1.1. This is paragraph 6 of section 1.1. This is paragraph 6 of section 1.1. This is paragraph 6 of secti</w:t>
      </w:r>
      <w:r>
        <w:t>on 1.1. This is paragraph 6 of section 1.1. This is paragraph 6 of section 1.1. This is paragraph 6 of section 1.1. This is paragraph 6 of section 1.1. This is paragraph 6 of section 1.1. This is paragraph 6 of section 1.1.</w:t>
      </w:r>
    </w:p>
    <w:p w:rsidR="00D8176B" w:rsidRDefault="00C46DF9">
      <w:r>
        <w:t>This is paragraph 7 of section 1</w:t>
      </w:r>
      <w:r>
        <w:t xml:space="preserve">.1. This is paragraph 7 of section 1.1. This is paragraph 7 of section 1.1. This is paragraph 7 of section 1.1. This is paragraph 7 of section 1.1. This </w:t>
      </w:r>
      <w:r>
        <w:lastRenderedPageBreak/>
        <w:t xml:space="preserve">is paragraph 7 of section 1.1. This is paragraph 7 of section 1.1. This is paragraph 7 of section 1.1. </w:t>
      </w:r>
      <w:r>
        <w:t>This is paragraph 7 of section 1.1. This is paragraph 7 of section 1.1.</w:t>
      </w:r>
    </w:p>
    <w:p w:rsidR="00D8176B" w:rsidRDefault="00C46DF9">
      <w:r>
        <w:t>This is paragraph 8 of section 1.1. This is paragraph 8 of section 1.1. This is paragraph 8 of section 1.1. This is paragraph 8 of section 1.1. This is paragraph 8 of section 1.1. This</w:t>
      </w:r>
      <w:r>
        <w:t xml:space="preserve"> is paragraph 8 of section 1.1. This is paragraph 8 of section 1.1. This is paragraph 8 of section 1.1. This is paragraph 8 of section 1.1. This is paragraph 8 of section 1.1.</w:t>
      </w:r>
    </w:p>
    <w:p w:rsidR="00D8176B" w:rsidRDefault="00C46DF9">
      <w:r>
        <w:t xml:space="preserve">This is paragraph 9 of section 1.1. This is paragraph 9 of section 1.1. This is </w:t>
      </w:r>
      <w:r>
        <w:t>paragraph 9 of section 1.1. This is paragraph 9 of section 1.1. This is paragraph 9 of section 1.1. This is paragraph 9 of section 1.1. This is paragraph 9 of section 1.1. This is paragraph 9 of section 1.1. This is paragraph 9 of section 1.1. This is para</w:t>
      </w:r>
      <w:r>
        <w:t>graph 9 of section 1.1.</w:t>
      </w:r>
    </w:p>
    <w:p w:rsidR="00D8176B" w:rsidRDefault="00C46DF9">
      <w:r>
        <w:t>This is paragraph 10 of section 1.1. This is paragraph 10 of section 1.1. This is paragraph 10 of section 1.1. This is paragraph 10 of section 1.1. This is paragraph 10 of section 1.1. This is paragraph 10 of section 1.1. This is pa</w:t>
      </w:r>
      <w:r>
        <w:t>ragraph 10 of section 1.1. This is paragraph 10 of section 1.1. This is paragraph 10 of section 1.1. This is paragraph 10 of section 1.1.</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1</w:t>
      </w:r>
      <w:r>
        <w:rPr>
          <w:i/>
        </w:rPr>
        <w:fldChar w:fldCharType="end"/>
      </w:r>
      <w:r>
        <w:rPr>
          <w:i/>
          <w:color w:val="000000"/>
        </w:rPr>
        <w:t>: Caption for Figure 1 in Chapter 1</w:t>
      </w:r>
    </w:p>
    <w:p w:rsidR="00D8176B" w:rsidRDefault="00C46DF9">
      <w:r>
        <w:t>1.2 Section Title 2</w:t>
      </w:r>
    </w:p>
    <w:p w:rsidR="00D8176B" w:rsidRDefault="00C46DF9">
      <w:r>
        <w:t>This is paragraph 1 of sectio</w:t>
      </w:r>
      <w:r>
        <w:t>n 1.2. This is paragraph 1 of section 1.2. This is paragraph 1 of section 1.2. This is paragraph 1 of section 1.2. This is paragraph 1 of section 1.2. This is paragraph 1 of section 1.2. This is paragraph 1 of section 1.2. This is paragraph 1 of section 1.</w:t>
      </w:r>
      <w:r>
        <w:t>2. This is paragraph 1 of section 1.2. This is paragraph 1 of section 1.2.</w:t>
      </w:r>
    </w:p>
    <w:p w:rsidR="00D8176B" w:rsidRDefault="00C46DF9">
      <w:r>
        <w:t>This is paragraph 2 of section 1.2. This is paragraph 2 of section 1.2. This is paragraph 2 of section 1.2. This is paragraph 2 of section 1.2. This is paragraph 2 of section 1.2. T</w:t>
      </w:r>
      <w:r>
        <w:t>his is paragraph 2 of section 1.2. This is paragraph 2 of section 1.2. This is paragraph 2 of section 1.2. This is paragraph 2 of section 1.2. This is paragraph 2 of section 1.2.</w:t>
      </w:r>
    </w:p>
    <w:p w:rsidR="00D8176B" w:rsidRDefault="00C46DF9">
      <w:r>
        <w:t xml:space="preserve">This is paragraph 3 of section 1.2. This is paragraph 3 of section 1.2. This </w:t>
      </w:r>
      <w:r>
        <w:t>is paragraph 3 of section 1.2. This is paragraph 3 of section 1.2. This is paragraph 3 of section 1.2. This is paragraph 3 of section 1.2. This is paragraph 3 of section 1.2. This is paragraph 3 of section 1.2. This is paragraph 3 of section 1.2. This is p</w:t>
      </w:r>
      <w:r>
        <w:t>aragraph 3 of section 1.2.</w:t>
      </w:r>
    </w:p>
    <w:p w:rsidR="00D8176B" w:rsidRDefault="00C46DF9">
      <w:r>
        <w:lastRenderedPageBreak/>
        <w:t xml:space="preserve">This is paragraph 4 of section 1.2. This is paragraph 4 of section 1.2. This is paragraph 4 of section 1.2. This is paragraph 4 of section 1.2. This is paragraph 4 of section 1.2. This is paragraph 4 of section 1.2. This is </w:t>
      </w:r>
      <w:r>
        <w:t>paragraph 4 of section 1.2. This is paragraph 4 of section 1.2. This is paragraph 4 of section 1.2. This is paragraph 4 of section 1.2.</w:t>
      </w:r>
    </w:p>
    <w:p w:rsidR="00D8176B" w:rsidRDefault="00C46DF9">
      <w:r>
        <w:t>This is paragraph 5 of section 1.2. This is paragraph 5 of section 1.2. This is paragraph 5 of section 1.2. This is para</w:t>
      </w:r>
      <w:r>
        <w:t>graph 5 of section 1.2. This is paragraph 5 of section 1.2. This is paragraph 5 of section 1.2. This is paragraph 5 of section 1.2. This is paragraph 5 of section 1.2. This is paragraph 5 of section 1.2. This is paragraph 5 of section 1.2.</w:t>
      </w:r>
    </w:p>
    <w:p w:rsidR="00D8176B" w:rsidRDefault="00C46DF9">
      <w:r>
        <w:t>This is paragrap</w:t>
      </w:r>
      <w:r>
        <w:t xml:space="preserve">h 6 of section 1.2. This is paragraph 6 of section 1.2. This is paragraph 6 of section 1.2. This is paragraph 6 of section 1.2. This is paragraph 6 of section 1.2. This is paragraph 6 of section 1.2. This is paragraph 6 of section 1.2. This is paragraph 6 </w:t>
      </w:r>
      <w:r>
        <w:t>of section 1.2. This is paragraph 6 of section 1.2. This is paragraph 6 of section 1.2.</w:t>
      </w:r>
    </w:p>
    <w:p w:rsidR="00D8176B" w:rsidRDefault="00C46DF9">
      <w:r>
        <w:t>This is paragraph 7 of section 1.2. This is paragraph 7 of section 1.2. This is paragraph 7 of section 1.2. This is paragraph 7 of section 1.2. This is paragraph 7 of s</w:t>
      </w:r>
      <w:r>
        <w:t>ection 1.2. This is paragraph 7 of section 1.2. This is paragraph 7 of section 1.2. This is paragraph 7 of section 1.2. This is paragraph 7 of section 1.2. This is paragraph 7 of section 1.2.</w:t>
      </w:r>
    </w:p>
    <w:p w:rsidR="00D8176B" w:rsidRDefault="00C46DF9">
      <w:r>
        <w:t>This is paragraph 8 of section 1.2. This is paragraph 8 of secti</w:t>
      </w:r>
      <w:r>
        <w:t>on 1.2. This is paragraph 8 of section 1.2. This is paragraph 8 of section 1.2. This is paragraph 8 of section 1.2. This is paragraph 8 of section 1.2. This is paragraph 8 of section 1.2. This is paragraph 8 of section 1.2. This is paragraph 8 of section 1</w:t>
      </w:r>
      <w:r>
        <w:t>.2. This is paragraph 8 of section 1.2.</w:t>
      </w:r>
    </w:p>
    <w:p w:rsidR="00D8176B" w:rsidRDefault="00C46DF9">
      <w:r>
        <w:t xml:space="preserve">This is paragraph 9 of section 1.2. This is paragraph 9 of section 1.2. This is paragraph 9 of section 1.2. This is paragraph 9 of section 1.2. This is paragraph 9 of section 1.2. This is paragraph 9 of section 1.2. </w:t>
      </w:r>
      <w:r>
        <w:t>This is paragraph 9 of section 1.2. This is paragraph 9 of section 1.2. This is paragraph 9 of section 1.2. This is paragraph 9 of section 1.2.</w:t>
      </w:r>
    </w:p>
    <w:p w:rsidR="00D8176B" w:rsidRDefault="00C46DF9">
      <w:r>
        <w:t>This is paragraph 10 of section 1.2. This is paragraph 10 of section 1.2. This is paragraph 10 of section 1.2. T</w:t>
      </w:r>
      <w:r>
        <w:t>his is paragraph 10 of section 1.2. This is paragraph 10 of section 1.2. This is paragraph 10 of section 1.2. This is paragraph 10 of section 1.2. This is paragraph 10 of section 1.2. This is paragraph 10 of section 1.2. This is paragraph 10 of section 1.2</w:t>
      </w:r>
      <w:r>
        <w:t>.</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2</w:t>
      </w:r>
      <w:r>
        <w:rPr>
          <w:i/>
        </w:rPr>
        <w:fldChar w:fldCharType="end"/>
      </w:r>
      <w:r>
        <w:rPr>
          <w:i/>
          <w:color w:val="000000"/>
        </w:rPr>
        <w:t>: Caption for Figure 2 in Chapter 1</w:t>
      </w:r>
    </w:p>
    <w:p w:rsidR="00D8176B" w:rsidRDefault="00C46DF9">
      <w:r>
        <w:lastRenderedPageBreak/>
        <w:t>1.3 Section Title 3</w:t>
      </w:r>
    </w:p>
    <w:p w:rsidR="00D8176B" w:rsidRDefault="00C46DF9">
      <w:r>
        <w:t>This is paragraph 1 of section 1.3. This is paragraph 1 of section 1.3. This is paragraph 1 of section 1.3. This is paragraph 1 of section 1.3. This is paragraph 1 o</w:t>
      </w:r>
      <w:r>
        <w:t>f section 1.3. This is paragraph 1 of section 1.3. This is paragraph 1 of section 1.3. This is paragraph 1 of section 1.3. This is paragraph 1 of section 1.3. This is paragraph 1 of section 1.3.</w:t>
      </w:r>
    </w:p>
    <w:p w:rsidR="00D8176B" w:rsidRDefault="00C46DF9">
      <w:r>
        <w:t>This is paragraph 2 of section 1.3. This is paragraph 2 of se</w:t>
      </w:r>
      <w:r>
        <w:t>ction 1.3. This is paragraph 2 of section 1.3. This is paragraph 2 of section 1.3. This is paragraph 2 of section 1.3. This is paragraph 2 of section 1.3. This is paragraph 2 of section 1.3. This is paragraph 2 of section 1.3. This is paragraph 2 of sectio</w:t>
      </w:r>
      <w:r>
        <w:t>n 1.3. This is paragraph 2 of section 1.3.</w:t>
      </w:r>
    </w:p>
    <w:p w:rsidR="00D8176B" w:rsidRDefault="00C46DF9">
      <w:r>
        <w:t>This is paragraph 3 of section 1.3. This is paragraph 3 of section 1.3. This is paragraph 3 of section 1.3. This is paragraph 3 of section 1.3. This is paragraph 3 of section 1.3. This is paragraph 3 of section 1.</w:t>
      </w:r>
      <w:r>
        <w:t>3. This is paragraph 3 of section 1.3. This is paragraph 3 of section 1.3. This is paragraph 3 of section 1.3. This is paragraph 3 of section 1.3.</w:t>
      </w:r>
    </w:p>
    <w:p w:rsidR="00D8176B" w:rsidRDefault="00C46DF9">
      <w:r>
        <w:t>This is paragraph 4 of section 1.3. This is paragraph 4 of section 1.3. This is paragraph 4 of section 1.3. T</w:t>
      </w:r>
      <w:r>
        <w:t>his is paragraph 4 of section 1.3. This is paragraph 4 of section 1.3. This is paragraph 4 of section 1.3. This is paragraph 4 of section 1.3. This is paragraph 4 of section 1.3. This is paragraph 4 of section 1.3. This is paragraph 4 of section 1.3.</w:t>
      </w:r>
    </w:p>
    <w:p w:rsidR="00D8176B" w:rsidRDefault="00C46DF9">
      <w:r>
        <w:t xml:space="preserve">This </w:t>
      </w:r>
      <w:r>
        <w:t>is paragraph 5 of section 1.3. This is paragraph 5 of section 1.3. This is paragraph 5 of section 1.3. This is paragraph 5 of section 1.3. This is paragraph 5 of section 1.3. This is paragraph 5 of section 1.3. This is paragraph 5 of section 1.3. This is p</w:t>
      </w:r>
      <w:r>
        <w:t>aragraph 5 of section 1.3. This is paragraph 5 of section 1.3. This is paragraph 5 of section 1.3.</w:t>
      </w:r>
    </w:p>
    <w:p w:rsidR="00D8176B" w:rsidRDefault="00C46DF9">
      <w:r>
        <w:t xml:space="preserve">This is paragraph 6 of section 1.3. This is paragraph 6 of section 1.3. This is paragraph 6 of section 1.3. This is paragraph 6 of section 1.3. This is </w:t>
      </w:r>
      <w:r>
        <w:t>paragraph 6 of section 1.3. This is paragraph 6 of section 1.3. This is paragraph 6 of section 1.3. This is paragraph 6 of section 1.3. This is paragraph 6 of section 1.3. This is paragraph 6 of section 1.3.</w:t>
      </w:r>
    </w:p>
    <w:p w:rsidR="00D8176B" w:rsidRDefault="00C46DF9">
      <w:r>
        <w:t>This is paragraph 7 of section 1.3. This is para</w:t>
      </w:r>
      <w:r>
        <w:t>graph 7 of section 1.3. This is paragraph 7 of section 1.3. This is paragraph 7 of section 1.3. This is paragraph 7 of section 1.3. This is paragraph 7 of section 1.3. This is paragraph 7 of section 1.3. This is paragraph 7 of section 1.3. This is paragrap</w:t>
      </w:r>
      <w:r>
        <w:t>h 7 of section 1.3. This is paragraph 7 of section 1.3.</w:t>
      </w:r>
    </w:p>
    <w:p w:rsidR="00D8176B" w:rsidRDefault="00C46DF9">
      <w:r>
        <w:lastRenderedPageBreak/>
        <w:t xml:space="preserve">This is paragraph 8 of section 1.3. This is paragraph 8 of section 1.3. This is paragraph 8 of section 1.3. This is paragraph 8 of section 1.3. This is paragraph 8 of section 1.3. This is paragraph 8 </w:t>
      </w:r>
      <w:r>
        <w:t>of section 1.3. This is paragraph 8 of section 1.3. This is paragraph 8 of section 1.3. This is paragraph 8 of section 1.3. This is paragraph 8 of section 1.3.</w:t>
      </w:r>
    </w:p>
    <w:p w:rsidR="00D8176B" w:rsidRDefault="00C46DF9">
      <w:r>
        <w:t>This is paragraph 9 of section 1.3. This is paragraph 9 of section 1.3. This is paragraph 9 of s</w:t>
      </w:r>
      <w:r>
        <w:t>ection 1.3. This is paragraph 9 of section 1.3. This is paragraph 9 of section 1.3. This is paragraph 9 of section 1.3. This is paragraph 9 of section 1.3. This is paragraph 9 of section 1.3. This is paragraph 9 of section 1.3. This is paragraph 9 of secti</w:t>
      </w:r>
      <w:r>
        <w:t>on 1.3.</w:t>
      </w:r>
    </w:p>
    <w:p w:rsidR="00D8176B" w:rsidRDefault="00C46DF9">
      <w:r>
        <w:t>This is paragraph 10 of section 1.3. This is paragraph 10 of section 1.3. This is paragraph 10 of section 1.3. This is paragraph 10 of section 1.3. This is paragraph 10 of section 1.3. This is paragraph 10 of section 1.3. This is paragraph 10 of se</w:t>
      </w:r>
      <w:r>
        <w:t>ction 1.3. This is paragraph 10 of section 1.3. This is paragraph 10 of section 1.3. This is paragraph 10 of section 1.3.</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3</w:t>
      </w:r>
      <w:r>
        <w:rPr>
          <w:i/>
        </w:rPr>
        <w:fldChar w:fldCharType="end"/>
      </w:r>
      <w:r>
        <w:rPr>
          <w:i/>
          <w:color w:val="000000"/>
        </w:rPr>
        <w:t>: Caption for Figure 3 in Chapter 1</w:t>
      </w:r>
    </w:p>
    <w:p w:rsidR="00D8176B" w:rsidRDefault="00C46DF9">
      <w:r>
        <w:br w:type="page"/>
      </w:r>
    </w:p>
    <w:p w:rsidR="00D8176B" w:rsidRDefault="00C46DF9">
      <w:pPr>
        <w:pStyle w:val="Heading1"/>
        <w:spacing w:after="0"/>
        <w:jc w:val="center"/>
      </w:pPr>
      <w:bookmarkStart w:id="3" w:name="_Toc218087006"/>
      <w:r>
        <w:rPr>
          <w:rFonts w:ascii="Times New Roman" w:hAnsi="Times New Roman"/>
        </w:rPr>
        <w:lastRenderedPageBreak/>
        <w:t>CHAPTER TWO</w:t>
      </w:r>
      <w:bookmarkEnd w:id="3"/>
    </w:p>
    <w:p w:rsidR="00D8176B" w:rsidRDefault="00C46DF9">
      <w:pPr>
        <w:pStyle w:val="Heading1"/>
        <w:spacing w:before="0" w:after="0"/>
        <w:jc w:val="center"/>
      </w:pPr>
      <w:bookmarkStart w:id="4" w:name="_Toc218087007"/>
      <w:r>
        <w:rPr>
          <w:rFonts w:ascii="Times New Roman" w:hAnsi="Times New Roman"/>
        </w:rPr>
        <w:t>LITERATURE REVIEW</w:t>
      </w:r>
      <w:bookmarkEnd w:id="4"/>
    </w:p>
    <w:p w:rsidR="00D8176B" w:rsidRDefault="00C46DF9">
      <w:r>
        <w:t>2.1 Section Title 1</w:t>
      </w:r>
    </w:p>
    <w:p w:rsidR="00D8176B" w:rsidRDefault="00C46DF9">
      <w:r>
        <w:t>This is parag</w:t>
      </w:r>
      <w:r>
        <w:t>raph 1 of section 2.1. This is paragraph 1 of section 2.1. This is paragraph 1 of section 2.1. This is paragraph 1 of section 2.1. This is paragraph 1 of section 2.1. This is paragraph 1 of section 2.1. This is paragraph 1 of section 2.1. This is paragraph</w:t>
      </w:r>
      <w:r>
        <w:t xml:space="preserve"> 1 of section 2.1. This is paragraph 1 of section 2.1. This is paragraph 1 of section 2.1.</w:t>
      </w:r>
    </w:p>
    <w:p w:rsidR="00D8176B" w:rsidRDefault="00C46DF9">
      <w:r>
        <w:t>This is paragraph 2 of section 2.1. This is paragraph 2 of section 2.1. This is paragraph 2 of section 2.1. This is paragraph 2 of section 2.1. This is paragraph 2 o</w:t>
      </w:r>
      <w:r>
        <w:t>f section 2.1. This is paragraph 2 of section 2.1. This is paragraph 2 of section 2.1. This is paragraph 2 of section 2.1. This is paragraph 2 of section 2.1. This is paragraph 2 of section 2.1.</w:t>
      </w:r>
    </w:p>
    <w:p w:rsidR="00D8176B" w:rsidRDefault="00C46DF9">
      <w:r>
        <w:t xml:space="preserve">This is paragraph 3 of section 2.1. This is paragraph 3 of </w:t>
      </w:r>
      <w:r>
        <w:t>section 2.1. This is paragraph 3 of section 2.1. This is paragraph 3 of section 2.1. This is paragraph 3 of section 2.1. This is paragraph 3 of section 2.1. This is paragraph 3 of section 2.1. This is paragraph 3 of section 2.1. This is paragraph 3 of sect</w:t>
      </w:r>
      <w:r>
        <w:t>ion 2.1. This is paragraph 3 of section 2.1.</w:t>
      </w:r>
    </w:p>
    <w:p w:rsidR="00D8176B" w:rsidRDefault="00C46DF9">
      <w:r>
        <w:t xml:space="preserve">This is paragraph 4 of section 2.1. This is paragraph 4 of section 2.1. This is paragraph 4 of section 2.1. This is paragraph 4 of section 2.1. This is paragraph 4 of section 2.1. This is paragraph 4 of section </w:t>
      </w:r>
      <w:r>
        <w:t>2.1. This is paragraph 4 of section 2.1. This is paragraph 4 of section 2.1. This is paragraph 4 of section 2.1. This is paragraph 4 of section 2.1.</w:t>
      </w:r>
    </w:p>
    <w:p w:rsidR="00D8176B" w:rsidRDefault="00C46DF9">
      <w:r>
        <w:t>This is paragraph 5 of section 2.1. This is paragraph 5 of section 2.1. This is paragraph 5 of section 2.1.</w:t>
      </w:r>
      <w:r>
        <w:t xml:space="preserve"> This is paragraph 5 of section 2.1. This is paragraph 5 of section 2.1. This is paragraph 5 of section 2.1. This is paragraph 5 of section 2.1. This is paragraph 5 of section 2.1. This is paragraph 5 of section 2.1. This is paragraph 5 of section 2.1.</w:t>
      </w:r>
    </w:p>
    <w:p w:rsidR="00D8176B" w:rsidRDefault="00C46DF9">
      <w:r>
        <w:t>Thi</w:t>
      </w:r>
      <w:r>
        <w:t>s is paragraph 6 of section 2.1. This is paragraph 6 of section 2.1. This is paragraph 6 of section 2.1. This is paragraph 6 of section 2.1. This is paragraph 6 of section 2.1. This is paragraph 6 of section 2.1. This is paragraph 6 of section 2.1. This is</w:t>
      </w:r>
      <w:r>
        <w:t xml:space="preserve"> paragraph 6 of section 2.1. This is paragraph 6 of section 2.1. This is paragraph 6 of section 2.1.</w:t>
      </w:r>
    </w:p>
    <w:p w:rsidR="00D8176B" w:rsidRDefault="00C46DF9">
      <w:r>
        <w:t>This is paragraph 7 of section 2.1. This is paragraph 7 of section 2.1. This is paragraph 7 of section 2.1. This is paragraph 7 of section 2.1. This is par</w:t>
      </w:r>
      <w:r>
        <w:t xml:space="preserve">agraph 7 of section 2.1. This </w:t>
      </w:r>
      <w:r>
        <w:lastRenderedPageBreak/>
        <w:t>is paragraph 7 of section 2.1. This is paragraph 7 of section 2.1. This is paragraph 7 of section 2.1. This is paragraph 7 of section 2.1. This is paragraph 7 of section 2.1.</w:t>
      </w:r>
    </w:p>
    <w:p w:rsidR="00D8176B" w:rsidRDefault="00C46DF9">
      <w:r>
        <w:t>This is paragraph 8 of section 2.1. This is paragra</w:t>
      </w:r>
      <w:r>
        <w:t>ph 8 of section 2.1. This is paragraph 8 of section 2.1. This is paragraph 8 of section 2.1. This is paragraph 8 of section 2.1. This is paragraph 8 of section 2.1. This is paragraph 8 of section 2.1. This is paragraph 8 of section 2.1. This is paragraph 8</w:t>
      </w:r>
      <w:r>
        <w:t xml:space="preserve"> of section 2.1. This is paragraph 8 of section 2.1.</w:t>
      </w:r>
    </w:p>
    <w:p w:rsidR="00D8176B" w:rsidRDefault="00C46DF9">
      <w:r>
        <w:t xml:space="preserve">This is paragraph 9 of section 2.1. This is paragraph 9 of section 2.1. This is paragraph 9 of section 2.1. This is paragraph 9 of section 2.1. This is paragraph 9 of section 2.1. This is paragraph 9 of </w:t>
      </w:r>
      <w:r>
        <w:t>section 2.1. This is paragraph 9 of section 2.1. This is paragraph 9 of section 2.1. This is paragraph 9 of section 2.1. This is paragraph 9 of section 2.1.</w:t>
      </w:r>
    </w:p>
    <w:p w:rsidR="00D8176B" w:rsidRDefault="00C46DF9">
      <w:r>
        <w:t>This is paragraph 10 of section 2.1. This is paragraph 10 of section 2.1. This is paragraph 10 of s</w:t>
      </w:r>
      <w:r>
        <w:t>ection 2.1. This is paragraph 10 of section 2.1. This is paragraph 10 of section 2.1. This is paragraph 10 of section 2.1. This is paragraph 10 of section 2.1. This is paragraph 10 of section 2.1. This is paragraph 10 of section 2.1. This is paragraph 10 o</w:t>
      </w:r>
      <w:r>
        <w:t>f section 2.1.</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4</w:t>
      </w:r>
      <w:r>
        <w:rPr>
          <w:i/>
        </w:rPr>
        <w:fldChar w:fldCharType="end"/>
      </w:r>
      <w:r>
        <w:rPr>
          <w:i/>
          <w:color w:val="000000"/>
        </w:rPr>
        <w:t>: Caption for Figure 4 in Chapter 2</w:t>
      </w:r>
    </w:p>
    <w:p w:rsidR="00D8176B" w:rsidRDefault="00C46DF9">
      <w:r>
        <w:t>2.2 Section Title 2</w:t>
      </w:r>
    </w:p>
    <w:p w:rsidR="00D8176B" w:rsidRDefault="00C46DF9">
      <w:r>
        <w:t xml:space="preserve">This is paragraph 1 of section 2.2. This is paragraph 1 of section 2.2. This is paragraph 1 of section 2.2. This is paragraph 1 of section 2.2. This is </w:t>
      </w:r>
      <w:r>
        <w:t>paragraph 1 of section 2.2. This is paragraph 1 of section 2.2. This is paragraph 1 of section 2.2. This is paragraph 1 of section 2.2. This is paragraph 1 of section 2.2. This is paragraph 1 of section 2.2.</w:t>
      </w:r>
    </w:p>
    <w:p w:rsidR="00D8176B" w:rsidRDefault="00C46DF9">
      <w:r>
        <w:t>This is paragraph 2 of section 2.2. This is para</w:t>
      </w:r>
      <w:r>
        <w:t>graph 2 of section 2.2. This is paragraph 2 of section 2.2. This is paragraph 2 of section 2.2. This is paragraph 2 of section 2.2. This is paragraph 2 of section 2.2. This is paragraph 2 of section 2.2. This is paragraph 2 of section 2.2. This is paragrap</w:t>
      </w:r>
      <w:r>
        <w:t>h 2 of section 2.2. This is paragraph 2 of section 2.2.</w:t>
      </w:r>
    </w:p>
    <w:p w:rsidR="00D8176B" w:rsidRDefault="00C46DF9">
      <w:r>
        <w:t xml:space="preserve">This is paragraph 3 of section 2.2. This is paragraph 3 of section 2.2. This is paragraph 3 of section 2.2. This is paragraph 3 of section 2.2. This is paragraph 3 of section 2.2. This is paragraph 3 </w:t>
      </w:r>
      <w:r>
        <w:t>of section 2.2. This is paragraph 3 of section 2.2. This is paragraph 3 of section 2.2. This is paragraph 3 of section 2.2. This is paragraph 3 of section 2.2.</w:t>
      </w:r>
    </w:p>
    <w:p w:rsidR="00D8176B" w:rsidRDefault="00C46DF9">
      <w:r>
        <w:lastRenderedPageBreak/>
        <w:t>This is paragraph 4 of section 2.2. This is paragraph 4 of section 2.2. This is paragraph 4 of s</w:t>
      </w:r>
      <w:r>
        <w:t>ection 2.2. This is paragraph 4 of section 2.2. This is paragraph 4 of section 2.2. This is paragraph 4 of section 2.2. This is paragraph 4 of section 2.2. This is paragraph 4 of section 2.2. This is paragraph 4 of section 2.2. This is paragraph 4 of secti</w:t>
      </w:r>
      <w:r>
        <w:t>on 2.2.</w:t>
      </w:r>
    </w:p>
    <w:p w:rsidR="00D8176B" w:rsidRDefault="00C46DF9">
      <w:r>
        <w:t>This is paragraph 5 of section 2.2. This is paragraph 5 of section 2.2. This is paragraph 5 of section 2.2. This is paragraph 5 of section 2.2. This is paragraph 5 of section 2.2. This is paragraph 5 of section 2.2. This is paragraph 5 of section 2</w:t>
      </w:r>
      <w:r>
        <w:t>.2. This is paragraph 5 of section 2.2. This is paragraph 5 of section 2.2. This is paragraph 5 of section 2.2.</w:t>
      </w:r>
    </w:p>
    <w:p w:rsidR="00D8176B" w:rsidRDefault="00C46DF9">
      <w:r>
        <w:t xml:space="preserve">This is paragraph 6 of section 2.2. This is paragraph 6 of section 2.2. This is paragraph 6 of section 2.2. This is paragraph 6 of section 2.2. </w:t>
      </w:r>
      <w:r>
        <w:t>This is paragraph 6 of section 2.2. This is paragraph 6 of section 2.2. This is paragraph 6 of section 2.2. This is paragraph 6 of section 2.2. This is paragraph 6 of section 2.2. This is paragraph 6 of section 2.2.</w:t>
      </w:r>
    </w:p>
    <w:p w:rsidR="00D8176B" w:rsidRDefault="00C46DF9">
      <w:r>
        <w:t>This is paragraph 7 of section 2.2. This</w:t>
      </w:r>
      <w:r>
        <w:t xml:space="preserve"> is paragraph 7 of section 2.2. This is paragraph 7 of section 2.2. This is paragraph 7 of section 2.2. This is paragraph 7 of section 2.2. This is paragraph 7 of section 2.2. This is paragraph 7 of section 2.2. This is paragraph 7 of section 2.2. This is </w:t>
      </w:r>
      <w:r>
        <w:t>paragraph 7 of section 2.2. This is paragraph 7 of section 2.2.</w:t>
      </w:r>
    </w:p>
    <w:p w:rsidR="00D8176B" w:rsidRDefault="00C46DF9">
      <w:r>
        <w:t>This is paragraph 8 of section 2.2. This is paragraph 8 of section 2.2. This is paragraph 8 of section 2.2. This is paragraph 8 of section 2.2. This is paragraph 8 of section 2.2. This is para</w:t>
      </w:r>
      <w:r>
        <w:t>graph 8 of section 2.2. This is paragraph 8 of section 2.2. This is paragraph 8 of section 2.2. This is paragraph 8 of section 2.2. This is paragraph 8 of section 2.2.</w:t>
      </w:r>
    </w:p>
    <w:p w:rsidR="00D8176B" w:rsidRDefault="00C46DF9">
      <w:r>
        <w:t>This is paragraph 9 of section 2.2. This is paragraph 9 of section 2.2. This is paragrap</w:t>
      </w:r>
      <w:r>
        <w:t xml:space="preserve">h 9 of section 2.2. This is paragraph 9 of section 2.2. This is paragraph 9 of section 2.2. This is paragraph 9 of section 2.2. This is paragraph 9 of section 2.2. This is paragraph 9 of section 2.2. This is paragraph 9 of section 2.2. This is paragraph 9 </w:t>
      </w:r>
      <w:r>
        <w:t>of section 2.2.</w:t>
      </w:r>
    </w:p>
    <w:p w:rsidR="00D8176B" w:rsidRDefault="00C46DF9">
      <w:r>
        <w:t xml:space="preserve">This is paragraph 10 of section 2.2. This is paragraph 10 of section 2.2. This is paragraph 10 of section 2.2. This is paragraph 10 of section 2.2. This is paragraph 10 of section 2.2. This is paragraph 10 of section 2.2. This is paragraph </w:t>
      </w:r>
      <w:r>
        <w:t>10 of section 2.2. This is paragraph 10 of section 2.2. This is paragraph 10 of section 2.2. This is paragraph 10 of section 2.2.</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5</w:t>
      </w:r>
      <w:r>
        <w:rPr>
          <w:i/>
        </w:rPr>
        <w:fldChar w:fldCharType="end"/>
      </w:r>
      <w:r>
        <w:rPr>
          <w:i/>
          <w:color w:val="000000"/>
        </w:rPr>
        <w:t>: Caption for Figure 5 in Chapter 2</w:t>
      </w:r>
    </w:p>
    <w:p w:rsidR="00D8176B" w:rsidRDefault="00C46DF9">
      <w:r>
        <w:lastRenderedPageBreak/>
        <w:t>2.3 Section Title 3</w:t>
      </w:r>
    </w:p>
    <w:p w:rsidR="00D8176B" w:rsidRDefault="00C46DF9">
      <w:r>
        <w:t>This is paragraph 1 of section 2.3. T</w:t>
      </w:r>
      <w:r>
        <w:t xml:space="preserve">his is paragraph 1 of section 2.3. This is paragraph 1 of section 2.3. This is paragraph 1 of section 2.3. This is paragraph 1 of section 2.3. This is paragraph 1 of section 2.3. This is paragraph 1 of section 2.3. This is paragraph 1 of section 2.3. This </w:t>
      </w:r>
      <w:r>
        <w:t>is paragraph 1 of section 2.3. This is paragraph 1 of section 2.3.</w:t>
      </w:r>
    </w:p>
    <w:p w:rsidR="00D8176B" w:rsidRDefault="00C46DF9">
      <w:r>
        <w:t>This is paragraph 2 of section 2.3. This is paragraph 2 of section 2.3. This is paragraph 2 of section 2.3. This is paragraph 2 of section 2.3. This is paragraph 2 of section 2.3. This is p</w:t>
      </w:r>
      <w:r>
        <w:t>aragraph 2 of section 2.3. This is paragraph 2 of section 2.3. This is paragraph 2 of section 2.3. This is paragraph 2 of section 2.3. This is paragraph 2 of section 2.3.</w:t>
      </w:r>
    </w:p>
    <w:p w:rsidR="00D8176B" w:rsidRDefault="00C46DF9">
      <w:r>
        <w:t>This is paragraph 3 of section 2.3. This is paragraph 3 of section 2.3. This is parag</w:t>
      </w:r>
      <w:r>
        <w:t>raph 3 of section 2.3. This is paragraph 3 of section 2.3. This is paragraph 3 of section 2.3. This is paragraph 3 of section 2.3. This is paragraph 3 of section 2.3. This is paragraph 3 of section 2.3. This is paragraph 3 of section 2.3. This is paragraph</w:t>
      </w:r>
      <w:r>
        <w:t xml:space="preserve"> 3 of section 2.3.</w:t>
      </w:r>
    </w:p>
    <w:p w:rsidR="00D8176B" w:rsidRDefault="00C46DF9">
      <w:r>
        <w:t xml:space="preserve">This is paragraph 4 of section 2.3. This is paragraph 4 of section 2.3. This is paragraph 4 of section 2.3. This is paragraph 4 of section 2.3. This is paragraph 4 of section 2.3. This is paragraph 4 of section 2.3. This is paragraph 4 </w:t>
      </w:r>
      <w:r>
        <w:t>of section 2.3. This is paragraph 4 of section 2.3. This is paragraph 4 of section 2.3. This is paragraph 4 of section 2.3.</w:t>
      </w:r>
    </w:p>
    <w:p w:rsidR="00D8176B" w:rsidRDefault="00C46DF9">
      <w:r>
        <w:t>This is paragraph 5 of section 2.3. This is paragraph 5 of section 2.3. This is paragraph 5 of section 2.3. This is paragraph 5 of s</w:t>
      </w:r>
      <w:r>
        <w:t>ection 2.3. This is paragraph 5 of section 2.3. This is paragraph 5 of section 2.3. This is paragraph 5 of section 2.3. This is paragraph 5 of section 2.3. This is paragraph 5 of section 2.3. This is paragraph 5 of section 2.3.</w:t>
      </w:r>
    </w:p>
    <w:p w:rsidR="00D8176B" w:rsidRDefault="00C46DF9">
      <w:r>
        <w:t>This is paragraph 6 of secti</w:t>
      </w:r>
      <w:r>
        <w:t>on 2.3. This is paragraph 6 of section 2.3. This is paragraph 6 of section 2.3. This is paragraph 6 of section 2.3. This is paragraph 6 of section 2.3. This is paragraph 6 of section 2.3. This is paragraph 6 of section 2.3. This is paragraph 6 of section 2</w:t>
      </w:r>
      <w:r>
        <w:t>.3. This is paragraph 6 of section 2.3. This is paragraph 6 of section 2.3.</w:t>
      </w:r>
    </w:p>
    <w:p w:rsidR="00D8176B" w:rsidRDefault="00C46DF9">
      <w:r>
        <w:t xml:space="preserve">This is paragraph 7 of section 2.3. This is paragraph 7 of section 2.3. This is paragraph 7 of section 2.3. This is paragraph 7 of section 2.3. This is paragraph 7 of section 2.3. </w:t>
      </w:r>
      <w:r>
        <w:t>This is paragraph 7 of section 2.3. This is paragraph 7 of section 2.3. This is paragraph 7 of section 2.3. This is paragraph 7 of section 2.3. This is paragraph 7 of section 2.3.</w:t>
      </w:r>
    </w:p>
    <w:p w:rsidR="00D8176B" w:rsidRDefault="00C46DF9">
      <w:r>
        <w:lastRenderedPageBreak/>
        <w:t>This is paragraph 8 of section 2.3. This is paragraph 8 of section 2.3. This</w:t>
      </w:r>
      <w:r>
        <w:t xml:space="preserve"> is paragraph 8 of section 2.3. This is paragraph 8 of section 2.3. This is paragraph 8 of section 2.3. This is paragraph 8 of section 2.3. This is paragraph 8 of section 2.3. This is paragraph 8 of section 2.3. This is paragraph 8 of section 2.3. This is </w:t>
      </w:r>
      <w:r>
        <w:t>paragraph 8 of section 2.3.</w:t>
      </w:r>
    </w:p>
    <w:p w:rsidR="00D8176B" w:rsidRDefault="00C46DF9">
      <w:r>
        <w:t>This is paragraph 9 of section 2.3. This is paragraph 9 of section 2.3. This is paragraph 9 of section 2.3. This is paragraph 9 of section 2.3. This is paragraph 9 of section 2.3. This is paragraph 9 of section 2.3. This is para</w:t>
      </w:r>
      <w:r>
        <w:t>graph 9 of section 2.3. This is paragraph 9 of section 2.3. This is paragraph 9 of section 2.3. This is paragraph 9 of section 2.3.</w:t>
      </w:r>
    </w:p>
    <w:p w:rsidR="00D8176B" w:rsidRDefault="00C46DF9">
      <w:r>
        <w:t>This is paragraph 10 of section 2.3. This is paragraph 10 of section 2.3. This is paragraph 10 of section 2.3. This is parag</w:t>
      </w:r>
      <w:r>
        <w:t>raph 10 of section 2.3. This is paragraph 10 of section 2.3. This is paragraph 10 of section 2.3. This is paragraph 10 of section 2.3. This is paragraph 10 of section 2.3. This is paragraph 10 of section 2.3. This is paragraph 10 of section 2.3.</w:t>
      </w:r>
    </w:p>
    <w:p w:rsidR="00D8176B" w:rsidRDefault="00C46DF9">
      <w:pPr>
        <w:spacing w:before="120" w:after="240"/>
        <w:jc w:val="center"/>
      </w:pPr>
      <w:r>
        <w:rPr>
          <w:i/>
          <w:color w:val="000000"/>
        </w:rPr>
        <w:t xml:space="preserve">Figure </w:t>
      </w:r>
      <w:r>
        <w:rPr>
          <w:i/>
        </w:rPr>
        <w:fldChar w:fldCharType="begin"/>
      </w:r>
      <w:r>
        <w:rPr>
          <w:i/>
        </w:rPr>
        <w:instrText xml:space="preserve"> SE</w:instrText>
      </w:r>
      <w:r>
        <w:rPr>
          <w:i/>
        </w:rPr>
        <w:instrText xml:space="preserve">Q Figure \* ARABIC </w:instrText>
      </w:r>
      <w:r>
        <w:rPr>
          <w:i/>
        </w:rPr>
        <w:fldChar w:fldCharType="separate"/>
      </w:r>
      <w:r>
        <w:rPr>
          <w:i/>
          <w:noProof/>
        </w:rPr>
        <w:t>6</w:t>
      </w:r>
      <w:r>
        <w:rPr>
          <w:i/>
        </w:rPr>
        <w:fldChar w:fldCharType="end"/>
      </w:r>
      <w:r>
        <w:rPr>
          <w:i/>
          <w:color w:val="000000"/>
        </w:rPr>
        <w:t>: Caption for Figure 6 in Chapter 2</w:t>
      </w:r>
    </w:p>
    <w:p w:rsidR="00D8176B" w:rsidRDefault="00C46DF9">
      <w:r>
        <w:br w:type="page"/>
      </w:r>
    </w:p>
    <w:p w:rsidR="00D8176B" w:rsidRDefault="00C46DF9">
      <w:pPr>
        <w:pStyle w:val="Heading1"/>
        <w:spacing w:after="0"/>
        <w:jc w:val="center"/>
      </w:pPr>
      <w:bookmarkStart w:id="5" w:name="_Toc218087008"/>
      <w:r>
        <w:rPr>
          <w:rFonts w:ascii="Times New Roman" w:hAnsi="Times New Roman"/>
        </w:rPr>
        <w:lastRenderedPageBreak/>
        <w:t>CHAPTER THREE</w:t>
      </w:r>
      <w:bookmarkEnd w:id="5"/>
    </w:p>
    <w:p w:rsidR="00D8176B" w:rsidRDefault="00C46DF9">
      <w:pPr>
        <w:pStyle w:val="Heading1"/>
        <w:spacing w:before="0" w:after="0"/>
        <w:jc w:val="center"/>
      </w:pPr>
      <w:bookmarkStart w:id="6" w:name="_Toc218087009"/>
      <w:r>
        <w:rPr>
          <w:rFonts w:ascii="Times New Roman" w:hAnsi="Times New Roman"/>
        </w:rPr>
        <w:t>RESEARCH METHODOLOGY</w:t>
      </w:r>
      <w:bookmarkEnd w:id="6"/>
    </w:p>
    <w:p w:rsidR="00D8176B" w:rsidRDefault="00C46DF9">
      <w:r>
        <w:t>3.1 Section Title 1</w:t>
      </w:r>
    </w:p>
    <w:p w:rsidR="00D8176B" w:rsidRDefault="00C46DF9">
      <w:r>
        <w:t>This is paragraph 1 of section 3.1. This is paragraph 1 of section 3.1. This is paragraph 1 of section 3.1. This is paragraph 1 of section 3</w:t>
      </w:r>
      <w:r>
        <w:t>.1. This is paragraph 1 of section 3.1. This is paragraph 1 of section 3.1. This is paragraph 1 of section 3.1. This is paragraph 1 of section 3.1. This is paragraph 1 of section 3.1. This is paragraph 1 of section 3.1.</w:t>
      </w:r>
    </w:p>
    <w:p w:rsidR="00D8176B" w:rsidRDefault="00C46DF9">
      <w:r>
        <w:t xml:space="preserve">This is paragraph 2 of section 3.1. </w:t>
      </w:r>
      <w:r>
        <w:t>This is paragraph 2 of section 3.1. This is paragraph 2 of section 3.1. This is paragraph 2 of section 3.1. This is paragraph 2 of section 3.1. This is paragraph 2 of section 3.1. This is paragraph 2 of section 3.1. This is paragraph 2 of section 3.1. This</w:t>
      </w:r>
      <w:r>
        <w:t xml:space="preserve"> is paragraph 2 of section 3.1. This is paragraph 2 of section 3.1.</w:t>
      </w:r>
    </w:p>
    <w:p w:rsidR="00D8176B" w:rsidRDefault="00C46DF9">
      <w:r>
        <w:t xml:space="preserve">This is paragraph 3 of section 3.1. This is paragraph 3 of section 3.1. This is paragraph 3 of section 3.1. This is paragraph 3 of section 3.1. This is paragraph 3 of section 3.1. This is </w:t>
      </w:r>
      <w:r>
        <w:t>paragraph 3 of section 3.1. This is paragraph 3 of section 3.1. This is paragraph 3 of section 3.1. This is paragraph 3 of section 3.1. This is paragraph 3 of section 3.1.</w:t>
      </w:r>
    </w:p>
    <w:p w:rsidR="00D8176B" w:rsidRDefault="00C46DF9">
      <w:r>
        <w:t>This is paragraph 4 of section 3.1. This is paragraph 4 of section 3.1. This is para</w:t>
      </w:r>
      <w:r>
        <w:t>graph 4 of section 3.1. This is paragraph 4 of section 3.1. This is paragraph 4 of section 3.1. This is paragraph 4 of section 3.1. This is paragraph 4 of section 3.1. This is paragraph 4 of section 3.1. This is paragraph 4 of section 3.1. This is paragrap</w:t>
      </w:r>
      <w:r>
        <w:t>h 4 of section 3.1.</w:t>
      </w:r>
    </w:p>
    <w:p w:rsidR="00D8176B" w:rsidRDefault="00C46DF9">
      <w:r>
        <w:t xml:space="preserve">This is paragraph 5 of section 3.1. This is paragraph 5 of section 3.1. This is paragraph 5 of section 3.1. This is paragraph 5 of section 3.1. This is paragraph 5 of section 3.1. This is paragraph 5 of section 3.1. This is paragraph 5 </w:t>
      </w:r>
      <w:r>
        <w:t>of section 3.1. This is paragraph 5 of section 3.1. This is paragraph 5 of section 3.1. This is paragraph 5 of section 3.1.</w:t>
      </w:r>
    </w:p>
    <w:p w:rsidR="00D8176B" w:rsidRDefault="00C46DF9">
      <w:r>
        <w:t>This is paragraph 6 of section 3.1. This is paragraph 6 of section 3.1. This is paragraph 6 of section 3.1. This is paragraph 6 of s</w:t>
      </w:r>
      <w:r>
        <w:t>ection 3.1. This is paragraph 6 of section 3.1. This is paragraph 6 of section 3.1. This is paragraph 6 of section 3.1. This is paragraph 6 of section 3.1. This is paragraph 6 of section 3.1. This is paragraph 6 of section 3.1.</w:t>
      </w:r>
    </w:p>
    <w:p w:rsidR="00D8176B" w:rsidRDefault="00C46DF9">
      <w:r>
        <w:t>This is paragraph 7 of secti</w:t>
      </w:r>
      <w:r>
        <w:t xml:space="preserve">on 3.1. This is paragraph 7 of section 3.1. This is paragraph 7 of section 3.1. This is paragraph 7 of section 3.1. This is paragraph 7 of section 3.1. This </w:t>
      </w:r>
      <w:r>
        <w:lastRenderedPageBreak/>
        <w:t>is paragraph 7 of section 3.1. This is paragraph 7 of section 3.1. This is paragraph 7 of section 3</w:t>
      </w:r>
      <w:r>
        <w:t>.1. This is paragraph 7 of section 3.1. This is paragraph 7 of section 3.1.</w:t>
      </w:r>
    </w:p>
    <w:p w:rsidR="00D8176B" w:rsidRDefault="00C46DF9">
      <w:r>
        <w:t xml:space="preserve">This is paragraph 8 of section 3.1. This is paragraph 8 of section 3.1. This is paragraph 8 of section 3.1. This is paragraph 8 of section 3.1. This is paragraph 8 of section 3.1. </w:t>
      </w:r>
      <w:r>
        <w:t>This is paragraph 8 of section 3.1. This is paragraph 8 of section 3.1. This is paragraph 8 of section 3.1. This is paragraph 8 of section 3.1. This is paragraph 8 of section 3.1.</w:t>
      </w:r>
    </w:p>
    <w:p w:rsidR="00D8176B" w:rsidRDefault="00C46DF9">
      <w:r>
        <w:t>This is paragraph 9 of section 3.1. This is paragraph 9 of section 3.1. This</w:t>
      </w:r>
      <w:r>
        <w:t xml:space="preserve"> is paragraph 9 of section 3.1. This is paragraph 9 of section 3.1. This is paragraph 9 of section 3.1. This is paragraph 9 of section 3.1. This is paragraph 9 of section 3.1. This is paragraph 9 of section 3.1. This is paragraph 9 of section 3.1. This is </w:t>
      </w:r>
      <w:r>
        <w:t>paragraph 9 of section 3.1.</w:t>
      </w:r>
    </w:p>
    <w:p w:rsidR="00D8176B" w:rsidRDefault="00C46DF9">
      <w:r>
        <w:t>This is paragraph 10 of section 3.1. This is paragraph 10 of section 3.1. This is paragraph 10 of section 3.1. This is paragraph 10 of section 3.1. This is paragraph 10 of section 3.1. This is paragraph 10 of section 3.1. This i</w:t>
      </w:r>
      <w:r>
        <w:t>s paragraph 10 of section 3.1. This is paragraph 10 of section 3.1. This is paragraph 10 of section 3.1. This is paragraph 10 of section 3.1.</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7</w:t>
      </w:r>
      <w:r>
        <w:rPr>
          <w:i/>
        </w:rPr>
        <w:fldChar w:fldCharType="end"/>
      </w:r>
      <w:r>
        <w:rPr>
          <w:i/>
          <w:color w:val="000000"/>
        </w:rPr>
        <w:t>: Caption for Figure 7 in Chapter 3</w:t>
      </w:r>
    </w:p>
    <w:p w:rsidR="00D8176B" w:rsidRDefault="00C46DF9">
      <w:r>
        <w:t>3.2 Section Title 2</w:t>
      </w:r>
    </w:p>
    <w:p w:rsidR="00D8176B" w:rsidRDefault="00C46DF9">
      <w:r>
        <w:t>This is paragraph 1 of se</w:t>
      </w:r>
      <w:r>
        <w:t>ction 3.2. This is paragraph 1 of section 3.2. This is paragraph 1 of section 3.2. This is paragraph 1 of section 3.2. This is paragraph 1 of section 3.2. This is paragraph 1 of section 3.2. This is paragraph 1 of section 3.2. This is paragraph 1 of sectio</w:t>
      </w:r>
      <w:r>
        <w:t>n 3.2. This is paragraph 1 of section 3.2. This is paragraph 1 of section 3.2.</w:t>
      </w:r>
    </w:p>
    <w:p w:rsidR="00D8176B" w:rsidRDefault="00C46DF9">
      <w:r>
        <w:t>This is paragraph 2 of section 3.2. This is paragraph 2 of section 3.2. This is paragraph 2 of section 3.2. This is paragraph 2 of section 3.2. This is paragraph 2 of section 3.</w:t>
      </w:r>
      <w:r>
        <w:t>2. This is paragraph 2 of section 3.2. This is paragraph 2 of section 3.2. This is paragraph 2 of section 3.2. This is paragraph 2 of section 3.2. This is paragraph 2 of section 3.2.</w:t>
      </w:r>
    </w:p>
    <w:p w:rsidR="00D8176B" w:rsidRDefault="00C46DF9">
      <w:r>
        <w:t>This is paragraph 3 of section 3.2. This is paragraph 3 of section 3.2. T</w:t>
      </w:r>
      <w:r>
        <w:t xml:space="preserve">his is paragraph 3 of section 3.2. This is paragraph 3 of section 3.2. This is paragraph 3 of section 3.2. This is paragraph 3 of section 3.2. This is paragraph 3 of section 3.2. This is paragraph 3 of section 3.2. This is paragraph 3 of section 3.2. This </w:t>
      </w:r>
      <w:r>
        <w:t>is paragraph 3 of section 3.2.</w:t>
      </w:r>
    </w:p>
    <w:p w:rsidR="00D8176B" w:rsidRDefault="00C46DF9">
      <w:r>
        <w:lastRenderedPageBreak/>
        <w:t>This is paragraph 4 of section 3.2. This is paragraph 4 of section 3.2. This is paragraph 4 of section 3.2. This is paragraph 4 of section 3.2. This is paragraph 4 of section 3.2. This is paragraph 4 of section 3.2. This is p</w:t>
      </w:r>
      <w:r>
        <w:t>aragraph 4 of section 3.2. This is paragraph 4 of section 3.2. This is paragraph 4 of section 3.2. This is paragraph 4 of section 3.2.</w:t>
      </w:r>
    </w:p>
    <w:p w:rsidR="00D8176B" w:rsidRDefault="00C46DF9">
      <w:r>
        <w:t>This is paragraph 5 of section 3.2. This is paragraph 5 of section 3.2. This is paragraph 5 of section 3.2. This is parag</w:t>
      </w:r>
      <w:r>
        <w:t>raph 5 of section 3.2. This is paragraph 5 of section 3.2. This is paragraph 5 of section 3.2. This is paragraph 5 of section 3.2. This is paragraph 5 of section 3.2. This is paragraph 5 of section 3.2. This is paragraph 5 of section 3.2.</w:t>
      </w:r>
    </w:p>
    <w:p w:rsidR="00D8176B" w:rsidRDefault="00C46DF9">
      <w:r>
        <w:t>This is paragraph</w:t>
      </w:r>
      <w:r>
        <w:t xml:space="preserve"> 6 of section 3.2. This is paragraph 6 of section 3.2. This is paragraph 6 of section 3.2. This is paragraph 6 of section 3.2. This is paragraph 6 of section 3.2. This is paragraph 6 of section 3.2. This is paragraph 6 of section 3.2. This is paragraph 6 o</w:t>
      </w:r>
      <w:r>
        <w:t>f section 3.2. This is paragraph 6 of section 3.2. This is paragraph 6 of section 3.2.</w:t>
      </w:r>
    </w:p>
    <w:p w:rsidR="00D8176B" w:rsidRDefault="00C46DF9">
      <w:r>
        <w:t>This is paragraph 7 of section 3.2. This is paragraph 7 of section 3.2. This is paragraph 7 of section 3.2. This is paragraph 7 of section 3.2. This is paragraph 7 of se</w:t>
      </w:r>
      <w:r>
        <w:t>ction 3.2. This is paragraph 7 of section 3.2. This is paragraph 7 of section 3.2. This is paragraph 7 of section 3.2. This is paragraph 7 of section 3.2. This is paragraph 7 of section 3.2.</w:t>
      </w:r>
    </w:p>
    <w:p w:rsidR="00D8176B" w:rsidRDefault="00C46DF9">
      <w:r>
        <w:t>This is paragraph 8 of section 3.2. This is paragraph 8 of sectio</w:t>
      </w:r>
      <w:r>
        <w:t>n 3.2. This is paragraph 8 of section 3.2. This is paragraph 8 of section 3.2. This is paragraph 8 of section 3.2. This is paragraph 8 of section 3.2. This is paragraph 8 of section 3.2. This is paragraph 8 of section 3.2. This is paragraph 8 of section 3.</w:t>
      </w:r>
      <w:r>
        <w:t>2. This is paragraph 8 of section 3.2.</w:t>
      </w:r>
    </w:p>
    <w:p w:rsidR="00D8176B" w:rsidRDefault="00C46DF9">
      <w:r>
        <w:t>This is paragraph 9 of section 3.2. This is paragraph 9 of section 3.2. This is paragraph 9 of section 3.2. This is paragraph 9 of section 3.2. This is paragraph 9 of section 3.2. This is paragraph 9 of section 3.2. T</w:t>
      </w:r>
      <w:r>
        <w:t>his is paragraph 9 of section 3.2. This is paragraph 9 of section 3.2. This is paragraph 9 of section 3.2. This is paragraph 9 of section 3.2.</w:t>
      </w:r>
    </w:p>
    <w:p w:rsidR="00D8176B" w:rsidRDefault="00C46DF9">
      <w:r>
        <w:t>This is paragraph 10 of section 3.2. This is paragraph 10 of section 3.2. This is paragraph 10 of section 3.2. Th</w:t>
      </w:r>
      <w:r>
        <w:t>is is paragraph 10 of section 3.2. This is paragraph 10 of section 3.2. This is paragraph 10 of section 3.2. This is paragraph 10 of section 3.2. This is paragraph 10 of section 3.2. This is paragraph 10 of section 3.2. This is paragraph 10 of section 3.2.</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8</w:t>
      </w:r>
      <w:r>
        <w:rPr>
          <w:i/>
        </w:rPr>
        <w:fldChar w:fldCharType="end"/>
      </w:r>
      <w:r>
        <w:rPr>
          <w:i/>
          <w:color w:val="000000"/>
        </w:rPr>
        <w:t>: Caption for Figure 8 in Chapter 3</w:t>
      </w:r>
    </w:p>
    <w:p w:rsidR="00D8176B" w:rsidRDefault="00C46DF9">
      <w:r>
        <w:lastRenderedPageBreak/>
        <w:t>3.3 Section Title 3</w:t>
      </w:r>
    </w:p>
    <w:p w:rsidR="00D8176B" w:rsidRDefault="00C46DF9">
      <w:r>
        <w:t>This is paragraph 1 of section 3.3. This is paragraph 1 of section 3.3. This is paragraph 1 of section 3.3. This is paragraph 1 of section 3.3. This is paragraph 1 of</w:t>
      </w:r>
      <w:r>
        <w:t xml:space="preserve"> section 3.3. This is paragraph 1 of section 3.3. This is paragraph 1 of section 3.3. This is paragraph 1 of section 3.3. This is paragraph 1 of section 3.3. This is paragraph 1 of section 3.3.</w:t>
      </w:r>
    </w:p>
    <w:p w:rsidR="00D8176B" w:rsidRDefault="00C46DF9">
      <w:r>
        <w:t xml:space="preserve">This is paragraph 2 of section 3.3. This is paragraph 2 of </w:t>
      </w:r>
      <w:r>
        <w:t>section 3.3. This is paragraph 2 of section 3.3. This is paragraph 2 of section 3.3. This is paragraph 2 of section 3.3. This is paragraph 2 of section 3.3. This is paragraph 2 of section 3.3. This is paragraph 2 of section 3.3. This is paragraph 2 of sect</w:t>
      </w:r>
      <w:r>
        <w:t>ion 3.3. This is paragraph 2 of section 3.3.</w:t>
      </w:r>
    </w:p>
    <w:p w:rsidR="00D8176B" w:rsidRDefault="00C46DF9">
      <w:r>
        <w:t xml:space="preserve">This is paragraph 3 of section 3.3. This is paragraph 3 of section 3.3. This is paragraph 3 of section 3.3. This is paragraph 3 of section 3.3. This is paragraph 3 of section 3.3. This is paragraph 3 of section </w:t>
      </w:r>
      <w:r>
        <w:t>3.3. This is paragraph 3 of section 3.3. This is paragraph 3 of section 3.3. This is paragraph 3 of section 3.3. This is paragraph 3 of section 3.3.</w:t>
      </w:r>
    </w:p>
    <w:p w:rsidR="00D8176B" w:rsidRDefault="00C46DF9">
      <w:r>
        <w:t>This is paragraph 4 of section 3.3. This is paragraph 4 of section 3.3. This is paragraph 4 of section 3.3.</w:t>
      </w:r>
      <w:r>
        <w:t xml:space="preserve"> This is paragraph 4 of section 3.3. This is paragraph 4 of section 3.3. This is paragraph 4 of section 3.3. This is paragraph 4 of section 3.3. This is paragraph 4 of section 3.3. This is paragraph 4 of section 3.3. This is paragraph 4 of section 3.3.</w:t>
      </w:r>
    </w:p>
    <w:p w:rsidR="00D8176B" w:rsidRDefault="00C46DF9">
      <w:r>
        <w:t>Thi</w:t>
      </w:r>
      <w:r>
        <w:t>s is paragraph 5 of section 3.3. This is paragraph 5 of section 3.3. This is paragraph 5 of section 3.3. This is paragraph 5 of section 3.3. This is paragraph 5 of section 3.3. This is paragraph 5 of section 3.3. This is paragraph 5 of section 3.3. This is</w:t>
      </w:r>
      <w:r>
        <w:t xml:space="preserve"> paragraph 5 of section 3.3. This is paragraph 5 of section 3.3. This is paragraph 5 of section 3.3.</w:t>
      </w:r>
    </w:p>
    <w:p w:rsidR="00D8176B" w:rsidRDefault="00C46DF9">
      <w:r>
        <w:t>This is paragraph 6 of section 3.3. This is paragraph 6 of section 3.3. This is paragraph 6 of section 3.3. This is paragraph 6 of section 3.3. This is par</w:t>
      </w:r>
      <w:r>
        <w:t>agraph 6 of section 3.3. This is paragraph 6 of section 3.3. This is paragraph 6 of section 3.3. This is paragraph 6 of section 3.3. This is paragraph 6 of section 3.3. This is paragraph 6 of section 3.3.</w:t>
      </w:r>
    </w:p>
    <w:p w:rsidR="00D8176B" w:rsidRDefault="00C46DF9">
      <w:r>
        <w:t>This is paragraph 7 of section 3.3. This is paragra</w:t>
      </w:r>
      <w:r>
        <w:t>ph 7 of section 3.3. This is paragraph 7 of section 3.3. This is paragraph 7 of section 3.3. This is paragraph 7 of section 3.3. This is paragraph 7 of section 3.3. This is paragraph 7 of section 3.3. This is paragraph 7 of section 3.3. This is paragraph 7</w:t>
      </w:r>
      <w:r>
        <w:t xml:space="preserve"> of section 3.3. This is paragraph 7 of section 3.3.</w:t>
      </w:r>
    </w:p>
    <w:p w:rsidR="00D8176B" w:rsidRDefault="00C46DF9">
      <w:r>
        <w:lastRenderedPageBreak/>
        <w:t xml:space="preserve">This is paragraph 8 of section 3.3. This is paragraph 8 of section 3.3. This is paragraph 8 of section 3.3. This is paragraph 8 of section 3.3. This is paragraph 8 of section 3.3. This is paragraph 8 of </w:t>
      </w:r>
      <w:r>
        <w:t>section 3.3. This is paragraph 8 of section 3.3. This is paragraph 8 of section 3.3. This is paragraph 8 of section 3.3. This is paragraph 8 of section 3.3.</w:t>
      </w:r>
    </w:p>
    <w:p w:rsidR="00D8176B" w:rsidRDefault="00C46DF9">
      <w:r>
        <w:t>This is paragraph 9 of section 3.3. This is paragraph 9 of section 3.3. This is paragraph 9 of sect</w:t>
      </w:r>
      <w:r>
        <w:t xml:space="preserve">ion 3.3. This is paragraph 9 of section 3.3. This is paragraph 9 of section 3.3. This is paragraph 9 of section 3.3. This is paragraph 9 of section 3.3. This is paragraph 9 of section 3.3. This is paragraph 9 of section 3.3. This is paragraph 9 of section </w:t>
      </w:r>
      <w:r>
        <w:t>3.3.</w:t>
      </w:r>
    </w:p>
    <w:p w:rsidR="00D8176B" w:rsidRDefault="00C46DF9">
      <w:r>
        <w:t>This is paragraph 10 of section 3.3. This is paragraph 10 of section 3.3. This is paragraph 10 of section 3.3. This is paragraph 10 of section 3.3. This is paragraph 10 of section 3.3. This is paragraph 10 of section 3.3. This is paragraph 10 of secti</w:t>
      </w:r>
      <w:r>
        <w:t>on 3.3. This is paragraph 10 of section 3.3. This is paragraph 10 of section 3.3. This is paragraph 10 of section 3.3.</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9</w:t>
      </w:r>
      <w:r>
        <w:rPr>
          <w:i/>
        </w:rPr>
        <w:fldChar w:fldCharType="end"/>
      </w:r>
      <w:r>
        <w:rPr>
          <w:i/>
          <w:color w:val="000000"/>
        </w:rPr>
        <w:t>: Caption for Figure 9 in Chapter 3</w:t>
      </w:r>
    </w:p>
    <w:p w:rsidR="00D8176B" w:rsidRDefault="00C46DF9">
      <w:r>
        <w:br w:type="page"/>
      </w:r>
    </w:p>
    <w:p w:rsidR="00D8176B" w:rsidRDefault="00C46DF9">
      <w:pPr>
        <w:pStyle w:val="Heading1"/>
        <w:spacing w:after="0"/>
        <w:jc w:val="center"/>
      </w:pPr>
      <w:bookmarkStart w:id="7" w:name="_Toc218087010"/>
      <w:r>
        <w:rPr>
          <w:rFonts w:ascii="Times New Roman" w:hAnsi="Times New Roman"/>
        </w:rPr>
        <w:lastRenderedPageBreak/>
        <w:t>CHAPTER FOUR</w:t>
      </w:r>
      <w:bookmarkEnd w:id="7"/>
    </w:p>
    <w:p w:rsidR="00D8176B" w:rsidRDefault="00C46DF9">
      <w:pPr>
        <w:pStyle w:val="Heading1"/>
        <w:spacing w:before="0" w:after="0"/>
        <w:jc w:val="center"/>
      </w:pPr>
      <w:bookmarkStart w:id="8" w:name="_Toc218087011"/>
      <w:r>
        <w:rPr>
          <w:rFonts w:ascii="Times New Roman" w:hAnsi="Times New Roman"/>
        </w:rPr>
        <w:t>DATA ANALYSIS AND INTERPRETATION</w:t>
      </w:r>
      <w:bookmarkEnd w:id="8"/>
    </w:p>
    <w:p w:rsidR="00D8176B" w:rsidRDefault="00C46DF9">
      <w:r>
        <w:t>4.1 Section Title 1</w:t>
      </w:r>
    </w:p>
    <w:p w:rsidR="00D8176B" w:rsidRDefault="00C46DF9">
      <w:r>
        <w:t>This is paragraph 1 of section 4.1. This is paragraph 1 of section 4.1. This is paragraph 1 of section 4.1. This is paragraph 1 of section 4.1. This is paragraph 1 of section 4.1. This is paragraph 1 of section 4.1. This is paragraph 1 of section 4.1. This</w:t>
      </w:r>
      <w:r>
        <w:t xml:space="preserve"> is paragraph 1 of section 4.1. This is paragraph 1 of section 4.1. This is paragraph 1 of section 4.1.</w:t>
      </w:r>
    </w:p>
    <w:p w:rsidR="00D8176B" w:rsidRDefault="00C46DF9">
      <w:r>
        <w:t xml:space="preserve">This is paragraph 2 of section 4.1. This is paragraph 2 of section 4.1. This is paragraph 2 of section 4.1. This is paragraph 2 of section 4.1. This is </w:t>
      </w:r>
      <w:r>
        <w:t>paragraph 2 of section 4.1. This is paragraph 2 of section 4.1. This is paragraph 2 of section 4.1. This is paragraph 2 of section 4.1. This is paragraph 2 of section 4.1. This is paragraph 2 of section 4.1.</w:t>
      </w:r>
    </w:p>
    <w:p w:rsidR="00D8176B" w:rsidRDefault="00C46DF9">
      <w:r>
        <w:t>This is paragraph 3 of section 4.1. This is para</w:t>
      </w:r>
      <w:r>
        <w:t>graph 3 of section 4.1. This is paragraph 3 of section 4.1. This is paragraph 3 of section 4.1. This is paragraph 3 of section 4.1. This is paragraph 3 of section 4.1. This is paragraph 3 of section 4.1. This is paragraph 3 of section 4.1. This is paragrap</w:t>
      </w:r>
      <w:r>
        <w:t>h 3 of section 4.1. This is paragraph 3 of section 4.1.</w:t>
      </w:r>
    </w:p>
    <w:p w:rsidR="00D8176B" w:rsidRDefault="00C46DF9">
      <w:r>
        <w:t xml:space="preserve">This is paragraph 4 of section 4.1. This is paragraph 4 of section 4.1. This is paragraph 4 of section 4.1. This is paragraph 4 of section 4.1. This is paragraph 4 of section 4.1. This is paragraph 4 </w:t>
      </w:r>
      <w:r>
        <w:t>of section 4.1. This is paragraph 4 of section 4.1. This is paragraph 4 of section 4.1. This is paragraph 4 of section 4.1. This is paragraph 4 of section 4.1.</w:t>
      </w:r>
    </w:p>
    <w:p w:rsidR="00D8176B" w:rsidRDefault="00C46DF9">
      <w:r>
        <w:t xml:space="preserve">This is paragraph 5 of section 4.1. This is paragraph 5 of section 4.1. This is paragraph 5 of </w:t>
      </w:r>
      <w:r>
        <w:t>section 4.1. This is paragraph 5 of section 4.1. This is paragraph 5 of section 4.1. This is paragraph 5 of section 4.1. This is paragraph 5 of section 4.1. This is paragraph 5 of section 4.1. This is paragraph 5 of section 4.1. This is paragraph 5 of sect</w:t>
      </w:r>
      <w:r>
        <w:t>ion 4.1.</w:t>
      </w:r>
    </w:p>
    <w:p w:rsidR="00D8176B" w:rsidRDefault="00C46DF9">
      <w:r>
        <w:t xml:space="preserve">This is paragraph 6 of section 4.1. This is paragraph 6 of section 4.1. This is paragraph 6 of section 4.1. This is paragraph 6 of section 4.1. This is paragraph 6 of section 4.1. This is paragraph 6 of section 4.1. This is paragraph 6 of section </w:t>
      </w:r>
      <w:r>
        <w:t>4.1. This is paragraph 6 of section 4.1. This is paragraph 6 of section 4.1. This is paragraph 6 of section 4.1.</w:t>
      </w:r>
    </w:p>
    <w:p w:rsidR="00D8176B" w:rsidRDefault="00C46DF9">
      <w:r>
        <w:t>This is paragraph 7 of section 4.1. This is paragraph 7 of section 4.1. This is paragraph 7 of section 4.1. This is paragraph 7 of section 4.1.</w:t>
      </w:r>
      <w:r>
        <w:t xml:space="preserve"> This is paragraph 7 of section 4.1. This </w:t>
      </w:r>
      <w:r>
        <w:lastRenderedPageBreak/>
        <w:t>is paragraph 7 of section 4.1. This is paragraph 7 of section 4.1. This is paragraph 7 of section 4.1. This is paragraph 7 of section 4.1. This is paragraph 7 of section 4.1.</w:t>
      </w:r>
    </w:p>
    <w:p w:rsidR="00D8176B" w:rsidRDefault="00C46DF9">
      <w:r>
        <w:t>This is paragraph 8 of section 4.1. Thi</w:t>
      </w:r>
      <w:r>
        <w:t>s is paragraph 8 of section 4.1. This is paragraph 8 of section 4.1. This is paragraph 8 of section 4.1. This is paragraph 8 of section 4.1. This is paragraph 8 of section 4.1. This is paragraph 8 of section 4.1. This is paragraph 8 of section 4.1. This is</w:t>
      </w:r>
      <w:r>
        <w:t xml:space="preserve"> paragraph 8 of section 4.1. This is paragraph 8 of section 4.1.</w:t>
      </w:r>
    </w:p>
    <w:p w:rsidR="00D8176B" w:rsidRDefault="00C46DF9">
      <w:r>
        <w:t>This is paragraph 9 of section 4.1. This is paragraph 9 of section 4.1. This is paragraph 9 of section 4.1. This is paragraph 9 of section 4.1. This is paragraph 9 of section 4.1. This is par</w:t>
      </w:r>
      <w:r>
        <w:t>agraph 9 of section 4.1. This is paragraph 9 of section 4.1. This is paragraph 9 of section 4.1. This is paragraph 9 of section 4.1. This is paragraph 9 of section 4.1.</w:t>
      </w:r>
    </w:p>
    <w:p w:rsidR="00D8176B" w:rsidRDefault="00C46DF9">
      <w:r>
        <w:t>This is paragraph 10 of section 4.1. This is paragraph 10 of section 4.1. This is parag</w:t>
      </w:r>
      <w:r>
        <w:t>raph 10 of section 4.1. This is paragraph 10 of section 4.1. This is paragraph 10 of section 4.1. This is paragraph 10 of section 4.1. This is paragraph 10 of section 4.1. This is paragraph 10 of section 4.1. This is paragraph 10 of section 4.1. This is pa</w:t>
      </w:r>
      <w:r>
        <w:t>ragraph 10 of section 4.1.</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10</w:t>
      </w:r>
      <w:r>
        <w:rPr>
          <w:i/>
        </w:rPr>
        <w:fldChar w:fldCharType="end"/>
      </w:r>
      <w:r>
        <w:rPr>
          <w:i/>
          <w:color w:val="000000"/>
        </w:rPr>
        <w:t>: Caption for Figure 10 in Chapter 4</w:t>
      </w:r>
    </w:p>
    <w:p w:rsidR="00D8176B" w:rsidRDefault="00C46DF9">
      <w:r>
        <w:t>4.2 Section Title 2</w:t>
      </w:r>
    </w:p>
    <w:p w:rsidR="00D8176B" w:rsidRDefault="00C46DF9">
      <w:r>
        <w:t>This is paragraph 1 of section 4.2. This is paragraph 1 of section 4.2. This is paragraph 1 of section 4.2. This is paragraph 1 of section</w:t>
      </w:r>
      <w:r>
        <w:t xml:space="preserve"> 4.2. This is paragraph 1 of section 4.2. This is paragraph 1 of section 4.2. This is paragraph 1 of section 4.2. This is paragraph 1 of section 4.2. This is paragraph 1 of section 4.2. This is paragraph 1 of section 4.2.</w:t>
      </w:r>
    </w:p>
    <w:p w:rsidR="00D8176B" w:rsidRDefault="00C46DF9">
      <w:r>
        <w:t>This is paragraph 2 of section 4.2</w:t>
      </w:r>
      <w:r>
        <w:t>. This is paragraph 2 of section 4.2. This is paragraph 2 of section 4.2. This is paragraph 2 of section 4.2. This is paragraph 2 of section 4.2. This is paragraph 2 of section 4.2. This is paragraph 2 of section 4.2. This is paragraph 2 of section 4.2. Th</w:t>
      </w:r>
      <w:r>
        <w:t>is is paragraph 2 of section 4.2. This is paragraph 2 of section 4.2.</w:t>
      </w:r>
    </w:p>
    <w:p w:rsidR="00D8176B" w:rsidRDefault="00C46DF9">
      <w:r>
        <w:t>This is paragraph 3 of section 4.2. This is paragraph 3 of section 4.2. This is paragraph 3 of section 4.2. This is paragraph 3 of section 4.2. This is paragraph 3 of section 4.2. This i</w:t>
      </w:r>
      <w:r>
        <w:t>s paragraph 3 of section 4.2. This is paragraph 3 of section 4.2. This is paragraph 3 of section 4.2. This is paragraph 3 of section 4.2. This is paragraph 3 of section 4.2.</w:t>
      </w:r>
    </w:p>
    <w:p w:rsidR="00D8176B" w:rsidRDefault="00C46DF9">
      <w:r>
        <w:lastRenderedPageBreak/>
        <w:t>This is paragraph 4 of section 4.2. This is paragraph 4 of section 4.2. This is pa</w:t>
      </w:r>
      <w:r>
        <w:t>ragraph 4 of section 4.2. This is paragraph 4 of section 4.2. This is paragraph 4 of section 4.2. This is paragraph 4 of section 4.2. This is paragraph 4 of section 4.2. This is paragraph 4 of section 4.2. This is paragraph 4 of section 4.2. This is paragr</w:t>
      </w:r>
      <w:r>
        <w:t>aph 4 of section 4.2.</w:t>
      </w:r>
    </w:p>
    <w:p w:rsidR="00D8176B" w:rsidRDefault="00C46DF9">
      <w:r>
        <w:t xml:space="preserve">This is paragraph 5 of section 4.2. This is paragraph 5 of section 4.2. This is paragraph 5 of section 4.2. This is paragraph 5 of section 4.2. This is paragraph 5 of section 4.2. This is paragraph 5 of section 4.2. This is paragraph </w:t>
      </w:r>
      <w:r>
        <w:t>5 of section 4.2. This is paragraph 5 of section 4.2. This is paragraph 5 of section 4.2. This is paragraph 5 of section 4.2.</w:t>
      </w:r>
    </w:p>
    <w:p w:rsidR="00D8176B" w:rsidRDefault="00C46DF9">
      <w:r>
        <w:t>This is paragraph 6 of section 4.2. This is paragraph 6 of section 4.2. This is paragraph 6 of section 4.2. This is paragraph 6 of</w:t>
      </w:r>
      <w:r>
        <w:t xml:space="preserve"> section 4.2. This is paragraph 6 of section 4.2. This is paragraph 6 of section 4.2. This is paragraph 6 of section 4.2. This is paragraph 6 of section 4.2. This is paragraph 6 of section 4.2. This is paragraph 6 of section 4.2.</w:t>
      </w:r>
    </w:p>
    <w:p w:rsidR="00D8176B" w:rsidRDefault="00C46DF9">
      <w:r>
        <w:t>This is paragraph 7 of sec</w:t>
      </w:r>
      <w:r>
        <w:t>tion 4.2. This is paragraph 7 of section 4.2. This is paragraph 7 of section 4.2. This is paragraph 7 of section 4.2. This is paragraph 7 of section 4.2. This is paragraph 7 of section 4.2. This is paragraph 7 of section 4.2. This is paragraph 7 of section</w:t>
      </w:r>
      <w:r>
        <w:t xml:space="preserve"> 4.2. This is paragraph 7 of section 4.2. This is paragraph 7 of section 4.2.</w:t>
      </w:r>
    </w:p>
    <w:p w:rsidR="00D8176B" w:rsidRDefault="00C46DF9">
      <w:r>
        <w:t>This is paragraph 8 of section 4.2. This is paragraph 8 of section 4.2. This is paragraph 8 of section 4.2. This is paragraph 8 of section 4.2. This is paragraph 8 of section 4.2</w:t>
      </w:r>
      <w:r>
        <w:t>. This is paragraph 8 of section 4.2. This is paragraph 8 of section 4.2. This is paragraph 8 of section 4.2. This is paragraph 8 of section 4.2. This is paragraph 8 of section 4.2.</w:t>
      </w:r>
    </w:p>
    <w:p w:rsidR="00D8176B" w:rsidRDefault="00C46DF9">
      <w:r>
        <w:t>This is paragraph 9 of section 4.2. This is paragraph 9 of section 4.2. Th</w:t>
      </w:r>
      <w:r>
        <w:t>is is paragraph 9 of section 4.2. This is paragraph 9 of section 4.2. This is paragraph 9 of section 4.2. This is paragraph 9 of section 4.2. This is paragraph 9 of section 4.2. This is paragraph 9 of section 4.2. This is paragraph 9 of section 4.2. This i</w:t>
      </w:r>
      <w:r>
        <w:t>s paragraph 9 of section 4.2.</w:t>
      </w:r>
    </w:p>
    <w:p w:rsidR="00D8176B" w:rsidRDefault="00C46DF9">
      <w:r>
        <w:t>This is paragraph 10 of section 4.2. This is paragraph 10 of section 4.2. This is paragraph 10 of section 4.2. This is paragraph 10 of section 4.2. This is paragraph 10 of section 4.2. This is paragraph 10 of section 4.2. This</w:t>
      </w:r>
      <w:r>
        <w:t xml:space="preserve"> is paragraph 10 of section 4.2. This is paragraph 10 of section 4.2. This is paragraph 10 of section 4.2. This is paragraph 10 of section 4.2.</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11</w:t>
      </w:r>
      <w:r>
        <w:rPr>
          <w:i/>
        </w:rPr>
        <w:fldChar w:fldCharType="end"/>
      </w:r>
      <w:r>
        <w:rPr>
          <w:i/>
          <w:color w:val="000000"/>
        </w:rPr>
        <w:t>: Caption for Figure 11 in Chapter 4</w:t>
      </w:r>
    </w:p>
    <w:p w:rsidR="00D8176B" w:rsidRDefault="00C46DF9">
      <w:r>
        <w:lastRenderedPageBreak/>
        <w:t>4.3 Section Title 3</w:t>
      </w:r>
    </w:p>
    <w:p w:rsidR="00D8176B" w:rsidRDefault="00C46DF9">
      <w:r>
        <w:t xml:space="preserve">This is paragraph 1 </w:t>
      </w:r>
      <w:r>
        <w:t>of section 4.3. This is paragraph 1 of section 4.3. This is paragraph 1 of section 4.3. This is paragraph 1 of section 4.3. This is paragraph 1 of section 4.3. This is paragraph 1 of section 4.3. This is paragraph 1 of section 4.3. This is paragraph 1 of s</w:t>
      </w:r>
      <w:r>
        <w:t>ection 4.3. This is paragraph 1 of section 4.3. This is paragraph 1 of section 4.3.</w:t>
      </w:r>
    </w:p>
    <w:p w:rsidR="00D8176B" w:rsidRDefault="00C46DF9">
      <w:r>
        <w:t>This is paragraph 2 of section 4.3. This is paragraph 2 of section 4.3. This is paragraph 2 of section 4.3. This is paragraph 2 of section 4.3. This is paragraph 2 of secti</w:t>
      </w:r>
      <w:r>
        <w:t>on 4.3. This is paragraph 2 of section 4.3. This is paragraph 2 of section 4.3. This is paragraph 2 of section 4.3. This is paragraph 2 of section 4.3. This is paragraph 2 of section 4.3.</w:t>
      </w:r>
    </w:p>
    <w:p w:rsidR="00D8176B" w:rsidRDefault="00C46DF9">
      <w:r>
        <w:t>This is paragraph 3 of section 4.3. This is paragraph 3 of section 4</w:t>
      </w:r>
      <w:r>
        <w:t xml:space="preserve">.3. This is paragraph 3 of section 4.3. This is paragraph 3 of section 4.3. This is paragraph 3 of section 4.3. This is paragraph 3 of section 4.3. This is paragraph 3 of section 4.3. This is paragraph 3 of section 4.3. This is paragraph 3 of section 4.3. </w:t>
      </w:r>
      <w:r>
        <w:t>This is paragraph 3 of section 4.3.</w:t>
      </w:r>
    </w:p>
    <w:p w:rsidR="00D8176B" w:rsidRDefault="00C46DF9">
      <w:r>
        <w:t>This is paragraph 4 of section 4.3. This is paragraph 4 of section 4.3. This is paragraph 4 of section 4.3. This is paragraph 4 of section 4.3. This is paragraph 4 of section 4.3. This is paragraph 4 of section 4.3. This</w:t>
      </w:r>
      <w:r>
        <w:t xml:space="preserve"> is paragraph 4 of section 4.3. This is paragraph 4 of section 4.3. This is paragraph 4 of section 4.3. This is paragraph 4 of section 4.3.</w:t>
      </w:r>
    </w:p>
    <w:p w:rsidR="00D8176B" w:rsidRDefault="00C46DF9">
      <w:r>
        <w:t xml:space="preserve">This is paragraph 5 of section 4.3. This is paragraph 5 of section 4.3. This is paragraph 5 of section 4.3. This is </w:t>
      </w:r>
      <w:r>
        <w:t>paragraph 5 of section 4.3. This is paragraph 5 of section 4.3. This is paragraph 5 of section 4.3. This is paragraph 5 of section 4.3. This is paragraph 5 of section 4.3. This is paragraph 5 of section 4.3. This is paragraph 5 of section 4.3.</w:t>
      </w:r>
    </w:p>
    <w:p w:rsidR="00D8176B" w:rsidRDefault="00C46DF9">
      <w:r>
        <w:t>This is para</w:t>
      </w:r>
      <w:r>
        <w:t>graph 6 of section 4.3. This is paragraph 6 of section 4.3. This is paragraph 6 of section 4.3. This is paragraph 6 of section 4.3. This is paragraph 6 of section 4.3. This is paragraph 6 of section 4.3. This is paragraph 6 of section 4.3. This is paragrap</w:t>
      </w:r>
      <w:r>
        <w:t>h 6 of section 4.3. This is paragraph 6 of section 4.3. This is paragraph 6 of section 4.3.</w:t>
      </w:r>
    </w:p>
    <w:p w:rsidR="00D8176B" w:rsidRDefault="00C46DF9">
      <w:r>
        <w:t xml:space="preserve">This is paragraph 7 of section 4.3. This is paragraph 7 of section 4.3. This is paragraph 7 of section 4.3. This is paragraph 7 of section 4.3. This is paragraph 7 </w:t>
      </w:r>
      <w:r>
        <w:t>of section 4.3. This is paragraph 7 of section 4.3. This is paragraph 7 of section 4.3. This is paragraph 7 of section 4.3. This is paragraph 7 of section 4.3. This is paragraph 7 of section 4.3.</w:t>
      </w:r>
    </w:p>
    <w:p w:rsidR="00D8176B" w:rsidRDefault="00C46DF9">
      <w:r>
        <w:lastRenderedPageBreak/>
        <w:t>This is paragraph 8 of section 4.3. This is paragraph 8 of s</w:t>
      </w:r>
      <w:r>
        <w:t>ection 4.3. This is paragraph 8 of section 4.3. This is paragraph 8 of section 4.3. This is paragraph 8 of section 4.3. This is paragraph 8 of section 4.3. This is paragraph 8 of section 4.3. This is paragraph 8 of section 4.3. This is paragraph 8 of secti</w:t>
      </w:r>
      <w:r>
        <w:t>on 4.3. This is paragraph 8 of section 4.3.</w:t>
      </w:r>
    </w:p>
    <w:p w:rsidR="00D8176B" w:rsidRDefault="00C46DF9">
      <w:r>
        <w:t xml:space="preserve">This is paragraph 9 of section 4.3. This is paragraph 9 of section 4.3. This is paragraph 9 of section 4.3. This is paragraph 9 of section 4.3. This is paragraph 9 of section 4.3. This is paragraph 9 of section </w:t>
      </w:r>
      <w:r>
        <w:t>4.3. This is paragraph 9 of section 4.3. This is paragraph 9 of section 4.3. This is paragraph 9 of section 4.3. This is paragraph 9 of section 4.3.</w:t>
      </w:r>
    </w:p>
    <w:p w:rsidR="00D8176B" w:rsidRDefault="00C46DF9">
      <w:r>
        <w:t>This is paragraph 10 of section 4.3. This is paragraph 10 of section 4.3. This is paragraph 10 of section 4</w:t>
      </w:r>
      <w:r>
        <w:t>.3. This is paragraph 10 of section 4.3. This is paragraph 10 of section 4.3. This is paragraph 10 of section 4.3. This is paragraph 10 of section 4.3. This is paragraph 10 of section 4.3. This is paragraph 10 of section 4.3. This is paragraph 10 of sectio</w:t>
      </w:r>
      <w:r>
        <w:t>n 4.3.</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12</w:t>
      </w:r>
      <w:r>
        <w:rPr>
          <w:i/>
        </w:rPr>
        <w:fldChar w:fldCharType="end"/>
      </w:r>
      <w:r>
        <w:rPr>
          <w:i/>
          <w:color w:val="000000"/>
        </w:rPr>
        <w:t>: Caption for Figure 12 in Chapter 4</w:t>
      </w:r>
    </w:p>
    <w:p w:rsidR="00D8176B" w:rsidRDefault="00C46DF9">
      <w:r>
        <w:br w:type="page"/>
      </w:r>
    </w:p>
    <w:p w:rsidR="00D8176B" w:rsidRDefault="00C46DF9">
      <w:pPr>
        <w:pStyle w:val="Heading1"/>
        <w:spacing w:after="0"/>
        <w:jc w:val="center"/>
      </w:pPr>
      <w:bookmarkStart w:id="9" w:name="_Toc218087012"/>
      <w:r>
        <w:rPr>
          <w:rFonts w:ascii="Times New Roman" w:hAnsi="Times New Roman"/>
        </w:rPr>
        <w:lastRenderedPageBreak/>
        <w:t>CHAPTER FIVE</w:t>
      </w:r>
      <w:bookmarkEnd w:id="9"/>
    </w:p>
    <w:p w:rsidR="00D8176B" w:rsidRDefault="00C46DF9">
      <w:pPr>
        <w:pStyle w:val="Heading1"/>
        <w:spacing w:before="0" w:after="0"/>
        <w:jc w:val="center"/>
      </w:pPr>
      <w:bookmarkStart w:id="10" w:name="_Toc218087013"/>
      <w:r>
        <w:rPr>
          <w:rFonts w:ascii="Times New Roman" w:hAnsi="Times New Roman"/>
        </w:rPr>
        <w:t>5.1 SUMMARY, CONCLUSION AND RECOMMENDATIONS</w:t>
      </w:r>
      <w:bookmarkEnd w:id="10"/>
    </w:p>
    <w:p w:rsidR="00D8176B" w:rsidRDefault="00C46DF9">
      <w:r>
        <w:t>5.1 Section Title 1</w:t>
      </w:r>
    </w:p>
    <w:p w:rsidR="00D8176B" w:rsidRDefault="00C46DF9">
      <w:r>
        <w:t>This is paragraph 1 of section 5.1. This is paragraph 1 of section 5.1. This is paragraph 1 of sect</w:t>
      </w:r>
      <w:r>
        <w:t xml:space="preserve">ion 5.1. This is paragraph 1 of section 5.1. This is paragraph 1 of section 5.1. This is paragraph 1 of section 5.1. This is paragraph 1 of section 5.1. This is paragraph 1 of section 5.1. This is paragraph 1 of section 5.1. This is paragraph 1 of section </w:t>
      </w:r>
      <w:r>
        <w:t>5.1.</w:t>
      </w:r>
    </w:p>
    <w:p w:rsidR="00D8176B" w:rsidRDefault="00C46DF9">
      <w:r>
        <w:t>This is paragraph 2 of section 5.1. This is paragraph 2 of section 5.1. This is paragraph 2 of section 5.1. This is paragraph 2 of section 5.1. This is paragraph 2 of section 5.1. This is paragraph 2 of section 5.1. This is paragraph 2 of section 5.1.</w:t>
      </w:r>
      <w:r>
        <w:t xml:space="preserve"> This is paragraph 2 of section 5.1. This is paragraph 2 of section 5.1. This is paragraph 2 of section 5.1.</w:t>
      </w:r>
    </w:p>
    <w:p w:rsidR="00D8176B" w:rsidRDefault="00C46DF9">
      <w:r>
        <w:t>This is paragraph 3 of section 5.1. This is paragraph 3 of section 5.1. This is paragraph 3 of section 5.1. This is paragraph 3 of section 5.1. Thi</w:t>
      </w:r>
      <w:r>
        <w:t>s is paragraph 3 of section 5.1. This is paragraph 3 of section 5.1. This is paragraph 3 of section 5.1. This is paragraph 3 of section 5.1. This is paragraph 3 of section 5.1. This is paragraph 3 of section 5.1.</w:t>
      </w:r>
    </w:p>
    <w:p w:rsidR="00D8176B" w:rsidRDefault="00C46DF9">
      <w:r>
        <w:t>This is paragraph 4 of section 5.1. This is</w:t>
      </w:r>
      <w:r>
        <w:t xml:space="preserve"> paragraph 4 of section 5.1. This is paragraph 4 of section 5.1. This is paragraph 4 of section 5.1. This is paragraph 4 of section 5.1. This is paragraph 4 of section 5.1. This is paragraph 4 of section 5.1. This is paragraph 4 of section 5.1. This is par</w:t>
      </w:r>
      <w:r>
        <w:t>agraph 4 of section 5.1. This is paragraph 4 of section 5.1.</w:t>
      </w:r>
    </w:p>
    <w:p w:rsidR="00D8176B" w:rsidRDefault="00C46DF9">
      <w:r>
        <w:t>This is paragraph 5 of section 5.1. This is paragraph 5 of section 5.1. This is paragraph 5 of section 5.1. This is paragraph 5 of section 5.1. This is paragraph 5 of section 5.1. This is paragra</w:t>
      </w:r>
      <w:r>
        <w:t>ph 5 of section 5.1. This is paragraph 5 of section 5.1. This is paragraph 5 of section 5.1. This is paragraph 5 of section 5.1. This is paragraph 5 of section 5.1.</w:t>
      </w:r>
    </w:p>
    <w:p w:rsidR="00D8176B" w:rsidRDefault="00C46DF9">
      <w:r>
        <w:t>This is paragraph 6 of section 5.1. This is paragraph 6 of section 5.1. This is paragraph 6</w:t>
      </w:r>
      <w:r>
        <w:t xml:space="preserve"> of section 5.1. This is paragraph 6 of section 5.1. This is paragraph 6 of section 5.1. This is paragraph 6 of section 5.1. This is paragraph 6 of section 5.1. This is paragraph 6 of section 5.1. This is paragraph 6 of section 5.1. This is paragraph 6 of </w:t>
      </w:r>
      <w:r>
        <w:t>section 5.1.</w:t>
      </w:r>
    </w:p>
    <w:p w:rsidR="00D8176B" w:rsidRDefault="00C46DF9">
      <w:r>
        <w:t xml:space="preserve">This is paragraph 7 of section 5.1. This is paragraph 7 of section 5.1. This is paragraph 7 of section 5.1. This is paragraph 7 of section 5.1. This is paragraph 7 of section 5.1. This </w:t>
      </w:r>
      <w:r>
        <w:lastRenderedPageBreak/>
        <w:t>is paragraph 7 of section 5.1. This is paragraph 7 of sect</w:t>
      </w:r>
      <w:r>
        <w:t>ion 5.1. This is paragraph 7 of section 5.1. This is paragraph 7 of section 5.1. This is paragraph 7 of section 5.1.</w:t>
      </w:r>
    </w:p>
    <w:p w:rsidR="00D8176B" w:rsidRDefault="00C46DF9">
      <w:r>
        <w:t xml:space="preserve">This is paragraph 8 of section 5.1. This is paragraph 8 of section 5.1. This is paragraph 8 of section 5.1. This is paragraph 8 of section </w:t>
      </w:r>
      <w:r>
        <w:t>5.1. This is paragraph 8 of section 5.1. This is paragraph 8 of section 5.1. This is paragraph 8 of section 5.1. This is paragraph 8 of section 5.1. This is paragraph 8 of section 5.1. This is paragraph 8 of section 5.1.</w:t>
      </w:r>
    </w:p>
    <w:p w:rsidR="00D8176B" w:rsidRDefault="00C46DF9">
      <w:r>
        <w:t>This is paragraph 9 of section 5.1.</w:t>
      </w:r>
      <w:r>
        <w:t xml:space="preserve"> This is paragraph 9 of section 5.1. This is paragraph 9 of section 5.1. This is paragraph 9 of section 5.1. This is paragraph 9 of section 5.1. This is paragraph 9 of section 5.1. This is paragraph 9 of section 5.1. This is paragraph 9 of section 5.1. Thi</w:t>
      </w:r>
      <w:r>
        <w:t>s is paragraph 9 of section 5.1. This is paragraph 9 of section 5.1.</w:t>
      </w:r>
    </w:p>
    <w:p w:rsidR="00D8176B" w:rsidRDefault="00C46DF9">
      <w:r>
        <w:t>This is paragraph 10 of section 5.1. This is paragraph 10 of section 5.1. This is paragraph 10 of section 5.1. This is paragraph 10 of section 5.1. This is paragraph 10 of section 5.1. Th</w:t>
      </w:r>
      <w:r>
        <w:t>is is paragraph 10 of section 5.1. This is paragraph 10 of section 5.1. This is paragraph 10 of section 5.1. This is paragraph 10 of section 5.1. This is paragraph 10 of section 5.1.</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13</w:t>
      </w:r>
      <w:r>
        <w:rPr>
          <w:i/>
        </w:rPr>
        <w:fldChar w:fldCharType="end"/>
      </w:r>
      <w:r>
        <w:rPr>
          <w:i/>
          <w:color w:val="000000"/>
        </w:rPr>
        <w:t>: Caption for Figure 13 in Chapter 5</w:t>
      </w:r>
    </w:p>
    <w:p w:rsidR="00D8176B" w:rsidRDefault="00C46DF9">
      <w:r>
        <w:t>5.</w:t>
      </w:r>
      <w:r>
        <w:t>2 Section Title 2</w:t>
      </w:r>
    </w:p>
    <w:p w:rsidR="00D8176B" w:rsidRDefault="00C46DF9">
      <w:r>
        <w:t>This is paragraph 1 of section 5.2. This is paragraph 1 of section 5.2. This is paragraph 1 of section 5.2. This is paragraph 1 of section 5.2. This is paragraph 1 of section 5.2. This is paragraph 1 of section 5.2. This is paragraph 1 of</w:t>
      </w:r>
      <w:r>
        <w:t xml:space="preserve"> section 5.2. This is paragraph 1 of section 5.2. This is paragraph 1 of section 5.2. This is paragraph 1 of section 5.2.</w:t>
      </w:r>
    </w:p>
    <w:p w:rsidR="00D8176B" w:rsidRDefault="00C46DF9">
      <w:r>
        <w:t>This is paragraph 2 of section 5.2. This is paragraph 2 of section 5.2. This is paragraph 2 of section 5.2. This is paragraph 2 of sec</w:t>
      </w:r>
      <w:r>
        <w:t>tion 5.2. This is paragraph 2 of section 5.2. This is paragraph 2 of section 5.2. This is paragraph 2 of section 5.2. This is paragraph 2 of section 5.2. This is paragraph 2 of section 5.2. This is paragraph 2 of section 5.2.</w:t>
      </w:r>
    </w:p>
    <w:p w:rsidR="00D8176B" w:rsidRDefault="00C46DF9">
      <w:r>
        <w:t>This is paragraph 3 of section</w:t>
      </w:r>
      <w:r>
        <w:t xml:space="preserve"> 5.2. This is paragraph 3 of section 5.2. This is paragraph 3 of section 5.2. This is paragraph 3 of section 5.2. This is paragraph 3 of section 5.2. This is paragraph 3 of section 5.2. This is paragraph 3 of section 5.2. This is paragraph 3 of section 5.2</w:t>
      </w:r>
      <w:r>
        <w:t>. This is paragraph 3 of section 5.2. This is paragraph 3 of section 5.2.</w:t>
      </w:r>
    </w:p>
    <w:p w:rsidR="00D8176B" w:rsidRDefault="00C46DF9">
      <w:r>
        <w:lastRenderedPageBreak/>
        <w:t>This is paragraph 4 of section 5.2. This is paragraph 4 of section 5.2. This is paragraph 4 of section 5.2. This is paragraph 4 of section 5.2. This is paragraph 4 of section 5.2. Th</w:t>
      </w:r>
      <w:r>
        <w:t>is is paragraph 4 of section 5.2. This is paragraph 4 of section 5.2. This is paragraph 4 of section 5.2. This is paragraph 4 of section 5.2. This is paragraph 4 of section 5.2.</w:t>
      </w:r>
    </w:p>
    <w:p w:rsidR="00D8176B" w:rsidRDefault="00C46DF9">
      <w:r>
        <w:t>This is paragraph 5 of section 5.2. This is paragraph 5 of section 5.2. This i</w:t>
      </w:r>
      <w:r>
        <w:t>s paragraph 5 of section 5.2. This is paragraph 5 of section 5.2. This is paragraph 5 of section 5.2. This is paragraph 5 of section 5.2. This is paragraph 5 of section 5.2. This is paragraph 5 of section 5.2. This is paragraph 5 of section 5.2. This is pa</w:t>
      </w:r>
      <w:r>
        <w:t>ragraph 5 of section 5.2.</w:t>
      </w:r>
    </w:p>
    <w:p w:rsidR="00D8176B" w:rsidRDefault="00C46DF9">
      <w:r>
        <w:t>This is paragraph 6 of section 5.2. This is paragraph 6 of section 5.2. This is paragraph 6 of section 5.2. This is paragraph 6 of section 5.2. This is paragraph 6 of section 5.2. This is paragraph 6 of section 5.2. This is paragr</w:t>
      </w:r>
      <w:r>
        <w:t>aph 6 of section 5.2. This is paragraph 6 of section 5.2. This is paragraph 6 of section 5.2. This is paragraph 6 of section 5.2.</w:t>
      </w:r>
    </w:p>
    <w:p w:rsidR="00D8176B" w:rsidRDefault="00C46DF9">
      <w:r>
        <w:t xml:space="preserve">This is paragraph 7 of section 5.2. This is paragraph 7 of section 5.2. This is paragraph 7 of section 5.2. This is paragraph </w:t>
      </w:r>
      <w:r>
        <w:t>7 of section 5.2. This is paragraph 7 of section 5.2. This is paragraph 7 of section 5.2. This is paragraph 7 of section 5.2. This is paragraph 7 of section 5.2. This is paragraph 7 of section 5.2. This is paragraph 7 of section 5.2.</w:t>
      </w:r>
    </w:p>
    <w:p w:rsidR="00D8176B" w:rsidRDefault="00C46DF9">
      <w:r>
        <w:t>This is paragraph 8 of</w:t>
      </w:r>
      <w:r>
        <w:t xml:space="preserve"> section 5.2. This is paragraph 8 of section 5.2. This is paragraph 8 of section 5.2. This is paragraph 8 of section 5.2. This is paragraph 8 of section 5.2. This is paragraph 8 of section 5.2. This is paragraph 8 of section 5.2. This is paragraph 8 of sec</w:t>
      </w:r>
      <w:r>
        <w:t>tion 5.2. This is paragraph 8 of section 5.2. This is paragraph 8 of section 5.2.</w:t>
      </w:r>
    </w:p>
    <w:p w:rsidR="00D8176B" w:rsidRDefault="00C46DF9">
      <w:r>
        <w:t>This is paragraph 9 of section 5.2. This is paragraph 9 of section 5.2. This is paragraph 9 of section 5.2. This is paragraph 9 of section 5.2. This is paragraph 9 of section</w:t>
      </w:r>
      <w:r>
        <w:t xml:space="preserve"> 5.2. This is paragraph 9 of section 5.2. This is paragraph 9 of section 5.2. This is paragraph 9 of section 5.2. This is paragraph 9 of section 5.2. This is paragraph 9 of section 5.2.</w:t>
      </w:r>
    </w:p>
    <w:p w:rsidR="00D8176B" w:rsidRDefault="00C46DF9">
      <w:r>
        <w:t>This is paragraph 10 of section 5.2. This is paragraph 10 of section 5</w:t>
      </w:r>
      <w:r>
        <w:t>.2. This is paragraph 10 of section 5.2. This is paragraph 10 of section 5.2. This is paragraph 10 of section 5.2. This is paragraph 10 of section 5.2. This is paragraph 10 of section 5.2. This is paragraph 10 of section 5.2. This is paragraph 10 of sectio</w:t>
      </w:r>
      <w:r>
        <w:t>n 5.2. This is paragraph 10 of section 5.2.</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14</w:t>
      </w:r>
      <w:r>
        <w:rPr>
          <w:i/>
        </w:rPr>
        <w:fldChar w:fldCharType="end"/>
      </w:r>
      <w:r>
        <w:rPr>
          <w:i/>
          <w:color w:val="000000"/>
        </w:rPr>
        <w:t>: Caption for Figure 14 in Chapter 5</w:t>
      </w:r>
    </w:p>
    <w:p w:rsidR="00D8176B" w:rsidRDefault="00C46DF9">
      <w:r>
        <w:lastRenderedPageBreak/>
        <w:t>5.3 Section Title 3</w:t>
      </w:r>
    </w:p>
    <w:p w:rsidR="00D8176B" w:rsidRDefault="00C46DF9">
      <w:r>
        <w:t xml:space="preserve">This is paragraph 1 of section 5.3. This is paragraph 1 of section 5.3. This is paragraph 1 of section 5.3. This is </w:t>
      </w:r>
      <w:r>
        <w:t>paragraph 1 of section 5.3. This is paragraph 1 of section 5.3. This is paragraph 1 of section 5.3. This is paragraph 1 of section 5.3. This is paragraph 1 of section 5.3. This is paragraph 1 of section 5.3. This is paragraph 1 of section 5.3.</w:t>
      </w:r>
    </w:p>
    <w:p w:rsidR="00D8176B" w:rsidRDefault="00C46DF9">
      <w:r>
        <w:t>This is para</w:t>
      </w:r>
      <w:r>
        <w:t>graph 2 of section 5.3. This is paragraph 2 of section 5.3. This is paragraph 2 of section 5.3. This is paragraph 2 of section 5.3. This is paragraph 2 of section 5.3. This is paragraph 2 of section 5.3. This is paragraph 2 of section 5.3. This is paragrap</w:t>
      </w:r>
      <w:r>
        <w:t>h 2 of section 5.3. This is paragraph 2 of section 5.3. This is paragraph 2 of section 5.3.</w:t>
      </w:r>
    </w:p>
    <w:p w:rsidR="00D8176B" w:rsidRDefault="00C46DF9">
      <w:r>
        <w:t xml:space="preserve">This is paragraph 3 of section 5.3. This is paragraph 3 of section 5.3. This is paragraph 3 of section 5.3. This is paragraph 3 of section 5.3. This is paragraph 3 </w:t>
      </w:r>
      <w:r>
        <w:t>of section 5.3. This is paragraph 3 of section 5.3. This is paragraph 3 of section 5.3. This is paragraph 3 of section 5.3. This is paragraph 3 of section 5.3. This is paragraph 3 of section 5.3.</w:t>
      </w:r>
    </w:p>
    <w:p w:rsidR="00D8176B" w:rsidRDefault="00C46DF9">
      <w:r>
        <w:t>This is paragraph 4 of section 5.3. This is paragraph 4 of s</w:t>
      </w:r>
      <w:r>
        <w:t>ection 5.3. This is paragraph 4 of section 5.3. This is paragraph 4 of section 5.3. This is paragraph 4 of section 5.3. This is paragraph 4 of section 5.3. This is paragraph 4 of section 5.3. This is paragraph 4 of section 5.3. This is paragraph 4 of secti</w:t>
      </w:r>
      <w:r>
        <w:t>on 5.3. This is paragraph 4 of section 5.3.</w:t>
      </w:r>
    </w:p>
    <w:p w:rsidR="00D8176B" w:rsidRDefault="00C46DF9">
      <w:r>
        <w:t>This is paragraph 5 of section 5.3. This is paragraph 5 of section 5.3. This is paragraph 5 of section 5.3. This is paragraph 5 of section 5.3. This is paragraph 5 of section 5.3. This is paragraph 5 of section 5</w:t>
      </w:r>
      <w:r>
        <w:t>.3. This is paragraph 5 of section 5.3. This is paragraph 5 of section 5.3. This is paragraph 5 of section 5.3. This is paragraph 5 of section 5.3.</w:t>
      </w:r>
    </w:p>
    <w:p w:rsidR="00D8176B" w:rsidRDefault="00C46DF9">
      <w:r>
        <w:t xml:space="preserve">This is paragraph 6 of section 5.3. This is paragraph 6 of section 5.3. This is paragraph 6 of section 5.3. </w:t>
      </w:r>
      <w:r>
        <w:t>This is paragraph 6 of section 5.3. This is paragraph 6 of section 5.3. This is paragraph 6 of section 5.3. This is paragraph 6 of section 5.3. This is paragraph 6 of section 5.3. This is paragraph 6 of section 5.3. This is paragraph 6 of section 5.3.</w:t>
      </w:r>
    </w:p>
    <w:p w:rsidR="00D8176B" w:rsidRDefault="00C46DF9">
      <w:r>
        <w:t>This</w:t>
      </w:r>
      <w:r>
        <w:t xml:space="preserve"> is paragraph 7 of section 5.3. This is paragraph 7 of section 5.3. This is paragraph 7 of section 5.3. This is paragraph 7 of section 5.3. This is paragraph 7 of section 5.3. This is paragraph 7 of section 5.3. This is paragraph 7 of section 5.3. This is </w:t>
      </w:r>
      <w:r>
        <w:t>paragraph 7 of section 5.3. This is paragraph 7 of section 5.3. This is paragraph 7 of section 5.3.</w:t>
      </w:r>
    </w:p>
    <w:p w:rsidR="00D8176B" w:rsidRDefault="00C46DF9">
      <w:r>
        <w:lastRenderedPageBreak/>
        <w:t>This is paragraph 8 of section 5.3. This is paragraph 8 of section 5.3. This is paragraph 8 of section 5.3. This is paragraph 8 of section 5.3. This is para</w:t>
      </w:r>
      <w:r>
        <w:t>graph 8 of section 5.3. This is paragraph 8 of section 5.3. This is paragraph 8 of section 5.3. This is paragraph 8 of section 5.3. This is paragraph 8 of section 5.3. This is paragraph 8 of section 5.3.</w:t>
      </w:r>
    </w:p>
    <w:p w:rsidR="00D8176B" w:rsidRDefault="00C46DF9">
      <w:r>
        <w:t>This is paragraph 9 of section 5.3. This is paragrap</w:t>
      </w:r>
      <w:r>
        <w:t xml:space="preserve">h 9 of section 5.3. This is paragraph 9 of section 5.3. This is paragraph 9 of section 5.3. This is paragraph 9 of section 5.3. This is paragraph 9 of section 5.3. This is paragraph 9 of section 5.3. This is paragraph 9 of section 5.3. This is paragraph 9 </w:t>
      </w:r>
      <w:r>
        <w:t>of section 5.3. This is paragraph 9 of section 5.3.</w:t>
      </w:r>
    </w:p>
    <w:p w:rsidR="00D8176B" w:rsidRDefault="00C46DF9">
      <w:r>
        <w:t>This is paragraph 10 of section 5.3. This is paragraph 10 of section 5.3. This is paragraph 10 of section 5.3. This is paragraph 10 of section 5.3. This is paragraph 10 of section 5.3. This is paragraph 1</w:t>
      </w:r>
      <w:r>
        <w:t>0 of section 5.3. This is paragraph 10 of section 5.3. This is paragraph 10 of section 5.3. This is paragraph 10 of section 5.3. This is paragraph 10 of section 5.3.</w:t>
      </w:r>
    </w:p>
    <w:p w:rsidR="00D8176B" w:rsidRDefault="00C46DF9">
      <w:pPr>
        <w:spacing w:before="120" w:after="240"/>
        <w:jc w:val="center"/>
      </w:pPr>
      <w:r>
        <w:rPr>
          <w:i/>
          <w:color w:val="000000"/>
        </w:rPr>
        <w:t xml:space="preserve">Figure </w:t>
      </w:r>
      <w:r>
        <w:rPr>
          <w:i/>
        </w:rPr>
        <w:fldChar w:fldCharType="begin"/>
      </w:r>
      <w:r>
        <w:rPr>
          <w:i/>
        </w:rPr>
        <w:instrText xml:space="preserve"> SEQ Figure \* ARABIC </w:instrText>
      </w:r>
      <w:r>
        <w:rPr>
          <w:i/>
        </w:rPr>
        <w:fldChar w:fldCharType="separate"/>
      </w:r>
      <w:r>
        <w:rPr>
          <w:i/>
          <w:noProof/>
        </w:rPr>
        <w:t>15</w:t>
      </w:r>
      <w:r>
        <w:rPr>
          <w:i/>
        </w:rPr>
        <w:fldChar w:fldCharType="end"/>
      </w:r>
      <w:r>
        <w:rPr>
          <w:i/>
          <w:color w:val="000000"/>
        </w:rPr>
        <w:t>: Caption for Figure 15 in Chapter 5</w:t>
      </w:r>
      <w:bookmarkEnd w:id="0"/>
    </w:p>
    <w:sectPr w:rsidR="00D817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46DF9"/>
    <w:rsid w:val="00CB0664"/>
    <w:rsid w:val="00D817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62BC960-0CA8-4A39-B69B-F775E9B4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6DF9"/>
    <w:pPr>
      <w:spacing w:after="100"/>
    </w:pPr>
  </w:style>
  <w:style w:type="character" w:styleId="Hyperlink">
    <w:name w:val="Hyperlink"/>
    <w:basedOn w:val="DefaultParagraphFont"/>
    <w:uiPriority w:val="99"/>
    <w:unhideWhenUsed/>
    <w:rsid w:val="00C46D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234C8-4832-4E0C-A829-668D79C70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8452</Words>
  <Characters>48180</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2025-12-31T14:22:00Z</dcterms:modified>
  <cp:category/>
</cp:coreProperties>
</file>