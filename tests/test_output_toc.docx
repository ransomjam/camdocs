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center"/>
      </w:pPr>
      <w:r>
        <w:rPr>
          <w:rFonts w:ascii="Times New Roman" w:hAnsi="Times New Roman"/>
          <w:b/>
          <w:color w:val="000000"/>
          <w:sz w:val="24"/>
        </w:rPr>
        <w:t>CHAPTER ONE</w:t>
      </w:r>
    </w:p>
    <w:p/>
    <w:p>
      <w:pPr>
        <w:ind w:left="0" w:firstLine="0"/>
        <w:jc w:val="both"/>
      </w:pPr>
      <w:r>
        <w:t xml:space="preserve">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w:t>
      </w:r>
    </w:p>
    <w:p>
      <w:pPr>
        <w:pStyle w:val="Heading1"/>
        <w:jc w:val="center"/>
      </w:pPr>
      <w:r>
        <w:rPr>
          <w:rFonts w:ascii="Times New Roman" w:hAnsi="Times New Roman"/>
          <w:b/>
          <w:color w:val="000000"/>
          <w:sz w:val="24"/>
        </w:rPr>
        <w:t>TABLE OF CONTENTS</w:t>
      </w:r>
    </w:p>
    <w:p/>
    <w:p>
      <w:pPr>
        <w:ind w:left="0"/>
        <w:spacing w:before="0" w:after="60" w:line="360"/>
      </w:pPr>
      <w:r>
        <w:rPr>
          <w:rFonts w:ascii="Times New Roman" w:hAnsi="Times New Roman"/>
          <w:sz w:val="24"/>
          <w:szCs w:val="24"/>
          <w:b/>
          <w:color w:val="000000"/>
        </w:rPr>
        <w:t>CHAPTER ONE: GENERAL INTRODUCTION</w:t>
      </w:r>
    </w:p>
    <w:p>
      <w:pPr>
        <w:ind w:left="360"/>
        <w:spacing w:before="0" w:after="60" w:line="360"/>
      </w:pPr>
      <w:r>
        <w:rPr>
          <w:rFonts w:ascii="Times New Roman" w:hAnsi="Times New Roman"/>
          <w:sz w:val="24"/>
          <w:szCs w:val="24"/>
          <w:color w:val="000000"/>
        </w:rPr>
        <w:t>Background to the Study</w:t>
      </w:r>
    </w:p>
    <w:p>
      <w:pPr>
        <w:ind w:left="360"/>
        <w:spacing w:before="0" w:after="60" w:line="360"/>
      </w:pPr>
      <w:r>
        <w:rPr>
          <w:rFonts w:ascii="Times New Roman" w:hAnsi="Times New Roman"/>
          <w:sz w:val="24"/>
          <w:szCs w:val="24"/>
          <w:color w:val="000000"/>
        </w:rPr>
        <w:t>Statement of the Problem</w:t>
      </w:r>
    </w:p>
    <w:p>
      <w:pPr>
        <w:ind w:left="360"/>
        <w:spacing w:before="0" w:after="60" w:line="360"/>
      </w:pPr>
      <w:r>
        <w:rPr>
          <w:rFonts w:ascii="Times New Roman" w:hAnsi="Times New Roman"/>
          <w:sz w:val="24"/>
          <w:szCs w:val="24"/>
          <w:color w:val="000000"/>
        </w:rPr>
        <w:t>Research Objectives</w:t>
      </w:r>
    </w:p>
    <w:p>
      <w:pPr>
        <w:ind w:left="720"/>
        <w:spacing w:before="0" w:after="60" w:line="360"/>
      </w:pPr>
      <w:r>
        <w:rPr>
          <w:rFonts w:ascii="Times New Roman" w:hAnsi="Times New Roman"/>
          <w:sz w:val="24"/>
          <w:szCs w:val="24"/>
          <w:color w:val="000000"/>
        </w:rPr>
        <w:t>Main Research Objective</w:t>
      </w:r>
    </w:p>
    <w:p>
      <w:pPr>
        <w:ind w:left="720"/>
        <w:spacing w:before="0" w:after="60" w:line="360"/>
      </w:pPr>
      <w:r>
        <w:rPr>
          <w:rFonts w:ascii="Times New Roman" w:hAnsi="Times New Roman"/>
          <w:sz w:val="24"/>
          <w:szCs w:val="24"/>
          <w:color w:val="000000"/>
        </w:rPr>
        <w:t>Specific Research Objectives</w:t>
      </w:r>
    </w:p>
    <w:p>
      <w:pPr>
        <w:ind w:left="0"/>
        <w:spacing w:before="0" w:after="60" w:line="360"/>
      </w:pPr>
      <w:r>
        <w:rPr>
          <w:rFonts w:ascii="Times New Roman" w:hAnsi="Times New Roman"/>
          <w:sz w:val="24"/>
          <w:szCs w:val="24"/>
          <w:b/>
          <w:color w:val="000000"/>
        </w:rPr>
        <w:t>CHAPTER TWO: REVIEW OF RELATED LITERATURE</w:t>
      </w:r>
    </w:p>
    <w:p>
      <w:pPr>
        <w:ind w:left="360"/>
        <w:spacing w:before="0" w:after="60" w:line="360"/>
      </w:pPr>
      <w:r>
        <w:rPr>
          <w:rFonts w:ascii="Times New Roman" w:hAnsi="Times New Roman"/>
          <w:sz w:val="24"/>
          <w:szCs w:val="24"/>
          <w:color w:val="000000"/>
        </w:rPr>
        <w:t>Conceptual Review</w:t>
      </w:r>
    </w:p>
    <w:p>
      <w:pPr>
        <w:ind w:left="720"/>
        <w:spacing w:before="0" w:after="60" w:line="360"/>
      </w:pPr>
      <w:r>
        <w:rPr>
          <w:rFonts w:ascii="Times New Roman" w:hAnsi="Times New Roman"/>
          <w:sz w:val="24"/>
          <w:szCs w:val="24"/>
          <w:color w:val="000000"/>
        </w:rPr>
        <w:t>Concept of Education</w:t>
      </w:r>
    </w:p>
    <w:p>
      <w:pPr>
        <w:ind w:left="360"/>
        <w:spacing w:before="0" w:after="60" w:line="360"/>
      </w:pPr>
      <w:r>
        <w:rPr>
          <w:rFonts w:ascii="Times New Roman" w:hAnsi="Times New Roman"/>
          <w:sz w:val="24"/>
          <w:szCs w:val="24"/>
          <w:color w:val="000000"/>
        </w:rPr>
        <w:t>Theoretical Review</w:t>
      </w:r>
    </w:p>
    <w:p>
      <w:pPr>
        <w:ind w:left="720"/>
        <w:spacing w:before="0" w:after="60" w:line="360"/>
      </w:pPr>
      <w:r>
        <w:rPr>
          <w:rFonts w:ascii="Times New Roman" w:hAnsi="Times New Roman"/>
          <w:sz w:val="24"/>
          <w:szCs w:val="24"/>
          <w:color w:val="000000"/>
        </w:rPr>
        <w:t>Equity Theory</w:t>
      </w:r>
    </w:p>
    <w:p>
      <w:pPr>
        <w:ind w:left="0"/>
        <w:spacing w:before="0" w:after="60" w:line="360"/>
      </w:pPr>
      <w:r>
        <w:rPr>
          <w:rFonts w:ascii="Times New Roman" w:hAnsi="Times New Roman"/>
          <w:sz w:val="24"/>
          <w:szCs w:val="24"/>
          <w:b/>
          <w:color w:val="000000"/>
        </w:rPr>
        <w:t>CHAPTER THREE: RESEARCH METHODOLOGY</w:t>
      </w:r>
    </w:p>
    <w:p>
      <w:pPr>
        <w:ind w:left="360"/>
        <w:spacing w:before="0" w:after="60" w:line="360"/>
      </w:pPr>
      <w:r>
        <w:rPr>
          <w:rFonts w:ascii="Times New Roman" w:hAnsi="Times New Roman"/>
          <w:sz w:val="24"/>
          <w:szCs w:val="24"/>
          <w:color w:val="000000"/>
        </w:rPr>
        <w:t>Research Design</w:t>
      </w:r>
    </w:p>
    <w:p>
      <w:pPr>
        <w:ind w:left="360"/>
        <w:spacing w:before="0" w:after="60" w:line="360"/>
      </w:pPr>
      <w:r>
        <w:rPr>
          <w:rFonts w:ascii="Times New Roman" w:hAnsi="Times New Roman"/>
          <w:sz w:val="24"/>
          <w:szCs w:val="24"/>
          <w:color w:val="000000"/>
        </w:rPr>
        <w:t>Population and Sample</w:t>
      </w:r>
    </w:p>
    <w:p>
      <w:r>
        <w:br w:type="page"/>
      </w:r>
    </w:p>
    <w:p>
      <w:pPr>
        <w:pStyle w:val="Heading2"/>
      </w:pPr>
      <w:r>
        <w:rPr>
          <w:rFonts w:ascii="Times New Roman" w:hAnsi="Times New Roman"/>
          <w:b/>
          <w:color w:val="000000"/>
          <w:sz w:val="24"/>
        </w:rPr>
        <w:t>Background to the Study</w:t>
      </w:r>
    </w:p>
    <w:p>
      <w:pPr>
        <w:ind w:left="0" w:firstLine="0"/>
        <w:jc w:val="both"/>
      </w:pPr>
      <w:r>
        <w:t xml:space="preserve">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w:t>
      </w:r>
    </w:p>
    <w:p>
      <w:pPr>
        <w:pStyle w:val="Heading2"/>
      </w:pPr>
      <w:r>
        <w:rPr>
          <w:rFonts w:ascii="Times New Roman" w:hAnsi="Times New Roman"/>
          <w:b/>
          <w:color w:val="000000"/>
          <w:sz w:val="24"/>
        </w:rPr>
        <w:t>Statement of the Problem</w:t>
      </w:r>
    </w:p>
    <w:p>
      <w:pPr>
        <w:ind w:left="0" w:firstLine="0"/>
        <w:jc w:val="both"/>
      </w:pPr>
      <w:r>
        <w:t xml:space="preserve">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w:t>
      </w:r>
    </w:p>
    <w:p>
      <w:pPr>
        <w:pStyle w:val="Heading2"/>
      </w:pPr>
      <w:r>
        <w:rPr>
          <w:rFonts w:ascii="Times New Roman" w:hAnsi="Times New Roman"/>
          <w:b/>
          <w:color w:val="000000"/>
          <w:sz w:val="24"/>
        </w:rPr>
        <w:t>Research Objectives</w:t>
      </w:r>
    </w:p>
    <w:p>
      <w:pPr>
        <w:ind w:left="0" w:firstLine="0"/>
        <w:jc w:val="both"/>
      </w:pPr>
      <w:r>
        <w:t xml:space="preserve">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w:t>
      </w:r>
    </w:p>
    <w:p>
      <w:pPr>
        <w:pStyle w:val="Heading3"/>
      </w:pPr>
      <w:r>
        <w:rPr>
          <w:rFonts w:ascii="Times New Roman" w:hAnsi="Times New Roman"/>
          <w:b/>
          <w:color w:val="000000"/>
          <w:sz w:val="24"/>
        </w:rPr>
        <w:t>Main Research Objective</w:t>
      </w:r>
    </w:p>
    <w:p>
      <w:pPr>
        <w:ind w:left="0" w:firstLine="0"/>
        <w:jc w:val="both"/>
      </w:pPr>
      <w:r>
        <w:t xml:space="preserve">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Main objective. </w:t>
      </w:r>
    </w:p>
    <w:p>
      <w:pPr>
        <w:pStyle w:val="Heading3"/>
      </w:pPr>
      <w:r>
        <w:rPr>
          <w:rFonts w:ascii="Times New Roman" w:hAnsi="Times New Roman"/>
          <w:b/>
          <w:color w:val="000000"/>
          <w:sz w:val="24"/>
        </w:rPr>
        <w:t>Specific Research Objectives</w:t>
      </w:r>
    </w:p>
    <w:p>
      <w:pPr>
        <w:ind w:left="0" w:firstLine="0"/>
        <w:jc w:val="both"/>
      </w:pPr>
      <w:r>
        <w:t xml:space="preserve">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Specific objectives. </w:t>
      </w:r>
    </w:p>
    <w:p>
      <w:pPr>
        <w:pStyle w:val="Heading1"/>
        <w:spacing w:after="0" w:line="360" w:lineRule="auto"/>
        <w:jc w:val="center"/>
      </w:pPr>
      <w:r>
        <w:rPr>
          <w:rFonts w:ascii="Times New Roman" w:hAnsi="Times New Roman"/>
          <w:b/>
          <w:color w:val="000000"/>
          <w:sz w:val="24"/>
        </w:rPr>
        <w:t>CHAPTER TWO</w:t>
      </w:r>
    </w:p>
    <w:p>
      <w:pPr>
        <w:pStyle w:val="Heading1"/>
        <w:spacing w:before="0" w:after="0" w:line="360" w:lineRule="auto"/>
        <w:jc w:val="center"/>
      </w:pPr>
      <w:r>
        <w:rPr>
          <w:rFonts w:ascii="Times New Roman" w:hAnsi="Times New Roman"/>
          <w:b/>
          <w:color w:val="000000"/>
          <w:sz w:val="24"/>
        </w:rPr>
        <w:t>REVIEW OF RELATED LITERATURE</w:t>
      </w:r>
    </w:p>
    <w:p>
      <w:pPr>
        <w:ind w:left="0" w:firstLine="0"/>
        <w:jc w:val="both"/>
      </w:pPr>
      <w:r>
        <w:t xml:space="preserve">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w:t>
      </w:r>
    </w:p>
    <w:p>
      <w:pPr>
        <w:pStyle w:val="Heading2"/>
      </w:pPr>
      <w:r>
        <w:rPr>
          <w:rFonts w:ascii="Times New Roman" w:hAnsi="Times New Roman"/>
          <w:b/>
          <w:color w:val="000000"/>
          <w:sz w:val="24"/>
        </w:rPr>
        <w:t>Conceptual Review</w:t>
      </w:r>
    </w:p>
    <w:p>
      <w:pPr>
        <w:ind w:left="0" w:firstLine="0"/>
        <w:jc w:val="both"/>
      </w:pPr>
      <w:r>
        <w:t xml:space="preserve">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w:t>
      </w:r>
    </w:p>
    <w:p>
      <w:pPr>
        <w:pStyle w:val="Heading3"/>
      </w:pPr>
      <w:r>
        <w:rPr>
          <w:rFonts w:ascii="Times New Roman" w:hAnsi="Times New Roman"/>
          <w:b/>
          <w:color w:val="000000"/>
          <w:sz w:val="24"/>
        </w:rPr>
        <w:t>Concept of Education</w:t>
      </w:r>
    </w:p>
    <w:p>
      <w:pPr>
        <w:ind w:left="0" w:firstLine="0"/>
        <w:jc w:val="both"/>
      </w:pPr>
      <w:r>
        <w:t xml:space="preserve">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Education concept. </w:t>
      </w:r>
    </w:p>
    <w:p>
      <w:pPr>
        <w:pStyle w:val="Heading2"/>
      </w:pPr>
      <w:r>
        <w:rPr>
          <w:rFonts w:ascii="Times New Roman" w:hAnsi="Times New Roman"/>
          <w:b/>
          <w:color w:val="000000"/>
          <w:sz w:val="24"/>
        </w:rPr>
        <w:t>Theoretical Review</w:t>
      </w:r>
    </w:p>
    <w:p>
      <w:pPr>
        <w:ind w:left="0" w:firstLine="0"/>
        <w:jc w:val="both"/>
      </w:pPr>
      <w:r>
        <w:t xml:space="preserve">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Theoretical review. </w:t>
      </w:r>
    </w:p>
    <w:p>
      <w:pPr>
        <w:pStyle w:val="Heading3"/>
      </w:pPr>
      <w:r>
        <w:rPr>
          <w:rFonts w:ascii="Times New Roman" w:hAnsi="Times New Roman"/>
          <w:b/>
          <w:color w:val="000000"/>
          <w:sz w:val="24"/>
        </w:rPr>
        <w:t>Equity Theory</w:t>
      </w:r>
    </w:p>
    <w:p>
      <w:pPr>
        <w:ind w:left="0" w:firstLine="0"/>
        <w:jc w:val="both"/>
      </w:pPr>
      <w:r>
        <w:t xml:space="preserve">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Equity theory content. </w:t>
      </w:r>
    </w:p>
    <w:p>
      <w:pPr>
        <w:pStyle w:val="Heading1"/>
        <w:spacing w:after="0" w:line="360" w:lineRule="auto"/>
        <w:jc w:val="center"/>
      </w:pPr>
      <w:r>
        <w:rPr>
          <w:rFonts w:ascii="Times New Roman" w:hAnsi="Times New Roman"/>
          <w:b/>
          <w:color w:val="000000"/>
          <w:sz w:val="24"/>
        </w:rPr>
        <w:t>CHAPTER THREE</w:t>
      </w:r>
    </w:p>
    <w:p>
      <w:pPr>
        <w:pStyle w:val="Heading1"/>
        <w:spacing w:before="0" w:after="0" w:line="360" w:lineRule="auto"/>
        <w:jc w:val="center"/>
      </w:pPr>
      <w:r>
        <w:rPr>
          <w:rFonts w:ascii="Times New Roman" w:hAnsi="Times New Roman"/>
          <w:b/>
          <w:color w:val="000000"/>
          <w:sz w:val="24"/>
        </w:rPr>
        <w:t>RESEARCH METHODOLOGY</w:t>
      </w:r>
    </w:p>
    <w:p>
      <w:pPr>
        <w:ind w:left="0" w:firstLine="0"/>
        <w:jc w:val="both"/>
      </w:pPr>
      <w:r>
        <w:t xml:space="preserve">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Methodology content. </w:t>
      </w:r>
    </w:p>
    <w:p>
      <w:pPr>
        <w:pStyle w:val="Heading2"/>
      </w:pPr>
      <w:r>
        <w:rPr>
          <w:rFonts w:ascii="Times New Roman" w:hAnsi="Times New Roman"/>
          <w:b/>
          <w:color w:val="000000"/>
          <w:sz w:val="24"/>
        </w:rPr>
        <w:t>Research Design</w:t>
      </w:r>
    </w:p>
    <w:p>
      <w:pPr>
        <w:ind w:left="0" w:firstLine="0"/>
        <w:jc w:val="both"/>
      </w:pPr>
      <w:r>
        <w:t xml:space="preserve">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Design content. </w:t>
      </w:r>
    </w:p>
    <w:p>
      <w:pPr>
        <w:pStyle w:val="Heading2"/>
      </w:pPr>
      <w:r>
        <w:rPr>
          <w:rFonts w:ascii="Times New Roman" w:hAnsi="Times New Roman"/>
          <w:b/>
          <w:color w:val="000000"/>
          <w:sz w:val="24"/>
        </w:rPr>
        <w:t>Population and Sample</w:t>
      </w:r>
    </w:p>
    <w:p>
      <w:pPr>
        <w:ind w:left="0" w:firstLine="0"/>
        <w:jc w:val="both"/>
      </w:pPr>
      <w:r>
        <w:t xml:space="preserve">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Population content.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left="0"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