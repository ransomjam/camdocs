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CCA" w:rsidRDefault="008B2731">
      <w:pPr>
        <w:pStyle w:val="Title"/>
        <w:spacing w:line="360" w:lineRule="auto"/>
        <w:jc w:val="center"/>
      </w:pPr>
      <w:bookmarkStart w:id="0" w:name="_GoBack"/>
      <w:r>
        <w:rPr>
          <w:rFonts w:ascii="Times New Roman" w:hAnsi="Times New Roman"/>
          <w:b/>
          <w:color w:val="000000"/>
          <w:sz w:val="24"/>
        </w:rPr>
        <w:t>CHAPTER ONE</w:t>
      </w:r>
    </w:p>
    <w:p w:rsidR="00C45CCA" w:rsidRDefault="00C45CCA"/>
    <w:p w:rsidR="00C45CCA" w:rsidRDefault="008B2731">
      <w:r>
        <w:t>This is the introduction. This is the introduction. This is the introduction. This is the introduction. This is the introduction. This is the introduction. This is the introduction. This is the introduction. This is the introduction. This is the introducti</w:t>
      </w:r>
      <w:r>
        <w:t>on. This is the introduction. This is the introduction. This is the introduction. This is the introduction. This is the introduction. This is the introduction. This is the introduction. This is the introduction. This is the introduction. This is the introd</w:t>
      </w:r>
      <w:r>
        <w:t>uction. This is the introduction. This is the introduction. This is the introduction. This is the introduction. This is the introduction. This is the introduction. This is the introduction. This is the introduction. This is the introduction. This is the in</w:t>
      </w:r>
      <w:r>
        <w:t>troduction. This is the introduction. This is the introduction. This is the introduction. This is the introduction. This is the introduction. This is the introduction. This is the introduction. This is the introduction. This is the introduction. This is th</w:t>
      </w:r>
      <w:r>
        <w:t>e introduction. This is the introduction. This is the introduction. This is the introduction. This is the introduction. This is the introduction. This is the introduction. This is the introduction. This is the introduction. This is the introduction. This i</w:t>
      </w:r>
      <w:r>
        <w:t>s the introduction. This is the introduction. This is the introduction. This is the introduction. This is the introduction. This is the introduction. This is the introduction. This is the introduction. This is the introduction. This is the introduction. Th</w:t>
      </w:r>
      <w:r>
        <w:t>is is the introduction. This is the introduction. This is the introduction. This is the introduction. This is the introduction. This is the introduction. This is the introduction. This is the introduction. This is the introduction. This is the introduction</w:t>
      </w:r>
      <w:r>
        <w:t>. This is the introduction. This is the introduction. This is the introduction. This is the introduction. This is the introduction. This is the introduction. This is the introduction. This is the introduction. This is the introduction. This is the introduc</w:t>
      </w:r>
      <w:r>
        <w:t>tion. This is the introduction. This is the introduction. This is the introduction. This is the introduction. This is the introduction. This is the introduction. This is the introduction. This is the introduction. This is the introduction. This is the intr</w:t>
      </w:r>
      <w:r>
        <w:t xml:space="preserve">oduction. This is the introduction. This is the introduction. This is the introduction. This is the introduction. This is the introduction. This is the </w:t>
      </w:r>
      <w:r>
        <w:lastRenderedPageBreak/>
        <w:t xml:space="preserve">introduction. This is the introduction. This is the introduction. This is the introduction. This is the </w:t>
      </w:r>
      <w:r>
        <w:t xml:space="preserve">introduction. This is the introduction. </w:t>
      </w:r>
    </w:p>
    <w:p w:rsidR="00C45CCA" w:rsidRDefault="008B2731">
      <w:pPr>
        <w:pStyle w:val="Heading1"/>
        <w:jc w:val="center"/>
      </w:pPr>
      <w:bookmarkStart w:id="1" w:name="_Toc218083880"/>
      <w:r>
        <w:rPr>
          <w:rFonts w:ascii="Times New Roman" w:hAnsi="Times New Roman"/>
        </w:rPr>
        <w:t>TABLE OF CONTENTS</w:t>
      </w:r>
      <w:bookmarkEnd w:id="1"/>
    </w:p>
    <w:p w:rsidR="00C45CCA" w:rsidRDefault="00C45CCA"/>
    <w:p w:rsidR="008B2731" w:rsidRDefault="008B2731">
      <w:pPr>
        <w:pStyle w:val="TOC1"/>
        <w:tabs>
          <w:tab w:val="right" w:leader="dot" w:pos="8630"/>
        </w:tabs>
        <w:rPr>
          <w:rFonts w:asciiTheme="minorHAnsi" w:hAnsiTheme="minorHAnsi"/>
          <w:noProof/>
          <w:sz w:val="22"/>
        </w:rPr>
      </w:pPr>
      <w:r>
        <w:fldChar w:fldCharType="begin"/>
      </w:r>
      <w:r>
        <w:instrText xml:space="preserve"> TOC \o "1-3" \h \z \u </w:instrText>
      </w:r>
      <w:r>
        <w:fldChar w:fldCharType="separate"/>
      </w:r>
      <w:hyperlink w:anchor="_Toc218083880" w:history="1">
        <w:r w:rsidRPr="00D62EF3">
          <w:rPr>
            <w:rStyle w:val="Hyperlink"/>
            <w:noProof/>
          </w:rPr>
          <w:t>TABLE OF CONTENTS</w:t>
        </w:r>
        <w:r>
          <w:rPr>
            <w:noProof/>
            <w:webHidden/>
          </w:rPr>
          <w:tab/>
        </w:r>
        <w:r>
          <w:rPr>
            <w:noProof/>
            <w:webHidden/>
          </w:rPr>
          <w:fldChar w:fldCharType="begin"/>
        </w:r>
        <w:r>
          <w:rPr>
            <w:noProof/>
            <w:webHidden/>
          </w:rPr>
          <w:instrText xml:space="preserve"> PAGEREF _Toc218083880 \h </w:instrText>
        </w:r>
        <w:r>
          <w:rPr>
            <w:noProof/>
            <w:webHidden/>
          </w:rPr>
        </w:r>
        <w:r>
          <w:rPr>
            <w:noProof/>
            <w:webHidden/>
          </w:rPr>
          <w:fldChar w:fldCharType="separate"/>
        </w:r>
        <w:r>
          <w:rPr>
            <w:noProof/>
            <w:webHidden/>
          </w:rPr>
          <w:t>2</w:t>
        </w:r>
        <w:r>
          <w:rPr>
            <w:noProof/>
            <w:webHidden/>
          </w:rPr>
          <w:fldChar w:fldCharType="end"/>
        </w:r>
      </w:hyperlink>
    </w:p>
    <w:p w:rsidR="008B2731" w:rsidRDefault="008B2731">
      <w:pPr>
        <w:pStyle w:val="TOC2"/>
        <w:tabs>
          <w:tab w:val="right" w:leader="dot" w:pos="8630"/>
        </w:tabs>
        <w:rPr>
          <w:rFonts w:asciiTheme="minorHAnsi" w:hAnsiTheme="minorHAnsi"/>
          <w:noProof/>
          <w:sz w:val="22"/>
        </w:rPr>
      </w:pPr>
      <w:hyperlink w:anchor="_Toc218083881" w:history="1">
        <w:r w:rsidRPr="00D62EF3">
          <w:rPr>
            <w:rStyle w:val="Hyperlink"/>
            <w:noProof/>
          </w:rPr>
          <w:t>Background to the Study</w:t>
        </w:r>
        <w:r>
          <w:rPr>
            <w:noProof/>
            <w:webHidden/>
          </w:rPr>
          <w:tab/>
        </w:r>
        <w:r>
          <w:rPr>
            <w:noProof/>
            <w:webHidden/>
          </w:rPr>
          <w:fldChar w:fldCharType="begin"/>
        </w:r>
        <w:r>
          <w:rPr>
            <w:noProof/>
            <w:webHidden/>
          </w:rPr>
          <w:instrText xml:space="preserve"> PAGEREF _Toc218083881 \h </w:instrText>
        </w:r>
        <w:r>
          <w:rPr>
            <w:noProof/>
            <w:webHidden/>
          </w:rPr>
        </w:r>
        <w:r>
          <w:rPr>
            <w:noProof/>
            <w:webHidden/>
          </w:rPr>
          <w:fldChar w:fldCharType="separate"/>
        </w:r>
        <w:r>
          <w:rPr>
            <w:noProof/>
            <w:webHidden/>
          </w:rPr>
          <w:t>4</w:t>
        </w:r>
        <w:r>
          <w:rPr>
            <w:noProof/>
            <w:webHidden/>
          </w:rPr>
          <w:fldChar w:fldCharType="end"/>
        </w:r>
      </w:hyperlink>
    </w:p>
    <w:p w:rsidR="008B2731" w:rsidRDefault="008B2731">
      <w:pPr>
        <w:pStyle w:val="TOC2"/>
        <w:tabs>
          <w:tab w:val="right" w:leader="dot" w:pos="8630"/>
        </w:tabs>
        <w:rPr>
          <w:rFonts w:asciiTheme="minorHAnsi" w:hAnsiTheme="minorHAnsi"/>
          <w:noProof/>
          <w:sz w:val="22"/>
        </w:rPr>
      </w:pPr>
      <w:hyperlink w:anchor="_Toc218083882" w:history="1">
        <w:r w:rsidRPr="00D62EF3">
          <w:rPr>
            <w:rStyle w:val="Hyperlink"/>
            <w:noProof/>
          </w:rPr>
          <w:t>Statement of the Problem</w:t>
        </w:r>
        <w:r>
          <w:rPr>
            <w:noProof/>
            <w:webHidden/>
          </w:rPr>
          <w:tab/>
        </w:r>
        <w:r>
          <w:rPr>
            <w:noProof/>
            <w:webHidden/>
          </w:rPr>
          <w:fldChar w:fldCharType="begin"/>
        </w:r>
        <w:r>
          <w:rPr>
            <w:noProof/>
            <w:webHidden/>
          </w:rPr>
          <w:instrText xml:space="preserve"> PAGEREF _Toc218083882 \h </w:instrText>
        </w:r>
        <w:r>
          <w:rPr>
            <w:noProof/>
            <w:webHidden/>
          </w:rPr>
        </w:r>
        <w:r>
          <w:rPr>
            <w:noProof/>
            <w:webHidden/>
          </w:rPr>
          <w:fldChar w:fldCharType="separate"/>
        </w:r>
        <w:r>
          <w:rPr>
            <w:noProof/>
            <w:webHidden/>
          </w:rPr>
          <w:t>5</w:t>
        </w:r>
        <w:r>
          <w:rPr>
            <w:noProof/>
            <w:webHidden/>
          </w:rPr>
          <w:fldChar w:fldCharType="end"/>
        </w:r>
      </w:hyperlink>
    </w:p>
    <w:p w:rsidR="008B2731" w:rsidRDefault="008B2731">
      <w:pPr>
        <w:pStyle w:val="TOC2"/>
        <w:tabs>
          <w:tab w:val="right" w:leader="dot" w:pos="8630"/>
        </w:tabs>
        <w:rPr>
          <w:rFonts w:asciiTheme="minorHAnsi" w:hAnsiTheme="minorHAnsi"/>
          <w:noProof/>
          <w:sz w:val="22"/>
        </w:rPr>
      </w:pPr>
      <w:hyperlink w:anchor="_Toc218083883" w:history="1">
        <w:r w:rsidRPr="00D62EF3">
          <w:rPr>
            <w:rStyle w:val="Hyperlink"/>
            <w:noProof/>
          </w:rPr>
          <w:t>Research Objectives</w:t>
        </w:r>
        <w:r>
          <w:rPr>
            <w:noProof/>
            <w:webHidden/>
          </w:rPr>
          <w:tab/>
        </w:r>
        <w:r>
          <w:rPr>
            <w:noProof/>
            <w:webHidden/>
          </w:rPr>
          <w:fldChar w:fldCharType="begin"/>
        </w:r>
        <w:r>
          <w:rPr>
            <w:noProof/>
            <w:webHidden/>
          </w:rPr>
          <w:instrText xml:space="preserve"> PAGEREF _Toc218083883 \h </w:instrText>
        </w:r>
        <w:r>
          <w:rPr>
            <w:noProof/>
            <w:webHidden/>
          </w:rPr>
        </w:r>
        <w:r>
          <w:rPr>
            <w:noProof/>
            <w:webHidden/>
          </w:rPr>
          <w:fldChar w:fldCharType="separate"/>
        </w:r>
        <w:r>
          <w:rPr>
            <w:noProof/>
            <w:webHidden/>
          </w:rPr>
          <w:t>6</w:t>
        </w:r>
        <w:r>
          <w:rPr>
            <w:noProof/>
            <w:webHidden/>
          </w:rPr>
          <w:fldChar w:fldCharType="end"/>
        </w:r>
      </w:hyperlink>
    </w:p>
    <w:p w:rsidR="008B2731" w:rsidRDefault="008B2731">
      <w:pPr>
        <w:pStyle w:val="TOC3"/>
        <w:tabs>
          <w:tab w:val="right" w:leader="dot" w:pos="8630"/>
        </w:tabs>
        <w:rPr>
          <w:rFonts w:asciiTheme="minorHAnsi" w:hAnsiTheme="minorHAnsi"/>
          <w:noProof/>
          <w:sz w:val="22"/>
        </w:rPr>
      </w:pPr>
      <w:hyperlink w:anchor="_Toc218083884" w:history="1">
        <w:r w:rsidRPr="00D62EF3">
          <w:rPr>
            <w:rStyle w:val="Hyperlink"/>
            <w:noProof/>
          </w:rPr>
          <w:t>Main Research Objective</w:t>
        </w:r>
        <w:r>
          <w:rPr>
            <w:noProof/>
            <w:webHidden/>
          </w:rPr>
          <w:tab/>
        </w:r>
        <w:r>
          <w:rPr>
            <w:noProof/>
            <w:webHidden/>
          </w:rPr>
          <w:fldChar w:fldCharType="begin"/>
        </w:r>
        <w:r>
          <w:rPr>
            <w:noProof/>
            <w:webHidden/>
          </w:rPr>
          <w:instrText xml:space="preserve"> PAGEREF _Toc218083884 \h </w:instrText>
        </w:r>
        <w:r>
          <w:rPr>
            <w:noProof/>
            <w:webHidden/>
          </w:rPr>
        </w:r>
        <w:r>
          <w:rPr>
            <w:noProof/>
            <w:webHidden/>
          </w:rPr>
          <w:fldChar w:fldCharType="separate"/>
        </w:r>
        <w:r>
          <w:rPr>
            <w:noProof/>
            <w:webHidden/>
          </w:rPr>
          <w:t>6</w:t>
        </w:r>
        <w:r>
          <w:rPr>
            <w:noProof/>
            <w:webHidden/>
          </w:rPr>
          <w:fldChar w:fldCharType="end"/>
        </w:r>
      </w:hyperlink>
    </w:p>
    <w:p w:rsidR="008B2731" w:rsidRDefault="008B2731">
      <w:pPr>
        <w:pStyle w:val="TOC3"/>
        <w:tabs>
          <w:tab w:val="right" w:leader="dot" w:pos="8630"/>
        </w:tabs>
        <w:rPr>
          <w:rFonts w:asciiTheme="minorHAnsi" w:hAnsiTheme="minorHAnsi"/>
          <w:noProof/>
          <w:sz w:val="22"/>
        </w:rPr>
      </w:pPr>
      <w:hyperlink w:anchor="_Toc218083885" w:history="1">
        <w:r w:rsidRPr="00D62EF3">
          <w:rPr>
            <w:rStyle w:val="Hyperlink"/>
            <w:noProof/>
          </w:rPr>
          <w:t>Specific Research Objectives</w:t>
        </w:r>
        <w:r>
          <w:rPr>
            <w:noProof/>
            <w:webHidden/>
          </w:rPr>
          <w:tab/>
        </w:r>
        <w:r>
          <w:rPr>
            <w:noProof/>
            <w:webHidden/>
          </w:rPr>
          <w:fldChar w:fldCharType="begin"/>
        </w:r>
        <w:r>
          <w:rPr>
            <w:noProof/>
            <w:webHidden/>
          </w:rPr>
          <w:instrText xml:space="preserve"> PAGEREF _Toc218083885 \h </w:instrText>
        </w:r>
        <w:r>
          <w:rPr>
            <w:noProof/>
            <w:webHidden/>
          </w:rPr>
        </w:r>
        <w:r>
          <w:rPr>
            <w:noProof/>
            <w:webHidden/>
          </w:rPr>
          <w:fldChar w:fldCharType="separate"/>
        </w:r>
        <w:r>
          <w:rPr>
            <w:noProof/>
            <w:webHidden/>
          </w:rPr>
          <w:t>6</w:t>
        </w:r>
        <w:r>
          <w:rPr>
            <w:noProof/>
            <w:webHidden/>
          </w:rPr>
          <w:fldChar w:fldCharType="end"/>
        </w:r>
      </w:hyperlink>
    </w:p>
    <w:p w:rsidR="008B2731" w:rsidRDefault="008B2731">
      <w:pPr>
        <w:pStyle w:val="TOC1"/>
        <w:tabs>
          <w:tab w:val="right" w:leader="dot" w:pos="8630"/>
        </w:tabs>
        <w:rPr>
          <w:rFonts w:asciiTheme="minorHAnsi" w:hAnsiTheme="minorHAnsi"/>
          <w:noProof/>
          <w:sz w:val="22"/>
        </w:rPr>
      </w:pPr>
      <w:hyperlink w:anchor="_Toc218083886" w:history="1">
        <w:r w:rsidRPr="00D62EF3">
          <w:rPr>
            <w:rStyle w:val="Hyperlink"/>
            <w:noProof/>
          </w:rPr>
          <w:t>CHAPTER TWO</w:t>
        </w:r>
        <w:r>
          <w:rPr>
            <w:noProof/>
            <w:webHidden/>
          </w:rPr>
          <w:tab/>
        </w:r>
        <w:r>
          <w:rPr>
            <w:noProof/>
            <w:webHidden/>
          </w:rPr>
          <w:fldChar w:fldCharType="begin"/>
        </w:r>
        <w:r>
          <w:rPr>
            <w:noProof/>
            <w:webHidden/>
          </w:rPr>
          <w:instrText xml:space="preserve"> PAGEREF _Toc218083886 \h </w:instrText>
        </w:r>
        <w:r>
          <w:rPr>
            <w:noProof/>
            <w:webHidden/>
          </w:rPr>
        </w:r>
        <w:r>
          <w:rPr>
            <w:noProof/>
            <w:webHidden/>
          </w:rPr>
          <w:fldChar w:fldCharType="separate"/>
        </w:r>
        <w:r>
          <w:rPr>
            <w:noProof/>
            <w:webHidden/>
          </w:rPr>
          <w:t>7</w:t>
        </w:r>
        <w:r>
          <w:rPr>
            <w:noProof/>
            <w:webHidden/>
          </w:rPr>
          <w:fldChar w:fldCharType="end"/>
        </w:r>
      </w:hyperlink>
    </w:p>
    <w:p w:rsidR="008B2731" w:rsidRDefault="008B2731">
      <w:pPr>
        <w:pStyle w:val="TOC1"/>
        <w:tabs>
          <w:tab w:val="right" w:leader="dot" w:pos="8630"/>
        </w:tabs>
        <w:rPr>
          <w:rFonts w:asciiTheme="minorHAnsi" w:hAnsiTheme="minorHAnsi"/>
          <w:noProof/>
          <w:sz w:val="22"/>
        </w:rPr>
      </w:pPr>
      <w:hyperlink w:anchor="_Toc218083887" w:history="1">
        <w:r w:rsidRPr="00D62EF3">
          <w:rPr>
            <w:rStyle w:val="Hyperlink"/>
            <w:noProof/>
          </w:rPr>
          <w:t>REVIEW OF RELATED LITERATURE</w:t>
        </w:r>
        <w:r>
          <w:rPr>
            <w:noProof/>
            <w:webHidden/>
          </w:rPr>
          <w:tab/>
        </w:r>
        <w:r>
          <w:rPr>
            <w:noProof/>
            <w:webHidden/>
          </w:rPr>
          <w:fldChar w:fldCharType="begin"/>
        </w:r>
        <w:r>
          <w:rPr>
            <w:noProof/>
            <w:webHidden/>
          </w:rPr>
          <w:instrText xml:space="preserve"> PAGEREF _Toc218083887 \h </w:instrText>
        </w:r>
        <w:r>
          <w:rPr>
            <w:noProof/>
            <w:webHidden/>
          </w:rPr>
        </w:r>
        <w:r>
          <w:rPr>
            <w:noProof/>
            <w:webHidden/>
          </w:rPr>
          <w:fldChar w:fldCharType="separate"/>
        </w:r>
        <w:r>
          <w:rPr>
            <w:noProof/>
            <w:webHidden/>
          </w:rPr>
          <w:t>7</w:t>
        </w:r>
        <w:r>
          <w:rPr>
            <w:noProof/>
            <w:webHidden/>
          </w:rPr>
          <w:fldChar w:fldCharType="end"/>
        </w:r>
      </w:hyperlink>
    </w:p>
    <w:p w:rsidR="008B2731" w:rsidRDefault="008B2731">
      <w:pPr>
        <w:pStyle w:val="TOC2"/>
        <w:tabs>
          <w:tab w:val="right" w:leader="dot" w:pos="8630"/>
        </w:tabs>
        <w:rPr>
          <w:rFonts w:asciiTheme="minorHAnsi" w:hAnsiTheme="minorHAnsi"/>
          <w:noProof/>
          <w:sz w:val="22"/>
        </w:rPr>
      </w:pPr>
      <w:hyperlink w:anchor="_Toc218083888" w:history="1">
        <w:r w:rsidRPr="00D62EF3">
          <w:rPr>
            <w:rStyle w:val="Hyperlink"/>
            <w:noProof/>
          </w:rPr>
          <w:t>Conceptual Review</w:t>
        </w:r>
        <w:r>
          <w:rPr>
            <w:noProof/>
            <w:webHidden/>
          </w:rPr>
          <w:tab/>
        </w:r>
        <w:r>
          <w:rPr>
            <w:noProof/>
            <w:webHidden/>
          </w:rPr>
          <w:fldChar w:fldCharType="begin"/>
        </w:r>
        <w:r>
          <w:rPr>
            <w:noProof/>
            <w:webHidden/>
          </w:rPr>
          <w:instrText xml:space="preserve"> PAGEREF _Toc218083888 \h </w:instrText>
        </w:r>
        <w:r>
          <w:rPr>
            <w:noProof/>
            <w:webHidden/>
          </w:rPr>
        </w:r>
        <w:r>
          <w:rPr>
            <w:noProof/>
            <w:webHidden/>
          </w:rPr>
          <w:fldChar w:fldCharType="separate"/>
        </w:r>
        <w:r>
          <w:rPr>
            <w:noProof/>
            <w:webHidden/>
          </w:rPr>
          <w:t>8</w:t>
        </w:r>
        <w:r>
          <w:rPr>
            <w:noProof/>
            <w:webHidden/>
          </w:rPr>
          <w:fldChar w:fldCharType="end"/>
        </w:r>
      </w:hyperlink>
    </w:p>
    <w:p w:rsidR="008B2731" w:rsidRDefault="008B2731">
      <w:pPr>
        <w:pStyle w:val="TOC3"/>
        <w:tabs>
          <w:tab w:val="right" w:leader="dot" w:pos="8630"/>
        </w:tabs>
        <w:rPr>
          <w:rFonts w:asciiTheme="minorHAnsi" w:hAnsiTheme="minorHAnsi"/>
          <w:noProof/>
          <w:sz w:val="22"/>
        </w:rPr>
      </w:pPr>
      <w:hyperlink w:anchor="_Toc218083889" w:history="1">
        <w:r w:rsidRPr="00D62EF3">
          <w:rPr>
            <w:rStyle w:val="Hyperlink"/>
            <w:noProof/>
          </w:rPr>
          <w:t>Concept of Education</w:t>
        </w:r>
        <w:r>
          <w:rPr>
            <w:noProof/>
            <w:webHidden/>
          </w:rPr>
          <w:tab/>
        </w:r>
        <w:r>
          <w:rPr>
            <w:noProof/>
            <w:webHidden/>
          </w:rPr>
          <w:fldChar w:fldCharType="begin"/>
        </w:r>
        <w:r>
          <w:rPr>
            <w:noProof/>
            <w:webHidden/>
          </w:rPr>
          <w:instrText xml:space="preserve"> PAGEREF _Toc218083889 \h </w:instrText>
        </w:r>
        <w:r>
          <w:rPr>
            <w:noProof/>
            <w:webHidden/>
          </w:rPr>
        </w:r>
        <w:r>
          <w:rPr>
            <w:noProof/>
            <w:webHidden/>
          </w:rPr>
          <w:fldChar w:fldCharType="separate"/>
        </w:r>
        <w:r>
          <w:rPr>
            <w:noProof/>
            <w:webHidden/>
          </w:rPr>
          <w:t>9</w:t>
        </w:r>
        <w:r>
          <w:rPr>
            <w:noProof/>
            <w:webHidden/>
          </w:rPr>
          <w:fldChar w:fldCharType="end"/>
        </w:r>
      </w:hyperlink>
    </w:p>
    <w:p w:rsidR="008B2731" w:rsidRDefault="008B2731">
      <w:pPr>
        <w:pStyle w:val="TOC2"/>
        <w:tabs>
          <w:tab w:val="right" w:leader="dot" w:pos="8630"/>
        </w:tabs>
        <w:rPr>
          <w:rFonts w:asciiTheme="minorHAnsi" w:hAnsiTheme="minorHAnsi"/>
          <w:noProof/>
          <w:sz w:val="22"/>
        </w:rPr>
      </w:pPr>
      <w:hyperlink w:anchor="_Toc218083890" w:history="1">
        <w:r w:rsidRPr="00D62EF3">
          <w:rPr>
            <w:rStyle w:val="Hyperlink"/>
            <w:noProof/>
          </w:rPr>
          <w:t>Theoretical Review</w:t>
        </w:r>
        <w:r>
          <w:rPr>
            <w:noProof/>
            <w:webHidden/>
          </w:rPr>
          <w:tab/>
        </w:r>
        <w:r>
          <w:rPr>
            <w:noProof/>
            <w:webHidden/>
          </w:rPr>
          <w:fldChar w:fldCharType="begin"/>
        </w:r>
        <w:r>
          <w:rPr>
            <w:noProof/>
            <w:webHidden/>
          </w:rPr>
          <w:instrText xml:space="preserve"> PAGEREF _Toc218083890 \h </w:instrText>
        </w:r>
        <w:r>
          <w:rPr>
            <w:noProof/>
            <w:webHidden/>
          </w:rPr>
        </w:r>
        <w:r>
          <w:rPr>
            <w:noProof/>
            <w:webHidden/>
          </w:rPr>
          <w:fldChar w:fldCharType="separate"/>
        </w:r>
        <w:r>
          <w:rPr>
            <w:noProof/>
            <w:webHidden/>
          </w:rPr>
          <w:t>10</w:t>
        </w:r>
        <w:r>
          <w:rPr>
            <w:noProof/>
            <w:webHidden/>
          </w:rPr>
          <w:fldChar w:fldCharType="end"/>
        </w:r>
      </w:hyperlink>
    </w:p>
    <w:p w:rsidR="008B2731" w:rsidRDefault="008B2731">
      <w:pPr>
        <w:pStyle w:val="TOC3"/>
        <w:tabs>
          <w:tab w:val="right" w:leader="dot" w:pos="8630"/>
        </w:tabs>
        <w:rPr>
          <w:rFonts w:asciiTheme="minorHAnsi" w:hAnsiTheme="minorHAnsi"/>
          <w:noProof/>
          <w:sz w:val="22"/>
        </w:rPr>
      </w:pPr>
      <w:hyperlink w:anchor="_Toc218083891" w:history="1">
        <w:r w:rsidRPr="00D62EF3">
          <w:rPr>
            <w:rStyle w:val="Hyperlink"/>
            <w:noProof/>
          </w:rPr>
          <w:t>Equity Theory</w:t>
        </w:r>
        <w:r>
          <w:rPr>
            <w:noProof/>
            <w:webHidden/>
          </w:rPr>
          <w:tab/>
        </w:r>
        <w:r>
          <w:rPr>
            <w:noProof/>
            <w:webHidden/>
          </w:rPr>
          <w:fldChar w:fldCharType="begin"/>
        </w:r>
        <w:r>
          <w:rPr>
            <w:noProof/>
            <w:webHidden/>
          </w:rPr>
          <w:instrText xml:space="preserve"> PAGEREF _Toc218083891 \h </w:instrText>
        </w:r>
        <w:r>
          <w:rPr>
            <w:noProof/>
            <w:webHidden/>
          </w:rPr>
        </w:r>
        <w:r>
          <w:rPr>
            <w:noProof/>
            <w:webHidden/>
          </w:rPr>
          <w:fldChar w:fldCharType="separate"/>
        </w:r>
        <w:r>
          <w:rPr>
            <w:noProof/>
            <w:webHidden/>
          </w:rPr>
          <w:t>10</w:t>
        </w:r>
        <w:r>
          <w:rPr>
            <w:noProof/>
            <w:webHidden/>
          </w:rPr>
          <w:fldChar w:fldCharType="end"/>
        </w:r>
      </w:hyperlink>
    </w:p>
    <w:p w:rsidR="008B2731" w:rsidRDefault="008B2731">
      <w:pPr>
        <w:pStyle w:val="TOC1"/>
        <w:tabs>
          <w:tab w:val="right" w:leader="dot" w:pos="8630"/>
        </w:tabs>
        <w:rPr>
          <w:rFonts w:asciiTheme="minorHAnsi" w:hAnsiTheme="minorHAnsi"/>
          <w:noProof/>
          <w:sz w:val="22"/>
        </w:rPr>
      </w:pPr>
      <w:hyperlink w:anchor="_Toc218083892" w:history="1">
        <w:r w:rsidRPr="00D62EF3">
          <w:rPr>
            <w:rStyle w:val="Hyperlink"/>
            <w:noProof/>
          </w:rPr>
          <w:t>CHAPTER THREE</w:t>
        </w:r>
        <w:r>
          <w:rPr>
            <w:noProof/>
            <w:webHidden/>
          </w:rPr>
          <w:tab/>
        </w:r>
        <w:r>
          <w:rPr>
            <w:noProof/>
            <w:webHidden/>
          </w:rPr>
          <w:fldChar w:fldCharType="begin"/>
        </w:r>
        <w:r>
          <w:rPr>
            <w:noProof/>
            <w:webHidden/>
          </w:rPr>
          <w:instrText xml:space="preserve"> PAGEREF _Toc218083892 \h </w:instrText>
        </w:r>
        <w:r>
          <w:rPr>
            <w:noProof/>
            <w:webHidden/>
          </w:rPr>
        </w:r>
        <w:r>
          <w:rPr>
            <w:noProof/>
            <w:webHidden/>
          </w:rPr>
          <w:fldChar w:fldCharType="separate"/>
        </w:r>
        <w:r>
          <w:rPr>
            <w:noProof/>
            <w:webHidden/>
          </w:rPr>
          <w:t>11</w:t>
        </w:r>
        <w:r>
          <w:rPr>
            <w:noProof/>
            <w:webHidden/>
          </w:rPr>
          <w:fldChar w:fldCharType="end"/>
        </w:r>
      </w:hyperlink>
    </w:p>
    <w:p w:rsidR="008B2731" w:rsidRDefault="008B2731">
      <w:pPr>
        <w:pStyle w:val="TOC1"/>
        <w:tabs>
          <w:tab w:val="right" w:leader="dot" w:pos="8630"/>
        </w:tabs>
        <w:rPr>
          <w:rFonts w:asciiTheme="minorHAnsi" w:hAnsiTheme="minorHAnsi"/>
          <w:noProof/>
          <w:sz w:val="22"/>
        </w:rPr>
      </w:pPr>
      <w:hyperlink w:anchor="_Toc218083893" w:history="1">
        <w:r w:rsidRPr="00D62EF3">
          <w:rPr>
            <w:rStyle w:val="Hyperlink"/>
            <w:noProof/>
          </w:rPr>
          <w:t>RESEARCH METHODOLOGY</w:t>
        </w:r>
        <w:r>
          <w:rPr>
            <w:noProof/>
            <w:webHidden/>
          </w:rPr>
          <w:tab/>
        </w:r>
        <w:r>
          <w:rPr>
            <w:noProof/>
            <w:webHidden/>
          </w:rPr>
          <w:fldChar w:fldCharType="begin"/>
        </w:r>
        <w:r>
          <w:rPr>
            <w:noProof/>
            <w:webHidden/>
          </w:rPr>
          <w:instrText xml:space="preserve"> PAGEREF _Toc218083893 \h </w:instrText>
        </w:r>
        <w:r>
          <w:rPr>
            <w:noProof/>
            <w:webHidden/>
          </w:rPr>
        </w:r>
        <w:r>
          <w:rPr>
            <w:noProof/>
            <w:webHidden/>
          </w:rPr>
          <w:fldChar w:fldCharType="separate"/>
        </w:r>
        <w:r>
          <w:rPr>
            <w:noProof/>
            <w:webHidden/>
          </w:rPr>
          <w:t>11</w:t>
        </w:r>
        <w:r>
          <w:rPr>
            <w:noProof/>
            <w:webHidden/>
          </w:rPr>
          <w:fldChar w:fldCharType="end"/>
        </w:r>
      </w:hyperlink>
    </w:p>
    <w:p w:rsidR="008B2731" w:rsidRDefault="008B2731">
      <w:pPr>
        <w:pStyle w:val="TOC2"/>
        <w:tabs>
          <w:tab w:val="right" w:leader="dot" w:pos="8630"/>
        </w:tabs>
        <w:rPr>
          <w:rFonts w:asciiTheme="minorHAnsi" w:hAnsiTheme="minorHAnsi"/>
          <w:noProof/>
          <w:sz w:val="22"/>
        </w:rPr>
      </w:pPr>
      <w:hyperlink w:anchor="_Toc218083894" w:history="1">
        <w:r w:rsidRPr="00D62EF3">
          <w:rPr>
            <w:rStyle w:val="Hyperlink"/>
            <w:noProof/>
          </w:rPr>
          <w:t>Research Design</w:t>
        </w:r>
        <w:r>
          <w:rPr>
            <w:noProof/>
            <w:webHidden/>
          </w:rPr>
          <w:tab/>
        </w:r>
        <w:r>
          <w:rPr>
            <w:noProof/>
            <w:webHidden/>
          </w:rPr>
          <w:fldChar w:fldCharType="begin"/>
        </w:r>
        <w:r>
          <w:rPr>
            <w:noProof/>
            <w:webHidden/>
          </w:rPr>
          <w:instrText xml:space="preserve"> PAGEREF _Toc218083894 \h </w:instrText>
        </w:r>
        <w:r>
          <w:rPr>
            <w:noProof/>
            <w:webHidden/>
          </w:rPr>
        </w:r>
        <w:r>
          <w:rPr>
            <w:noProof/>
            <w:webHidden/>
          </w:rPr>
          <w:fldChar w:fldCharType="separate"/>
        </w:r>
        <w:r>
          <w:rPr>
            <w:noProof/>
            <w:webHidden/>
          </w:rPr>
          <w:t>12</w:t>
        </w:r>
        <w:r>
          <w:rPr>
            <w:noProof/>
            <w:webHidden/>
          </w:rPr>
          <w:fldChar w:fldCharType="end"/>
        </w:r>
      </w:hyperlink>
    </w:p>
    <w:p w:rsidR="008B2731" w:rsidRDefault="008B2731">
      <w:pPr>
        <w:pStyle w:val="TOC2"/>
        <w:tabs>
          <w:tab w:val="right" w:leader="dot" w:pos="8630"/>
        </w:tabs>
        <w:rPr>
          <w:rFonts w:asciiTheme="minorHAnsi" w:hAnsiTheme="minorHAnsi"/>
          <w:noProof/>
          <w:sz w:val="22"/>
        </w:rPr>
      </w:pPr>
      <w:hyperlink w:anchor="_Toc218083895" w:history="1">
        <w:r w:rsidRPr="00D62EF3">
          <w:rPr>
            <w:rStyle w:val="Hyperlink"/>
            <w:noProof/>
          </w:rPr>
          <w:t>Population and Sample</w:t>
        </w:r>
        <w:r>
          <w:rPr>
            <w:noProof/>
            <w:webHidden/>
          </w:rPr>
          <w:tab/>
        </w:r>
        <w:r>
          <w:rPr>
            <w:noProof/>
            <w:webHidden/>
          </w:rPr>
          <w:fldChar w:fldCharType="begin"/>
        </w:r>
        <w:r>
          <w:rPr>
            <w:noProof/>
            <w:webHidden/>
          </w:rPr>
          <w:instrText xml:space="preserve"> PAGEREF _Toc218083895 \h </w:instrText>
        </w:r>
        <w:r>
          <w:rPr>
            <w:noProof/>
            <w:webHidden/>
          </w:rPr>
        </w:r>
        <w:r>
          <w:rPr>
            <w:noProof/>
            <w:webHidden/>
          </w:rPr>
          <w:fldChar w:fldCharType="separate"/>
        </w:r>
        <w:r>
          <w:rPr>
            <w:noProof/>
            <w:webHidden/>
          </w:rPr>
          <w:t>13</w:t>
        </w:r>
        <w:r>
          <w:rPr>
            <w:noProof/>
            <w:webHidden/>
          </w:rPr>
          <w:fldChar w:fldCharType="end"/>
        </w:r>
      </w:hyperlink>
    </w:p>
    <w:p w:rsidR="00C45CCA" w:rsidRDefault="008B2731">
      <w:r>
        <w:fldChar w:fldCharType="end"/>
      </w:r>
    </w:p>
    <w:p w:rsidR="00C45CCA" w:rsidRDefault="008B2731">
      <w:r>
        <w:br w:type="page"/>
      </w:r>
    </w:p>
    <w:p w:rsidR="00C45CCA" w:rsidRDefault="008B2731">
      <w:r>
        <w:lastRenderedPageBreak/>
        <w:br w:type="page"/>
      </w:r>
    </w:p>
    <w:p w:rsidR="00C45CCA" w:rsidRDefault="008B2731">
      <w:pPr>
        <w:pStyle w:val="Heading2"/>
      </w:pPr>
      <w:bookmarkStart w:id="2" w:name="_Toc218083881"/>
      <w:r>
        <w:rPr>
          <w:rFonts w:ascii="Times New Roman" w:hAnsi="Times New Roman"/>
        </w:rPr>
        <w:lastRenderedPageBreak/>
        <w:t>Background to the Study</w:t>
      </w:r>
      <w:bookmarkEnd w:id="2"/>
    </w:p>
    <w:p w:rsidR="00C45CCA" w:rsidRDefault="008B2731">
      <w:r>
        <w:t>Background content here. Background content here. Background content here. Background content here. Background content here. Background conten</w:t>
      </w:r>
      <w:r>
        <w:t>t here. Background content here. Background content here. Background content here. Background content here. Background content here. Background content here. Background content here. Background content here. Background content here. Background content here</w:t>
      </w:r>
      <w:r>
        <w:t>. Background content here. Background content here. Background content here. Background content here. Background content here. Background content here. Background content here. Background content here. Background content here. Background content here. Back</w:t>
      </w:r>
      <w:r>
        <w:t>ground content here. Background content here. Background content here. Background content here. Background content here. Background content here. Background content here. Background content here. Background content here. Background content here. Background</w:t>
      </w:r>
      <w:r>
        <w:t xml:space="preserve"> content here. Background content here. Background content here. Background content here. Background content here. Background content here. Background content here. Background content here. Background content here. Background content here. Background conte</w:t>
      </w:r>
      <w:r>
        <w:t>nt here. Background content here. Background content here. Background content here. Background content here. Background content here. Background content here. Background content here. Background content here. Background content here. Background content her</w:t>
      </w:r>
      <w:r>
        <w:t>e. Background content here. Background content here. Background content here. Background content here. Background content here. Background content here. Background content here. Background content here. Background content here. Background content here. Bac</w:t>
      </w:r>
      <w:r>
        <w:t>kground content here. Background content here. Background content here. Background content here. Background content here. Background content here. Background content here. Background content here. Background content here. Background content here. Backgroun</w:t>
      </w:r>
      <w:r>
        <w:t>d content here. Background content here. Background content here. Background content here. Background content here. Background content here. Background content here. Background content here. Background content here. Background content here. Background cont</w:t>
      </w:r>
      <w:r>
        <w:t xml:space="preserve">ent here. Background content here. Background content here. </w:t>
      </w:r>
      <w:r>
        <w:lastRenderedPageBreak/>
        <w:t>Background content here. Background content here. Background content here. Background content here. Background content here. Background content here. Background content here. Background content he</w:t>
      </w:r>
      <w:r>
        <w:t xml:space="preserve">re. Background content here. Background content here. </w:t>
      </w:r>
    </w:p>
    <w:p w:rsidR="00C45CCA" w:rsidRDefault="008B2731">
      <w:pPr>
        <w:pStyle w:val="Heading2"/>
      </w:pPr>
      <w:bookmarkStart w:id="3" w:name="_Toc218083882"/>
      <w:r>
        <w:rPr>
          <w:rFonts w:ascii="Times New Roman" w:hAnsi="Times New Roman"/>
        </w:rPr>
        <w:t>Statement of the Problem</w:t>
      </w:r>
      <w:bookmarkEnd w:id="3"/>
    </w:p>
    <w:p w:rsidR="00C45CCA" w:rsidRDefault="008B2731">
      <w:r>
        <w:t>Problem statement. Problem statement. Problem statement. Problem statement. Problem statement. Problem statement. Problem statement. Problem statement. Problem statement. Probl</w:t>
      </w:r>
      <w:r>
        <w:t>em statement. Problem statement. Problem statement. Problem statement. Problem statement. Problem statement. Problem statement. Problem statement. Problem statement. Problem statement. Problem statement. Problem statement. Problem statement. Problem statem</w:t>
      </w:r>
      <w:r>
        <w:t>ent. Problem statement. Problem statement. Problem statement. Problem statement. Problem statement. Problem statement. Problem statement. Problem statement. Problem statement. Problem statement. Problem statement. Problem statement. Problem statement. Prob</w:t>
      </w:r>
      <w:r>
        <w:t>lem statement. Problem statement. Problem statement. Problem statement. Problem statement. Problem statement. Problem statement. Problem statement. Problem statement. Problem statement. Problem statement. Problem statement. Problem statement. Problem state</w:t>
      </w:r>
      <w:r>
        <w:t>ment. Problem statement. Problem statement. Problem statement. Problem statement. Problem statement. Problem statement. Problem statement. Problem statement. Problem statement. Problem statement. Problem statement. Problem statement. Problem statement. Pro</w:t>
      </w:r>
      <w:r>
        <w:t>blem statement. Problem statement. Problem statement. Problem statement. Problem statement. Problem statement. Problem statement. Problem statement. Problem statement. Problem statement. Problem statement. Problem statement. Problem statement. Problem stat</w:t>
      </w:r>
      <w:r>
        <w:t>ement. Problem statement. Problem statement. Problem statement. Problem statement. Problem statement. Problem statement. Problem statement. Problem statement. Problem statement. Problem statement. Problem statement. Problem statement. Problem statement. Pr</w:t>
      </w:r>
      <w:r>
        <w:t xml:space="preserve">oblem statement. Problem statement. Problem statement. Problem statement. Problem statement. Problem statement. Problem statement. Problem statement. Problem statement. Problem statement. </w:t>
      </w:r>
    </w:p>
    <w:p w:rsidR="00C45CCA" w:rsidRDefault="008B2731">
      <w:pPr>
        <w:pStyle w:val="Heading2"/>
      </w:pPr>
      <w:bookmarkStart w:id="4" w:name="_Toc218083883"/>
      <w:r>
        <w:rPr>
          <w:rFonts w:ascii="Times New Roman" w:hAnsi="Times New Roman"/>
        </w:rPr>
        <w:lastRenderedPageBreak/>
        <w:t>Research Objectives</w:t>
      </w:r>
      <w:bookmarkEnd w:id="4"/>
    </w:p>
    <w:p w:rsidR="00C45CCA" w:rsidRDefault="008B2731">
      <w:r>
        <w:t>Objectives content. Objectives content. Objecti</w:t>
      </w:r>
      <w:r>
        <w:t>ves content. Objectives content. Objectives content. Objectives content. Objectives content. Objectives content. Objectives content. Objectives content. Objectives content. Objectives content. Objectives content. Objectives content. Objectives content. Obj</w:t>
      </w:r>
      <w:r>
        <w:t>ectives content. Objectives content. Objectives content. Objectives content. Objectives content. Objectives content. Objectives content. Objectives content. Objectives content. Objectives content. Objectives content. Objectives content. Objectives content.</w:t>
      </w:r>
      <w:r>
        <w:t xml:space="preserve"> Objectives content. Objectives content. Objectives content. Objectives content. Objectives content. Objectives content. Objectives content. Objectives content. Objectives content. Objectives content. Objectives content. Objectives content. Objectives cont</w:t>
      </w:r>
      <w:r>
        <w:t xml:space="preserve">ent. Objectives content. Objectives content. Objectives content. Objectives content. Objectives content. Objectives content. Objectives content. Objectives content. Objectives content. </w:t>
      </w:r>
    </w:p>
    <w:p w:rsidR="00C45CCA" w:rsidRDefault="008B2731">
      <w:pPr>
        <w:pStyle w:val="Heading3"/>
      </w:pPr>
      <w:bookmarkStart w:id="5" w:name="_Toc218083884"/>
      <w:r>
        <w:rPr>
          <w:rFonts w:ascii="Times New Roman" w:hAnsi="Times New Roman"/>
        </w:rPr>
        <w:t>Main Research Objective</w:t>
      </w:r>
      <w:bookmarkEnd w:id="5"/>
    </w:p>
    <w:p w:rsidR="00C45CCA" w:rsidRDefault="008B2731">
      <w:r>
        <w:t>Main objective. Main objective. Main objective</w:t>
      </w:r>
      <w:r>
        <w:t>. Main objective. Main objective. Main objective. Main objective. Main objective. Main objective. Main objective. Main objective. Main objective. Main objective. Main objective. Main objective. Main objective. Main objective. Main objective. Main objective</w:t>
      </w:r>
      <w:r>
        <w:t>. Main objective. Main objective. Main objective. Main objective. Main objective. Main objective. Main objective. Main objective. Main objective. Main objective. Main objective. Main objective. Main objective. Main objective. Main objective. Main objective</w:t>
      </w:r>
      <w:r>
        <w:t xml:space="preserve">. Main objective. Main objective. Main objective. Main objective. Main objective. Main objective. Main objective. Main objective. Main objective. Main objective. Main objective. Main objective. Main objective. Main objective. Main objective. </w:t>
      </w:r>
    </w:p>
    <w:p w:rsidR="00C45CCA" w:rsidRDefault="008B2731">
      <w:pPr>
        <w:pStyle w:val="Heading3"/>
      </w:pPr>
      <w:bookmarkStart w:id="6" w:name="_Toc218083885"/>
      <w:r>
        <w:rPr>
          <w:rFonts w:ascii="Times New Roman" w:hAnsi="Times New Roman"/>
        </w:rPr>
        <w:t>Specific Rese</w:t>
      </w:r>
      <w:r>
        <w:rPr>
          <w:rFonts w:ascii="Times New Roman" w:hAnsi="Times New Roman"/>
        </w:rPr>
        <w:t>arch Objectives</w:t>
      </w:r>
      <w:bookmarkEnd w:id="6"/>
    </w:p>
    <w:p w:rsidR="00C45CCA" w:rsidRDefault="008B2731">
      <w:r>
        <w:t xml:space="preserve">Specific objectives. Specific objectives. Specific objectives. Specific objectives. Specific objectives. Specific objectives. Specific objectives. Specific objectives. Specific objectives. Specific objectives. Specific objectives. Specific </w:t>
      </w:r>
      <w:r>
        <w:t xml:space="preserve">objectives. Specific </w:t>
      </w:r>
      <w:r>
        <w:lastRenderedPageBreak/>
        <w:t>objectives. Specific objectives. Specific objectives. Specific objectives. Specific objectives. Specific objectives. Specific objectives. Specific objectives. Specific objectives. Specific objectives. Specific objectives. Specific obje</w:t>
      </w:r>
      <w:r>
        <w:t>ctives. Specific objectives. Specific objectives. Specific objectives. Specific objectives. Specific objectives. Specific objectives. Specific objectives. Specific objectives. Specific objectives. Specific objectives. Specific objectives. Specific objectiv</w:t>
      </w:r>
      <w:r>
        <w:t xml:space="preserve">es. Specific objectives. Specific objectives. Specific objectives. Specific objectives. Specific objectives. Specific objectives. Specific objectives. Specific objectives. Specific objectives. Specific objectives. Specific objectives. Specific objectives. </w:t>
      </w:r>
      <w:r>
        <w:t xml:space="preserve">Specific objectives. Specific objectives. </w:t>
      </w:r>
    </w:p>
    <w:p w:rsidR="00C45CCA" w:rsidRDefault="008B2731">
      <w:pPr>
        <w:pStyle w:val="Heading1"/>
        <w:spacing w:after="0"/>
        <w:jc w:val="center"/>
      </w:pPr>
      <w:bookmarkStart w:id="7" w:name="_Toc218083886"/>
      <w:r>
        <w:rPr>
          <w:rFonts w:ascii="Times New Roman" w:hAnsi="Times New Roman"/>
        </w:rPr>
        <w:t>CHAPTER TWO</w:t>
      </w:r>
      <w:bookmarkEnd w:id="7"/>
    </w:p>
    <w:p w:rsidR="00C45CCA" w:rsidRDefault="008B2731">
      <w:pPr>
        <w:pStyle w:val="Heading1"/>
        <w:spacing w:before="0" w:after="0"/>
        <w:jc w:val="center"/>
      </w:pPr>
      <w:bookmarkStart w:id="8" w:name="_Toc218083887"/>
      <w:r>
        <w:rPr>
          <w:rFonts w:ascii="Times New Roman" w:hAnsi="Times New Roman"/>
        </w:rPr>
        <w:t>REVIEW OF RELATED LITERATURE</w:t>
      </w:r>
      <w:bookmarkEnd w:id="8"/>
    </w:p>
    <w:p w:rsidR="00C45CCA" w:rsidRDefault="008B2731">
      <w:r>
        <w:t>Literature review content. Literature review content. Literature review content. Literature review content. Literature review content. Literature review content. Literature</w:t>
      </w:r>
      <w:r>
        <w:t xml:space="preserve"> review content. Literature review content. Literature review content. Literature review content. Literature review content. Literature review content. Literature review content. Literature review content. Literature review content. Literature review conte</w:t>
      </w:r>
      <w:r>
        <w:t>nt. Literature review content. Literature review content. Literature review content. Literature review content. Literature review content. Literature review content. Literature review content. Literature review content. Literature review content. Literatur</w:t>
      </w:r>
      <w:r>
        <w:t>e review content. Literature review content. Literature review content. Literature review content. Literature review content. Literature review content. Literature review content. Literature review content. Literature review content. Literature review cont</w:t>
      </w:r>
      <w:r>
        <w:t>ent. Literature review content. Literature review content. Literature review content. Literature review content. Literature review content. Literature review content. Literature review content. Literature review content. Literature review content. Literatu</w:t>
      </w:r>
      <w:r>
        <w:t>re review content. Literature review content. Literature review content. Literature review content. Literature review content. Literature review content. Literature review content. Literature review content. Literature review content. Literature review con</w:t>
      </w:r>
      <w:r>
        <w:t>tent. Literature review content. Literature review content. Literature review content. Literature review content. Literature review content. Literature review content. Literature review content. Literature review content. Literature review content. Literat</w:t>
      </w:r>
      <w:r>
        <w:t xml:space="preserve">ure </w:t>
      </w:r>
      <w:r>
        <w:lastRenderedPageBreak/>
        <w:t>review content. Literature review content. Literature review content. Literature review content. Literature review content. Literature review content. Literature review content. Literature review content. Literature review content. Literature review co</w:t>
      </w:r>
      <w:r>
        <w:t>ntent. Literature review content. Literature review content. Literature review content. Literature review content. Literature review content. Literature review content. Literature review content. Literature review content. Literature review content. Litera</w:t>
      </w:r>
      <w:r>
        <w:t>ture review content. Literature review content. Literature review content. Literature review content. Literature review content. Literature review content. Literature review content. Literature review content. Literature review content. Literature review c</w:t>
      </w:r>
      <w:r>
        <w:t xml:space="preserve">ontent. Literature review content. Literature review content. Literature review content. Literature review content. Literature review content. Literature review content. Literature review content. Literature review content. </w:t>
      </w:r>
    </w:p>
    <w:p w:rsidR="00C45CCA" w:rsidRDefault="008B2731">
      <w:pPr>
        <w:pStyle w:val="Heading2"/>
      </w:pPr>
      <w:bookmarkStart w:id="9" w:name="_Toc218083888"/>
      <w:r>
        <w:rPr>
          <w:rFonts w:ascii="Times New Roman" w:hAnsi="Times New Roman"/>
        </w:rPr>
        <w:t>Conceptual Review</w:t>
      </w:r>
      <w:bookmarkEnd w:id="9"/>
    </w:p>
    <w:p w:rsidR="00C45CCA" w:rsidRDefault="008B2731">
      <w:r>
        <w:t>Conceptual re</w:t>
      </w:r>
      <w:r>
        <w:t>view content. Conceptual review content. Conceptual review content. Conceptual review content. Conceptual review content. Conceptual review content. Conceptual review content. Conceptual review content. Conceptual review content. Conceptual review content.</w:t>
      </w:r>
      <w:r>
        <w:t xml:space="preserve"> Conceptual review content. Conceptual review content. Conceptual review content. Conceptual review content. Conceptual review content. Conceptual review content. Conceptual review content. Conceptual review content. Conceptual review content. Conceptual r</w:t>
      </w:r>
      <w:r>
        <w:t>eview content. Conceptual review content. Conceptual review content. Conceptual review content. Conceptual review content. Conceptual review content. Conceptual review content. Conceptual review content. Conceptual review content. Conceptual review content</w:t>
      </w:r>
      <w:r>
        <w:t xml:space="preserve">. Conceptual review content. Conceptual review content. Conceptual review content. Conceptual review content. Conceptual review content. Conceptual review content. Conceptual review content. Conceptual review content. Conceptual review content. Conceptual </w:t>
      </w:r>
      <w:r>
        <w:t>review content. Conceptual review content. Conceptual review content. Conceptual review content. Conceptual review content. Conceptual review content. Conceptual review content. Conceptual review content. Conceptual review content. Conceptual review conten</w:t>
      </w:r>
      <w:r>
        <w:t xml:space="preserve">t. Conceptual review content. Conceptual review content. Conceptual review content. Conceptual review content. Conceptual review content. Conceptual review content. </w:t>
      </w:r>
      <w:r>
        <w:lastRenderedPageBreak/>
        <w:t>Conceptual review content. Conceptual review content. Conceptual review content. Conceptual</w:t>
      </w:r>
      <w:r>
        <w:t xml:space="preserve"> review content. Conceptual review content. Conceptual review content. Conceptual review content. Conceptual review content. Conceptual review content. Conceptual review content. Conceptual review content. Conceptual review content. Conceptual review conte</w:t>
      </w:r>
      <w:r>
        <w:t>nt. Conceptual review content. Conceptual review content. Conceptual review content. Conceptual review content. Conceptual review content. Conceptual review content. Conceptual review content. Conceptual review content. Conceptual review content. Conceptua</w:t>
      </w:r>
      <w:r>
        <w:t>l review content. Conceptual review content. Conceptual review content. Conceptual review content. Conceptual review content. Conceptual review content. Conceptual review content. Conceptual review content. Conceptual review content. Conceptual review cont</w:t>
      </w:r>
      <w:r>
        <w:t>ent. Conceptual review content. Conceptual review content. Conceptual review content. Conceptual review content. Conceptual review content. Conceptual review content. Conceptual review content. Conceptual review content. Conceptual review content. Conceptu</w:t>
      </w:r>
      <w:r>
        <w:t xml:space="preserve">al review content. Conceptual review content. Conceptual review content. Conceptual review content. Conceptual review content. </w:t>
      </w:r>
    </w:p>
    <w:p w:rsidR="00C45CCA" w:rsidRDefault="008B2731">
      <w:pPr>
        <w:pStyle w:val="Heading3"/>
      </w:pPr>
      <w:bookmarkStart w:id="10" w:name="_Toc218083889"/>
      <w:r>
        <w:rPr>
          <w:rFonts w:ascii="Times New Roman" w:hAnsi="Times New Roman"/>
        </w:rPr>
        <w:t>Concept of Education</w:t>
      </w:r>
      <w:bookmarkEnd w:id="10"/>
    </w:p>
    <w:p w:rsidR="00C45CCA" w:rsidRDefault="008B2731">
      <w:r>
        <w:t>Education concept. Education concept. Education concept. Education concept. Education concept. Education co</w:t>
      </w:r>
      <w:r>
        <w:t>ncept. Education concept. Education concept. Education concept. Education concept. Education concept. Education concept. Education concept. Education concept. Education concept. Education concept. Education concept. Education concept. Education concept. Ed</w:t>
      </w:r>
      <w:r>
        <w:t>ucation concept. Education concept. Education concept. Education concept. Education concept. Education concept. Education concept. Education concept. Education concept. Education concept. Education concept. Education concept. Education concept. Education c</w:t>
      </w:r>
      <w:r>
        <w:t>oncept. Education concept. Education concept. Education concept. Education concept. Education concept. Education concept. Education concept. Education concept. Education concept. Education concept. Education concept. Education concept. Education concept. E</w:t>
      </w:r>
      <w:r>
        <w:t xml:space="preserve">ducation concept. Education concept. Education concept. Education concept. </w:t>
      </w:r>
    </w:p>
    <w:p w:rsidR="00C45CCA" w:rsidRDefault="008B2731">
      <w:pPr>
        <w:pStyle w:val="Heading2"/>
      </w:pPr>
      <w:bookmarkStart w:id="11" w:name="_Toc218083890"/>
      <w:r>
        <w:rPr>
          <w:rFonts w:ascii="Times New Roman" w:hAnsi="Times New Roman"/>
        </w:rPr>
        <w:lastRenderedPageBreak/>
        <w:t>Theoretical Review</w:t>
      </w:r>
      <w:bookmarkEnd w:id="11"/>
    </w:p>
    <w:p w:rsidR="00C45CCA" w:rsidRDefault="008B2731">
      <w:r>
        <w:t>Theoretical review. Theoretical review. Theoretical review. Theoretical review. Theoretical review. Theoretical review. Theoretical review. Theoretical review. Theoretical review. Theoretical review. Theoretical review. Theoretical review. Theoretical revi</w:t>
      </w:r>
      <w:r>
        <w:t xml:space="preserve">ew. Theoretical review. Theoretical review. Theoretical review. Theoretical review. Theoretical review. Theoretical review. Theoretical review. Theoretical review. Theoretical review. Theoretical review. Theoretical review. Theoretical review. Theoretical </w:t>
      </w:r>
      <w:r>
        <w:t>review. Theoretical review. Theoretical review. Theoretical review. Theoretical review. Theoretical review. Theoretical review. Theoretical review. Theoretical review. Theoretical review. Theoretical review. Theoretical review. Theoretical review. Theoreti</w:t>
      </w:r>
      <w:r>
        <w:t>cal review. Theoretical review. Theoretical review. Theoretical review. Theoretical review. Theoretical review. Theoretical review. Theoretical review. Theoretical review. Theoretical review. Theoretical review. Theoretical review. Theoretical review. Theo</w:t>
      </w:r>
      <w:r>
        <w:t xml:space="preserve">retical review. Theoretical review. Theoretical review. Theoretical review. Theoretical review. Theoretical review. Theoretical review. Theoretical review. Theoretical review. Theoretical review. Theoretical review. Theoretical review. Theoretical review. </w:t>
      </w:r>
      <w:r>
        <w:t>Theoretical review. Theoretical review. Theoretical review. Theoretical review. Theoretical review. Theoretical review. Theoretical review. Theoretical review. Theoretical review. Theoretical review. Theoretical review. Theoretical review. Theoretical revi</w:t>
      </w:r>
      <w:r>
        <w:t xml:space="preserve">ew. Theoretical review. Theoretical review. Theoretical review. Theoretical review. Theoretical review. Theoretical review. Theoretical review. Theoretical review. Theoretical review. Theoretical review. Theoretical review. Theoretical review. Theoretical </w:t>
      </w:r>
      <w:r>
        <w:t xml:space="preserve">review. Theoretical review. Theoretical review. Theoretical review. Theoretical review. Theoretical review. Theoretical review. Theoretical review. Theoretical review. Theoretical review. Theoretical review. </w:t>
      </w:r>
    </w:p>
    <w:p w:rsidR="00C45CCA" w:rsidRDefault="008B2731">
      <w:pPr>
        <w:pStyle w:val="Heading3"/>
      </w:pPr>
      <w:bookmarkStart w:id="12" w:name="_Toc218083891"/>
      <w:r>
        <w:rPr>
          <w:rFonts w:ascii="Times New Roman" w:hAnsi="Times New Roman"/>
        </w:rPr>
        <w:t>Equity Theory</w:t>
      </w:r>
      <w:bookmarkEnd w:id="12"/>
    </w:p>
    <w:p w:rsidR="00C45CCA" w:rsidRDefault="008B2731">
      <w:r>
        <w:t>Equity theory content. Equity the</w:t>
      </w:r>
      <w:r>
        <w:t xml:space="preserve">ory content. Equity theory content. Equity theory content. Equity theory content. Equity theory content. Equity theory content. Equity theory content. Equity theory content. Equity theory content. Equity theory content. </w:t>
      </w:r>
      <w:r>
        <w:lastRenderedPageBreak/>
        <w:t>Equity theory content. Equity theory</w:t>
      </w:r>
      <w:r>
        <w:t xml:space="preserve"> content. Equity theory content. Equity theory content. Equity theory content. Equity theory content. Equity theory content. Equity theory content. Equity theory content. Equity theory content. Equity theory content. Equity theory content. Equity theory co</w:t>
      </w:r>
      <w:r>
        <w:t>ntent. Equity theory content. Equity theory content. Equity theory content. Equity theory content. Equity theory content. Equity theory content. Equity theory content. Equity theory content. Equity theory content. Equity theory content. Equity theory conte</w:t>
      </w:r>
      <w:r>
        <w:t>nt. Equity theory content. Equity theory content. Equity theory content. Equity theory content. Equity theory content. Equity theory content. Equity theory content. Equity theory content. Equity theory content. Equity theory content. Equity theory content.</w:t>
      </w:r>
      <w:r>
        <w:t xml:space="preserve"> Equity theory content. Equity theory content. Equity theory content. Equity theory content. </w:t>
      </w:r>
    </w:p>
    <w:p w:rsidR="00C45CCA" w:rsidRDefault="008B2731">
      <w:pPr>
        <w:pStyle w:val="Heading1"/>
        <w:spacing w:after="0"/>
        <w:jc w:val="center"/>
      </w:pPr>
      <w:bookmarkStart w:id="13" w:name="_Toc218083892"/>
      <w:r>
        <w:rPr>
          <w:rFonts w:ascii="Times New Roman" w:hAnsi="Times New Roman"/>
        </w:rPr>
        <w:t>CHAPTER THREE</w:t>
      </w:r>
      <w:bookmarkEnd w:id="13"/>
    </w:p>
    <w:p w:rsidR="00C45CCA" w:rsidRDefault="008B2731">
      <w:pPr>
        <w:pStyle w:val="Heading1"/>
        <w:spacing w:before="0" w:after="0"/>
        <w:jc w:val="center"/>
      </w:pPr>
      <w:bookmarkStart w:id="14" w:name="_Toc218083893"/>
      <w:r>
        <w:rPr>
          <w:rFonts w:ascii="Times New Roman" w:hAnsi="Times New Roman"/>
        </w:rPr>
        <w:t>RESEARCH METHODOLOGY</w:t>
      </w:r>
      <w:bookmarkEnd w:id="14"/>
    </w:p>
    <w:p w:rsidR="00C45CCA" w:rsidRDefault="008B2731">
      <w:r>
        <w:t>Methodology content. Methodology content. Methodology content. Methodology content. Methodology content. Methodology content. M</w:t>
      </w:r>
      <w:r>
        <w:t>ethodology content. Methodology content. Methodology content. Methodology content. Methodology content. Methodology content. Methodology content. Methodology content. Methodology content. Methodology content. Methodology content. Methodology content. Metho</w:t>
      </w:r>
      <w:r>
        <w:t>dology content. Methodology content. Methodology content. Methodology content. Methodology content. Methodology content. Methodology content. Methodology content. Methodology content. Methodology content. Methodology content. Methodology content. Methodolo</w:t>
      </w:r>
      <w:r>
        <w:t>gy content. Methodology content. Methodology content. Methodology content. Methodology content. Methodology content. Methodology content. Methodology content. Methodology content. Methodology content. Methodology content. Methodology content. Methodology c</w:t>
      </w:r>
      <w:r>
        <w:t>ontent. Methodology content. Methodology content. Methodology content. Methodology content. Methodology content. Methodology content. Methodology content. Methodology content. Methodology content. Methodology content. Methodology content. Methodology conte</w:t>
      </w:r>
      <w:r>
        <w:t xml:space="preserve">nt. Methodology content. Methodology content. Methodology content. Methodology content. Methodology content. Methodology content. Methodology content. Methodology content. </w:t>
      </w:r>
      <w:r>
        <w:lastRenderedPageBreak/>
        <w:t xml:space="preserve">Methodology content. Methodology content. Methodology content. Methodology content. </w:t>
      </w:r>
      <w:r>
        <w:t>Methodology content. Methodology content. Methodology content. Methodology content. Methodology content. Methodology content. Methodology content. Methodology content. Methodology content. Methodology content. Methodology content. Methodology content. Meth</w:t>
      </w:r>
      <w:r>
        <w:t>odology content. Methodology content. Methodology content. Methodology content. Methodology content. Methodology content. Methodology content. Methodology content. Methodology content. Methodology content. Methodology content. Methodology content. Methodol</w:t>
      </w:r>
      <w:r>
        <w:t xml:space="preserve">ogy content. Methodology content. Methodology content. Methodology content. Methodology content. Methodology content. Methodology content. Methodology content. Methodology content. </w:t>
      </w:r>
    </w:p>
    <w:p w:rsidR="00C45CCA" w:rsidRDefault="008B2731">
      <w:pPr>
        <w:pStyle w:val="Heading2"/>
      </w:pPr>
      <w:bookmarkStart w:id="15" w:name="_Toc218083894"/>
      <w:r>
        <w:rPr>
          <w:rFonts w:ascii="Times New Roman" w:hAnsi="Times New Roman"/>
        </w:rPr>
        <w:t>Research Design</w:t>
      </w:r>
      <w:bookmarkEnd w:id="15"/>
    </w:p>
    <w:p w:rsidR="00C45CCA" w:rsidRDefault="008B2731">
      <w:r>
        <w:t>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tent. Design content. Design content. Design content. Design content. Design content. Design content. Design content. Design content. Design content. Design content. Design content. Design content. Design content. Design content. Design content. Design con</w:t>
      </w:r>
      <w:r>
        <w:t xml:space="preserve">tent. Design content. Design content. Design content. Design content. Design content. Design content. Design content. Design content. Design content. Design </w:t>
      </w:r>
      <w:r>
        <w:lastRenderedPageBreak/>
        <w:t>content. Design content. Design content. Design content. Design content. Design content. Design con</w:t>
      </w:r>
      <w:r>
        <w:t xml:space="preserve">tent. </w:t>
      </w:r>
    </w:p>
    <w:p w:rsidR="00C45CCA" w:rsidRDefault="008B2731">
      <w:pPr>
        <w:pStyle w:val="Heading2"/>
      </w:pPr>
      <w:bookmarkStart w:id="16" w:name="_Toc218083895"/>
      <w:r>
        <w:rPr>
          <w:rFonts w:ascii="Times New Roman" w:hAnsi="Times New Roman"/>
        </w:rPr>
        <w:t>Population and Sample</w:t>
      </w:r>
      <w:bookmarkEnd w:id="16"/>
    </w:p>
    <w:p w:rsidR="00C45CCA" w:rsidRDefault="008B2731">
      <w:r>
        <w:t>Population content. Population content. Population content. Population content. Population content. Population content. Population content. Population content. Population content. Population content. Population content. Populat</w:t>
      </w:r>
      <w:r>
        <w:t>ion content. Population content. Population content. Population content. Population content. Population content. Population content. Population content. Population content. Population content. Population content. Population content. Population content. Pop</w:t>
      </w:r>
      <w:r>
        <w:t>ulation content. Population content. Population content. Population content. Population content. Population content. Population content. Population content. Population content. Population content. Population content. Population content. Population content.</w:t>
      </w:r>
      <w:r>
        <w:t xml:space="preserve"> Population content. Population content. Population content. Population content. Population content. Population content. Population content. Population content. Population content. Population content. Population content. Population content. Population cont</w:t>
      </w:r>
      <w:r>
        <w:t xml:space="preserve">ent. Population content. Population content. Population content. Population content. Population content. Population content. Population content. Population content. Population content. Population content. Population content. Population content. Population </w:t>
      </w:r>
      <w:r>
        <w:t>content. Population content. Population content. Population content. Population content. Population content. Population content. Population content. Population content. Population content. Population content. Population content. Population content. Populat</w:t>
      </w:r>
      <w:r>
        <w:t>ion content. Population content. Population content. Population content. Population content. Population content. Population content. Population content. Population content. Population content. Population content. Population content. Population content. Pop</w:t>
      </w:r>
      <w:r>
        <w:t xml:space="preserve">ulation content. Population content. Population content. Population content. Population content. Population content. Population content. Population content. Population content. Population content. Population content. Population content. </w:t>
      </w:r>
      <w:bookmarkEnd w:id="0"/>
    </w:p>
    <w:sectPr w:rsidR="00C45C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B2731"/>
    <w:rsid w:val="00AA1D8D"/>
    <w:rsid w:val="00B47730"/>
    <w:rsid w:val="00C45C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489D42C-6B6B-4622-BC26-38CF2B46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B2731"/>
    <w:pPr>
      <w:spacing w:after="100"/>
    </w:pPr>
  </w:style>
  <w:style w:type="paragraph" w:styleId="TOC2">
    <w:name w:val="toc 2"/>
    <w:basedOn w:val="Normal"/>
    <w:next w:val="Normal"/>
    <w:autoRedefine/>
    <w:uiPriority w:val="39"/>
    <w:unhideWhenUsed/>
    <w:rsid w:val="008B2731"/>
    <w:pPr>
      <w:spacing w:after="100"/>
      <w:ind w:left="240"/>
    </w:pPr>
  </w:style>
  <w:style w:type="paragraph" w:styleId="TOC3">
    <w:name w:val="toc 3"/>
    <w:basedOn w:val="Normal"/>
    <w:next w:val="Normal"/>
    <w:autoRedefine/>
    <w:uiPriority w:val="39"/>
    <w:unhideWhenUsed/>
    <w:rsid w:val="008B2731"/>
    <w:pPr>
      <w:spacing w:after="100"/>
      <w:ind w:left="480"/>
    </w:pPr>
  </w:style>
  <w:style w:type="character" w:styleId="Hyperlink">
    <w:name w:val="Hyperlink"/>
    <w:basedOn w:val="DefaultParagraphFont"/>
    <w:uiPriority w:val="99"/>
    <w:unhideWhenUsed/>
    <w:rsid w:val="008B27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755B0A-547D-4A5D-BC3F-CF63D8B68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4003</Words>
  <Characters>22820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26770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2025-12-31T13:30:00Z</dcterms:modified>
  <cp:category/>
</cp:coreProperties>
</file>