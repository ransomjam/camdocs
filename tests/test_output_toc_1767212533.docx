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A77" w:rsidRDefault="00C53893">
      <w:pPr>
        <w:pStyle w:val="Title"/>
        <w:spacing w:line="360" w:lineRule="auto"/>
        <w:jc w:val="center"/>
      </w:pPr>
      <w:bookmarkStart w:id="0" w:name="_GoBack"/>
      <w:r>
        <w:rPr>
          <w:rFonts w:ascii="Times New Roman" w:hAnsi="Times New Roman"/>
          <w:b/>
          <w:color w:val="000000"/>
          <w:sz w:val="24"/>
        </w:rPr>
        <w:t>CHAPTER ONE</w:t>
      </w:r>
    </w:p>
    <w:p w:rsidR="00111A77" w:rsidRDefault="00111A77"/>
    <w:p w:rsidR="00111A77" w:rsidRDefault="00C53893">
      <w:r>
        <w:t>This is the introduction. This is the introduction. This is the introduction. This is the introduction. This is the introduction. This is the introduction. This is the introduction. This is the introduction. This is the introduction. This is the introducti</w:t>
      </w:r>
      <w:r>
        <w:t>on. This is the introduction. This is the introduction. This is the introduction. This is the introduction. This is the introduction. This is the introduction. This is the introduction. This is the introduction. This is the introduction. This is the introd</w:t>
      </w:r>
      <w:r>
        <w:t>uction. This is the introduction. This is the introduction. This is the introduction. This is the introduction. This is the introduction. This is the introduction. This is the introduction. This is the introduction. This is the introduction. This is the in</w:t>
      </w:r>
      <w:r>
        <w:t>troduction. This is the introduction. This is the introduction. This is the introduction. This is the introduction. This is the introduction. This is the introduction. This is the introduction. This is the introduction. This is the introduction. This is th</w:t>
      </w:r>
      <w:r>
        <w:t>e introduction. This is the introduction. This is the introduction. This is the introduction. This is the introduction. This is the introduction. This is the introduction. This is the introduction. This is the introduction. This is the introduction. This i</w:t>
      </w:r>
      <w:r>
        <w:t>s the introduction. This is the introduction. This is the introduction. This is the introduction. This is the introduction. This is the introduction. This is the introduction. This is the introduction. This is the introduction. This is the introduction. Th</w:t>
      </w:r>
      <w:r>
        <w:t>is is the introduction. This is the introduction. This is the introduction. This is the introduction. This is the introduction. This is the introduction. This is the introduction. This is the introduction. This is the introduction. This is the introduction</w:t>
      </w:r>
      <w:r>
        <w:t>. This is the introduction. This is the introduction. This is the introduction. This is the introduction. This is the introduction. This is the introduction. This is the introduction. This is the introduction. This is the introduction. This is the introduc</w:t>
      </w:r>
      <w:r>
        <w:t>tion. This is the introduction. This is the introduction. This is the introduction. This is the introduction. This is the introduction. This is the introduction. This is the introduction. This is the introduction. This is the introduction. This is the intr</w:t>
      </w:r>
      <w:r>
        <w:t xml:space="preserve">oduction. This is the introduction. This is the introduction. This is the introduction. This is the introduction. This is the introduction. This is the </w:t>
      </w:r>
      <w:r>
        <w:lastRenderedPageBreak/>
        <w:t xml:space="preserve">introduction. This is the introduction. This is the introduction. This is the introduction. This is the </w:t>
      </w:r>
      <w:r>
        <w:t xml:space="preserve">introduction. This is the introduction. </w:t>
      </w:r>
    </w:p>
    <w:p w:rsidR="00111A77" w:rsidRDefault="00C53893">
      <w:pPr>
        <w:spacing w:after="0"/>
        <w:jc w:val="center"/>
      </w:pPr>
      <w:r>
        <w:rPr>
          <w:b/>
          <w:color w:val="000000"/>
        </w:rPr>
        <w:t>TABLE OF CONTENTS</w:t>
      </w:r>
    </w:p>
    <w:p w:rsidR="00C53893" w:rsidRDefault="00C53893">
      <w:pPr>
        <w:pStyle w:val="TOC2"/>
        <w:tabs>
          <w:tab w:val="right" w:leader="dot" w:pos="8630"/>
        </w:tabs>
        <w:rPr>
          <w:rFonts w:asciiTheme="minorHAnsi" w:hAnsiTheme="minorHAnsi"/>
          <w:noProof/>
          <w:sz w:val="22"/>
        </w:rPr>
      </w:pPr>
      <w:r>
        <w:fldChar w:fldCharType="begin"/>
      </w:r>
      <w:r>
        <w:instrText xml:space="preserve"> TOC \o "1-3" \h \z \u </w:instrText>
      </w:r>
      <w:r>
        <w:fldChar w:fldCharType="separate"/>
      </w:r>
      <w:hyperlink w:anchor="_Toc218108571" w:history="1">
        <w:r w:rsidRPr="00346E6B">
          <w:rPr>
            <w:rStyle w:val="Hyperlink"/>
            <w:noProof/>
          </w:rPr>
          <w:t>Background to the Study</w:t>
        </w:r>
        <w:r>
          <w:rPr>
            <w:noProof/>
            <w:webHidden/>
          </w:rPr>
          <w:tab/>
        </w:r>
        <w:r>
          <w:rPr>
            <w:noProof/>
            <w:webHidden/>
          </w:rPr>
          <w:fldChar w:fldCharType="begin"/>
        </w:r>
        <w:r>
          <w:rPr>
            <w:noProof/>
            <w:webHidden/>
          </w:rPr>
          <w:instrText xml:space="preserve"> PAGEREF _Toc218108571 \h </w:instrText>
        </w:r>
        <w:r>
          <w:rPr>
            <w:noProof/>
            <w:webHidden/>
          </w:rPr>
        </w:r>
        <w:r>
          <w:rPr>
            <w:noProof/>
            <w:webHidden/>
          </w:rPr>
          <w:fldChar w:fldCharType="separate"/>
        </w:r>
        <w:r>
          <w:rPr>
            <w:noProof/>
            <w:webHidden/>
          </w:rPr>
          <w:t>3</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72" w:history="1">
        <w:r w:rsidRPr="00346E6B">
          <w:rPr>
            <w:rStyle w:val="Hyperlink"/>
            <w:noProof/>
          </w:rPr>
          <w:t>Statement of the Problem</w:t>
        </w:r>
        <w:r>
          <w:rPr>
            <w:noProof/>
            <w:webHidden/>
          </w:rPr>
          <w:tab/>
        </w:r>
        <w:r>
          <w:rPr>
            <w:noProof/>
            <w:webHidden/>
          </w:rPr>
          <w:fldChar w:fldCharType="begin"/>
        </w:r>
        <w:r>
          <w:rPr>
            <w:noProof/>
            <w:webHidden/>
          </w:rPr>
          <w:instrText xml:space="preserve"> PAGEREF _Toc218108572 \h </w:instrText>
        </w:r>
        <w:r>
          <w:rPr>
            <w:noProof/>
            <w:webHidden/>
          </w:rPr>
        </w:r>
        <w:r>
          <w:rPr>
            <w:noProof/>
            <w:webHidden/>
          </w:rPr>
          <w:fldChar w:fldCharType="separate"/>
        </w:r>
        <w:r>
          <w:rPr>
            <w:noProof/>
            <w:webHidden/>
          </w:rPr>
          <w:t>4</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73" w:history="1">
        <w:r w:rsidRPr="00346E6B">
          <w:rPr>
            <w:rStyle w:val="Hyperlink"/>
            <w:noProof/>
          </w:rPr>
          <w:t>Research Objectives</w:t>
        </w:r>
        <w:r>
          <w:rPr>
            <w:noProof/>
            <w:webHidden/>
          </w:rPr>
          <w:tab/>
        </w:r>
        <w:r>
          <w:rPr>
            <w:noProof/>
            <w:webHidden/>
          </w:rPr>
          <w:fldChar w:fldCharType="begin"/>
        </w:r>
        <w:r>
          <w:rPr>
            <w:noProof/>
            <w:webHidden/>
          </w:rPr>
          <w:instrText xml:space="preserve"> PAGEREF _Toc218108573 \h </w:instrText>
        </w:r>
        <w:r>
          <w:rPr>
            <w:noProof/>
            <w:webHidden/>
          </w:rPr>
        </w:r>
        <w:r>
          <w:rPr>
            <w:noProof/>
            <w:webHidden/>
          </w:rPr>
          <w:fldChar w:fldCharType="separate"/>
        </w:r>
        <w:r>
          <w:rPr>
            <w:noProof/>
            <w:webHidden/>
          </w:rPr>
          <w:t>5</w:t>
        </w:r>
        <w:r>
          <w:rPr>
            <w:noProof/>
            <w:webHidden/>
          </w:rPr>
          <w:fldChar w:fldCharType="end"/>
        </w:r>
      </w:hyperlink>
    </w:p>
    <w:p w:rsidR="00C53893" w:rsidRDefault="00C53893">
      <w:pPr>
        <w:pStyle w:val="TOC3"/>
        <w:tabs>
          <w:tab w:val="right" w:leader="dot" w:pos="8630"/>
        </w:tabs>
        <w:rPr>
          <w:rFonts w:asciiTheme="minorHAnsi" w:hAnsiTheme="minorHAnsi"/>
          <w:noProof/>
          <w:sz w:val="22"/>
        </w:rPr>
      </w:pPr>
      <w:hyperlink w:anchor="_Toc218108574" w:history="1">
        <w:r w:rsidRPr="00346E6B">
          <w:rPr>
            <w:rStyle w:val="Hyperlink"/>
            <w:noProof/>
          </w:rPr>
          <w:t>Main Research Objective</w:t>
        </w:r>
        <w:r>
          <w:rPr>
            <w:noProof/>
            <w:webHidden/>
          </w:rPr>
          <w:tab/>
        </w:r>
        <w:r>
          <w:rPr>
            <w:noProof/>
            <w:webHidden/>
          </w:rPr>
          <w:fldChar w:fldCharType="begin"/>
        </w:r>
        <w:r>
          <w:rPr>
            <w:noProof/>
            <w:webHidden/>
          </w:rPr>
          <w:instrText xml:space="preserve"> PAGEREF _Toc218108574 \h </w:instrText>
        </w:r>
        <w:r>
          <w:rPr>
            <w:noProof/>
            <w:webHidden/>
          </w:rPr>
        </w:r>
        <w:r>
          <w:rPr>
            <w:noProof/>
            <w:webHidden/>
          </w:rPr>
          <w:fldChar w:fldCharType="separate"/>
        </w:r>
        <w:r>
          <w:rPr>
            <w:noProof/>
            <w:webHidden/>
          </w:rPr>
          <w:t>5</w:t>
        </w:r>
        <w:r>
          <w:rPr>
            <w:noProof/>
            <w:webHidden/>
          </w:rPr>
          <w:fldChar w:fldCharType="end"/>
        </w:r>
      </w:hyperlink>
    </w:p>
    <w:p w:rsidR="00C53893" w:rsidRDefault="00C53893">
      <w:pPr>
        <w:pStyle w:val="TOC3"/>
        <w:tabs>
          <w:tab w:val="right" w:leader="dot" w:pos="8630"/>
        </w:tabs>
        <w:rPr>
          <w:rFonts w:asciiTheme="minorHAnsi" w:hAnsiTheme="minorHAnsi"/>
          <w:noProof/>
          <w:sz w:val="22"/>
        </w:rPr>
      </w:pPr>
      <w:hyperlink w:anchor="_Toc218108575" w:history="1">
        <w:r w:rsidRPr="00346E6B">
          <w:rPr>
            <w:rStyle w:val="Hyperlink"/>
            <w:noProof/>
          </w:rPr>
          <w:t>Specific Research Objectives</w:t>
        </w:r>
        <w:r>
          <w:rPr>
            <w:noProof/>
            <w:webHidden/>
          </w:rPr>
          <w:tab/>
        </w:r>
        <w:r>
          <w:rPr>
            <w:noProof/>
            <w:webHidden/>
          </w:rPr>
          <w:fldChar w:fldCharType="begin"/>
        </w:r>
        <w:r>
          <w:rPr>
            <w:noProof/>
            <w:webHidden/>
          </w:rPr>
          <w:instrText xml:space="preserve"> PAGEREF _Toc218108575 \h </w:instrText>
        </w:r>
        <w:r>
          <w:rPr>
            <w:noProof/>
            <w:webHidden/>
          </w:rPr>
        </w:r>
        <w:r>
          <w:rPr>
            <w:noProof/>
            <w:webHidden/>
          </w:rPr>
          <w:fldChar w:fldCharType="separate"/>
        </w:r>
        <w:r>
          <w:rPr>
            <w:noProof/>
            <w:webHidden/>
          </w:rPr>
          <w:t>5</w:t>
        </w:r>
        <w:r>
          <w:rPr>
            <w:noProof/>
            <w:webHidden/>
          </w:rPr>
          <w:fldChar w:fldCharType="end"/>
        </w:r>
      </w:hyperlink>
    </w:p>
    <w:p w:rsidR="00C53893" w:rsidRDefault="00C53893">
      <w:pPr>
        <w:pStyle w:val="TOC1"/>
        <w:tabs>
          <w:tab w:val="right" w:leader="dot" w:pos="8630"/>
        </w:tabs>
        <w:rPr>
          <w:rFonts w:asciiTheme="minorHAnsi" w:hAnsiTheme="minorHAnsi"/>
          <w:noProof/>
          <w:sz w:val="22"/>
        </w:rPr>
      </w:pPr>
      <w:hyperlink w:anchor="_Toc218108576" w:history="1">
        <w:r w:rsidRPr="00346E6B">
          <w:rPr>
            <w:rStyle w:val="Hyperlink"/>
            <w:noProof/>
          </w:rPr>
          <w:t>CHAPTER TWO</w:t>
        </w:r>
        <w:r>
          <w:rPr>
            <w:noProof/>
            <w:webHidden/>
          </w:rPr>
          <w:tab/>
        </w:r>
        <w:r>
          <w:rPr>
            <w:noProof/>
            <w:webHidden/>
          </w:rPr>
          <w:fldChar w:fldCharType="begin"/>
        </w:r>
        <w:r>
          <w:rPr>
            <w:noProof/>
            <w:webHidden/>
          </w:rPr>
          <w:instrText xml:space="preserve"> PAGEREF _Toc218108576 \h </w:instrText>
        </w:r>
        <w:r>
          <w:rPr>
            <w:noProof/>
            <w:webHidden/>
          </w:rPr>
        </w:r>
        <w:r>
          <w:rPr>
            <w:noProof/>
            <w:webHidden/>
          </w:rPr>
          <w:fldChar w:fldCharType="separate"/>
        </w:r>
        <w:r>
          <w:rPr>
            <w:noProof/>
            <w:webHidden/>
          </w:rPr>
          <w:t>6</w:t>
        </w:r>
        <w:r>
          <w:rPr>
            <w:noProof/>
            <w:webHidden/>
          </w:rPr>
          <w:fldChar w:fldCharType="end"/>
        </w:r>
      </w:hyperlink>
    </w:p>
    <w:p w:rsidR="00C53893" w:rsidRDefault="00C53893">
      <w:pPr>
        <w:pStyle w:val="TOC1"/>
        <w:tabs>
          <w:tab w:val="right" w:leader="dot" w:pos="8630"/>
        </w:tabs>
        <w:rPr>
          <w:rFonts w:asciiTheme="minorHAnsi" w:hAnsiTheme="minorHAnsi"/>
          <w:noProof/>
          <w:sz w:val="22"/>
        </w:rPr>
      </w:pPr>
      <w:hyperlink w:anchor="_Toc218108577" w:history="1">
        <w:r w:rsidRPr="00346E6B">
          <w:rPr>
            <w:rStyle w:val="Hyperlink"/>
            <w:noProof/>
          </w:rPr>
          <w:t>REVIEW OF RELATED LITERATURE</w:t>
        </w:r>
        <w:r>
          <w:rPr>
            <w:noProof/>
            <w:webHidden/>
          </w:rPr>
          <w:tab/>
        </w:r>
        <w:r>
          <w:rPr>
            <w:noProof/>
            <w:webHidden/>
          </w:rPr>
          <w:fldChar w:fldCharType="begin"/>
        </w:r>
        <w:r>
          <w:rPr>
            <w:noProof/>
            <w:webHidden/>
          </w:rPr>
          <w:instrText xml:space="preserve"> PAGEREF _Toc218108577 \h </w:instrText>
        </w:r>
        <w:r>
          <w:rPr>
            <w:noProof/>
            <w:webHidden/>
          </w:rPr>
        </w:r>
        <w:r>
          <w:rPr>
            <w:noProof/>
            <w:webHidden/>
          </w:rPr>
          <w:fldChar w:fldCharType="separate"/>
        </w:r>
        <w:r>
          <w:rPr>
            <w:noProof/>
            <w:webHidden/>
          </w:rPr>
          <w:t>6</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78" w:history="1">
        <w:r w:rsidRPr="00346E6B">
          <w:rPr>
            <w:rStyle w:val="Hyperlink"/>
            <w:noProof/>
          </w:rPr>
          <w:t>Conceptual Review</w:t>
        </w:r>
        <w:r>
          <w:rPr>
            <w:noProof/>
            <w:webHidden/>
          </w:rPr>
          <w:tab/>
        </w:r>
        <w:r>
          <w:rPr>
            <w:noProof/>
            <w:webHidden/>
          </w:rPr>
          <w:fldChar w:fldCharType="begin"/>
        </w:r>
        <w:r>
          <w:rPr>
            <w:noProof/>
            <w:webHidden/>
          </w:rPr>
          <w:instrText xml:space="preserve"> PAGEREF _Toc218108578 \h </w:instrText>
        </w:r>
        <w:r>
          <w:rPr>
            <w:noProof/>
            <w:webHidden/>
          </w:rPr>
        </w:r>
        <w:r>
          <w:rPr>
            <w:noProof/>
            <w:webHidden/>
          </w:rPr>
          <w:fldChar w:fldCharType="separate"/>
        </w:r>
        <w:r>
          <w:rPr>
            <w:noProof/>
            <w:webHidden/>
          </w:rPr>
          <w:t>7</w:t>
        </w:r>
        <w:r>
          <w:rPr>
            <w:noProof/>
            <w:webHidden/>
          </w:rPr>
          <w:fldChar w:fldCharType="end"/>
        </w:r>
      </w:hyperlink>
    </w:p>
    <w:p w:rsidR="00C53893" w:rsidRDefault="00C53893">
      <w:pPr>
        <w:pStyle w:val="TOC3"/>
        <w:tabs>
          <w:tab w:val="right" w:leader="dot" w:pos="8630"/>
        </w:tabs>
        <w:rPr>
          <w:rFonts w:asciiTheme="minorHAnsi" w:hAnsiTheme="minorHAnsi"/>
          <w:noProof/>
          <w:sz w:val="22"/>
        </w:rPr>
      </w:pPr>
      <w:hyperlink w:anchor="_Toc218108579" w:history="1">
        <w:r w:rsidRPr="00346E6B">
          <w:rPr>
            <w:rStyle w:val="Hyperlink"/>
            <w:noProof/>
          </w:rPr>
          <w:t>Concept of Education</w:t>
        </w:r>
        <w:r>
          <w:rPr>
            <w:noProof/>
            <w:webHidden/>
          </w:rPr>
          <w:tab/>
        </w:r>
        <w:r>
          <w:rPr>
            <w:noProof/>
            <w:webHidden/>
          </w:rPr>
          <w:fldChar w:fldCharType="begin"/>
        </w:r>
        <w:r>
          <w:rPr>
            <w:noProof/>
            <w:webHidden/>
          </w:rPr>
          <w:instrText xml:space="preserve"> PAGEREF _Toc218108579 \h </w:instrText>
        </w:r>
        <w:r>
          <w:rPr>
            <w:noProof/>
            <w:webHidden/>
          </w:rPr>
        </w:r>
        <w:r>
          <w:rPr>
            <w:noProof/>
            <w:webHidden/>
          </w:rPr>
          <w:fldChar w:fldCharType="separate"/>
        </w:r>
        <w:r>
          <w:rPr>
            <w:noProof/>
            <w:webHidden/>
          </w:rPr>
          <w:t>8</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80" w:history="1">
        <w:r w:rsidRPr="00346E6B">
          <w:rPr>
            <w:rStyle w:val="Hyperlink"/>
            <w:noProof/>
          </w:rPr>
          <w:t>Theoretical Review</w:t>
        </w:r>
        <w:r>
          <w:rPr>
            <w:noProof/>
            <w:webHidden/>
          </w:rPr>
          <w:tab/>
        </w:r>
        <w:r>
          <w:rPr>
            <w:noProof/>
            <w:webHidden/>
          </w:rPr>
          <w:fldChar w:fldCharType="begin"/>
        </w:r>
        <w:r>
          <w:rPr>
            <w:noProof/>
            <w:webHidden/>
          </w:rPr>
          <w:instrText xml:space="preserve"> PAGEREF _Toc218108580 \h </w:instrText>
        </w:r>
        <w:r>
          <w:rPr>
            <w:noProof/>
            <w:webHidden/>
          </w:rPr>
        </w:r>
        <w:r>
          <w:rPr>
            <w:noProof/>
            <w:webHidden/>
          </w:rPr>
          <w:fldChar w:fldCharType="separate"/>
        </w:r>
        <w:r>
          <w:rPr>
            <w:noProof/>
            <w:webHidden/>
          </w:rPr>
          <w:t>9</w:t>
        </w:r>
        <w:r>
          <w:rPr>
            <w:noProof/>
            <w:webHidden/>
          </w:rPr>
          <w:fldChar w:fldCharType="end"/>
        </w:r>
      </w:hyperlink>
    </w:p>
    <w:p w:rsidR="00C53893" w:rsidRDefault="00C53893">
      <w:pPr>
        <w:pStyle w:val="TOC3"/>
        <w:tabs>
          <w:tab w:val="right" w:leader="dot" w:pos="8630"/>
        </w:tabs>
        <w:rPr>
          <w:rFonts w:asciiTheme="minorHAnsi" w:hAnsiTheme="minorHAnsi"/>
          <w:noProof/>
          <w:sz w:val="22"/>
        </w:rPr>
      </w:pPr>
      <w:hyperlink w:anchor="_Toc218108581" w:history="1">
        <w:r w:rsidRPr="00346E6B">
          <w:rPr>
            <w:rStyle w:val="Hyperlink"/>
            <w:noProof/>
          </w:rPr>
          <w:t>Equity Theory</w:t>
        </w:r>
        <w:r>
          <w:rPr>
            <w:noProof/>
            <w:webHidden/>
          </w:rPr>
          <w:tab/>
        </w:r>
        <w:r>
          <w:rPr>
            <w:noProof/>
            <w:webHidden/>
          </w:rPr>
          <w:fldChar w:fldCharType="begin"/>
        </w:r>
        <w:r>
          <w:rPr>
            <w:noProof/>
            <w:webHidden/>
          </w:rPr>
          <w:instrText xml:space="preserve"> PAGEREF _Toc218108581 \h </w:instrText>
        </w:r>
        <w:r>
          <w:rPr>
            <w:noProof/>
            <w:webHidden/>
          </w:rPr>
        </w:r>
        <w:r>
          <w:rPr>
            <w:noProof/>
            <w:webHidden/>
          </w:rPr>
          <w:fldChar w:fldCharType="separate"/>
        </w:r>
        <w:r>
          <w:rPr>
            <w:noProof/>
            <w:webHidden/>
          </w:rPr>
          <w:t>9</w:t>
        </w:r>
        <w:r>
          <w:rPr>
            <w:noProof/>
            <w:webHidden/>
          </w:rPr>
          <w:fldChar w:fldCharType="end"/>
        </w:r>
      </w:hyperlink>
    </w:p>
    <w:p w:rsidR="00C53893" w:rsidRDefault="00C53893">
      <w:pPr>
        <w:pStyle w:val="TOC1"/>
        <w:tabs>
          <w:tab w:val="right" w:leader="dot" w:pos="8630"/>
        </w:tabs>
        <w:rPr>
          <w:rFonts w:asciiTheme="minorHAnsi" w:hAnsiTheme="minorHAnsi"/>
          <w:noProof/>
          <w:sz w:val="22"/>
        </w:rPr>
      </w:pPr>
      <w:hyperlink w:anchor="_Toc218108582" w:history="1">
        <w:r w:rsidRPr="00346E6B">
          <w:rPr>
            <w:rStyle w:val="Hyperlink"/>
            <w:noProof/>
          </w:rPr>
          <w:t>CHAPTER THREE</w:t>
        </w:r>
        <w:r>
          <w:rPr>
            <w:noProof/>
            <w:webHidden/>
          </w:rPr>
          <w:tab/>
        </w:r>
        <w:r>
          <w:rPr>
            <w:noProof/>
            <w:webHidden/>
          </w:rPr>
          <w:fldChar w:fldCharType="begin"/>
        </w:r>
        <w:r>
          <w:rPr>
            <w:noProof/>
            <w:webHidden/>
          </w:rPr>
          <w:instrText xml:space="preserve"> PAGEREF _Toc218108582 \h </w:instrText>
        </w:r>
        <w:r>
          <w:rPr>
            <w:noProof/>
            <w:webHidden/>
          </w:rPr>
        </w:r>
        <w:r>
          <w:rPr>
            <w:noProof/>
            <w:webHidden/>
          </w:rPr>
          <w:fldChar w:fldCharType="separate"/>
        </w:r>
        <w:r>
          <w:rPr>
            <w:noProof/>
            <w:webHidden/>
          </w:rPr>
          <w:t>10</w:t>
        </w:r>
        <w:r>
          <w:rPr>
            <w:noProof/>
            <w:webHidden/>
          </w:rPr>
          <w:fldChar w:fldCharType="end"/>
        </w:r>
      </w:hyperlink>
    </w:p>
    <w:p w:rsidR="00C53893" w:rsidRDefault="00C53893">
      <w:pPr>
        <w:pStyle w:val="TOC1"/>
        <w:tabs>
          <w:tab w:val="right" w:leader="dot" w:pos="8630"/>
        </w:tabs>
        <w:rPr>
          <w:rFonts w:asciiTheme="minorHAnsi" w:hAnsiTheme="minorHAnsi"/>
          <w:noProof/>
          <w:sz w:val="22"/>
        </w:rPr>
      </w:pPr>
      <w:hyperlink w:anchor="_Toc218108583" w:history="1">
        <w:r w:rsidRPr="00346E6B">
          <w:rPr>
            <w:rStyle w:val="Hyperlink"/>
            <w:noProof/>
          </w:rPr>
          <w:t>RESEARCH METHODOLOGY</w:t>
        </w:r>
        <w:r>
          <w:rPr>
            <w:noProof/>
            <w:webHidden/>
          </w:rPr>
          <w:tab/>
        </w:r>
        <w:r>
          <w:rPr>
            <w:noProof/>
            <w:webHidden/>
          </w:rPr>
          <w:fldChar w:fldCharType="begin"/>
        </w:r>
        <w:r>
          <w:rPr>
            <w:noProof/>
            <w:webHidden/>
          </w:rPr>
          <w:instrText xml:space="preserve"> PAGEREF _Toc218108583 \h </w:instrText>
        </w:r>
        <w:r>
          <w:rPr>
            <w:noProof/>
            <w:webHidden/>
          </w:rPr>
        </w:r>
        <w:r>
          <w:rPr>
            <w:noProof/>
            <w:webHidden/>
          </w:rPr>
          <w:fldChar w:fldCharType="separate"/>
        </w:r>
        <w:r>
          <w:rPr>
            <w:noProof/>
            <w:webHidden/>
          </w:rPr>
          <w:t>10</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84" w:history="1">
        <w:r w:rsidRPr="00346E6B">
          <w:rPr>
            <w:rStyle w:val="Hyperlink"/>
            <w:noProof/>
          </w:rPr>
          <w:t>Research Design</w:t>
        </w:r>
        <w:r>
          <w:rPr>
            <w:noProof/>
            <w:webHidden/>
          </w:rPr>
          <w:tab/>
        </w:r>
        <w:r>
          <w:rPr>
            <w:noProof/>
            <w:webHidden/>
          </w:rPr>
          <w:fldChar w:fldCharType="begin"/>
        </w:r>
        <w:r>
          <w:rPr>
            <w:noProof/>
            <w:webHidden/>
          </w:rPr>
          <w:instrText xml:space="preserve"> PAGEREF _Toc218108584 \h </w:instrText>
        </w:r>
        <w:r>
          <w:rPr>
            <w:noProof/>
            <w:webHidden/>
          </w:rPr>
        </w:r>
        <w:r>
          <w:rPr>
            <w:noProof/>
            <w:webHidden/>
          </w:rPr>
          <w:fldChar w:fldCharType="separate"/>
        </w:r>
        <w:r>
          <w:rPr>
            <w:noProof/>
            <w:webHidden/>
          </w:rPr>
          <w:t>11</w:t>
        </w:r>
        <w:r>
          <w:rPr>
            <w:noProof/>
            <w:webHidden/>
          </w:rPr>
          <w:fldChar w:fldCharType="end"/>
        </w:r>
      </w:hyperlink>
    </w:p>
    <w:p w:rsidR="00C53893" w:rsidRDefault="00C53893">
      <w:pPr>
        <w:pStyle w:val="TOC2"/>
        <w:tabs>
          <w:tab w:val="right" w:leader="dot" w:pos="8630"/>
        </w:tabs>
        <w:rPr>
          <w:rFonts w:asciiTheme="minorHAnsi" w:hAnsiTheme="minorHAnsi"/>
          <w:noProof/>
          <w:sz w:val="22"/>
        </w:rPr>
      </w:pPr>
      <w:hyperlink w:anchor="_Toc218108585" w:history="1">
        <w:r w:rsidRPr="00346E6B">
          <w:rPr>
            <w:rStyle w:val="Hyperlink"/>
            <w:noProof/>
          </w:rPr>
          <w:t>Population and Sample</w:t>
        </w:r>
        <w:r>
          <w:rPr>
            <w:noProof/>
            <w:webHidden/>
          </w:rPr>
          <w:tab/>
        </w:r>
        <w:r>
          <w:rPr>
            <w:noProof/>
            <w:webHidden/>
          </w:rPr>
          <w:fldChar w:fldCharType="begin"/>
        </w:r>
        <w:r>
          <w:rPr>
            <w:noProof/>
            <w:webHidden/>
          </w:rPr>
          <w:instrText xml:space="preserve"> PAGEREF _Toc218108585 \h </w:instrText>
        </w:r>
        <w:r>
          <w:rPr>
            <w:noProof/>
            <w:webHidden/>
          </w:rPr>
        </w:r>
        <w:r>
          <w:rPr>
            <w:noProof/>
            <w:webHidden/>
          </w:rPr>
          <w:fldChar w:fldCharType="separate"/>
        </w:r>
        <w:r>
          <w:rPr>
            <w:noProof/>
            <w:webHidden/>
          </w:rPr>
          <w:t>12</w:t>
        </w:r>
        <w:r>
          <w:rPr>
            <w:noProof/>
            <w:webHidden/>
          </w:rPr>
          <w:fldChar w:fldCharType="end"/>
        </w:r>
      </w:hyperlink>
    </w:p>
    <w:p w:rsidR="00111A77" w:rsidRDefault="00C53893">
      <w:r>
        <w:fldChar w:fldCharType="end"/>
      </w:r>
    </w:p>
    <w:p w:rsidR="00111A77" w:rsidRDefault="00C53893">
      <w:r>
        <w:br w:type="page"/>
      </w:r>
    </w:p>
    <w:p w:rsidR="00111A77" w:rsidRDefault="00C53893">
      <w:pPr>
        <w:pStyle w:val="Heading2"/>
      </w:pPr>
      <w:bookmarkStart w:id="1" w:name="_Toc218108571"/>
      <w:r>
        <w:rPr>
          <w:rFonts w:ascii="Times New Roman" w:hAnsi="Times New Roman"/>
        </w:rPr>
        <w:lastRenderedPageBreak/>
        <w:t>Background to the Study</w:t>
      </w:r>
      <w:bookmarkEnd w:id="1"/>
    </w:p>
    <w:p w:rsidR="00111A77" w:rsidRDefault="00C53893">
      <w:r>
        <w:t>Background content here. Background content here. Background content here. Background content here. Background content here. Background content h</w:t>
      </w:r>
      <w:r>
        <w:t>ere. Background content here. Background content here. Background content here. Background content here. Background content here. Background content here. Background content here. Background content here. Background content here. Background content here. B</w:t>
      </w:r>
      <w:r>
        <w:t>ackground content here. Background content here. Background content here. Background content here. Background content here. Background content here. Background content here. Background content here. Background content here. Background content here. Backgro</w:t>
      </w:r>
      <w:r>
        <w:t>und content here. Background content here. Background content here. Background content here. Background content here. Background content here. Background content here. Background content here. Background content here. Background content here. Background co</w:t>
      </w:r>
      <w:r>
        <w:t xml:space="preserve">ntent here. Background content here. Background content here. Background content here. Background content here. Background content here. Background content here. Background content here. Background content here. Background content here. Background content </w:t>
      </w:r>
      <w:r>
        <w:t xml:space="preserve">here. Background content here. Background content here. Background content here. Background content here. Background content here. Background content here. Background content here. Background content here. Background content here. Background content here. </w:t>
      </w:r>
      <w:r>
        <w:t>Background content here. Background content here. Background content here. Background content here. Background content here. Background content here. Background content here. Background content here. Background content here. Background content here. Backgr</w:t>
      </w:r>
      <w:r>
        <w:t>ound content here. Background content here. Background content here. Background content here. Background content here. Background content here. Background content here. Background content here. Background content here. Background content here. Background c</w:t>
      </w:r>
      <w:r>
        <w:t>ontent here. Background content here. Background content here. Background content here. Background content here. Background content here. Background content here. Background content here. Background content here. Background content here. Background content</w:t>
      </w:r>
      <w:r>
        <w:t xml:space="preserve"> here. Background content here. Background content here. </w:t>
      </w:r>
      <w:r>
        <w:lastRenderedPageBreak/>
        <w:t>Background content here. Background content here. Background content here. Background content here. Background content here. Background content here. Background content here. Background content here.</w:t>
      </w:r>
      <w:r>
        <w:t xml:space="preserve"> Background content here. Background content here. </w:t>
      </w:r>
    </w:p>
    <w:p w:rsidR="00111A77" w:rsidRDefault="00C53893">
      <w:pPr>
        <w:pStyle w:val="Heading2"/>
      </w:pPr>
      <w:bookmarkStart w:id="2" w:name="_Toc218108572"/>
      <w:r>
        <w:rPr>
          <w:rFonts w:ascii="Times New Roman" w:hAnsi="Times New Roman"/>
        </w:rPr>
        <w:t>Statement of the Problem</w:t>
      </w:r>
      <w:bookmarkEnd w:id="2"/>
    </w:p>
    <w:p w:rsidR="00111A77" w:rsidRDefault="00C53893">
      <w:r>
        <w:t xml:space="preserve">Problem statement. Problem statement. Problem statement. Problem statement. Problem statement. Problem statement. Problem statement. Problem statement. Problem statement. Problem </w:t>
      </w:r>
      <w:r>
        <w:t>statement. Problem statement. Problem statement. Problem statement. Problem statement. Problem statement. Problem statement. Problem statement. Problem statement. Problem statement. Problem statement. Problem statement. Problem statement. Problem statement</w:t>
      </w:r>
      <w:r>
        <w:t>. Problem statement. Problem statement. Problem statement. Problem statement. Problem statement. Problem statement. Problem statement. Problem statement. Problem statement. Problem statement. Problem statement. Problem statement. Problem statement. Problem</w:t>
      </w:r>
      <w:r>
        <w:t xml:space="preserve"> statement. Problem statement. Problem statement. Problem statement. Problem statement. Problem statement. Problem statement. Problem statement. Problem statement. Problem statement. Problem statement. Problem statement. Problem statement. Problem statemen</w:t>
      </w:r>
      <w:r>
        <w:t>t. Problem statement. Problem statement. Problem statement. Problem statement. Problem statement. Problem statement. Problem statement. Problem statement. Problem statement. Problem statement. Problem statement. Problem statement. Problem statement. Proble</w:t>
      </w:r>
      <w:r>
        <w:t>m statement. Problem statement. Problem statement. Problem statement. Problem statement. Problem statement. Problem statement. Problem statement. Problem statement. Problem statement. Problem statement. Problem statement. Problem statement. Problem stateme</w:t>
      </w:r>
      <w:r>
        <w:t>nt. Problem statement. Problem statement. Problem statement. Problem statement. Problem statement. Problem statement. Problem statement. Problem statement. Problem statement. Problem statement. Problem statement. Problem statement. Problem statement. Probl</w:t>
      </w:r>
      <w:r>
        <w:t xml:space="preserve">em statement. Problem statement. Problem statement. Problem statement. Problem statement. Problem statement. Problem statement. Problem statement. Problem statement. Problem statement. </w:t>
      </w:r>
    </w:p>
    <w:p w:rsidR="00111A77" w:rsidRDefault="00C53893">
      <w:pPr>
        <w:pStyle w:val="Heading2"/>
      </w:pPr>
      <w:bookmarkStart w:id="3" w:name="_Toc218108573"/>
      <w:r>
        <w:rPr>
          <w:rFonts w:ascii="Times New Roman" w:hAnsi="Times New Roman"/>
        </w:rPr>
        <w:lastRenderedPageBreak/>
        <w:t>Research Objectives</w:t>
      </w:r>
      <w:bookmarkEnd w:id="3"/>
    </w:p>
    <w:p w:rsidR="00111A77" w:rsidRDefault="00C53893">
      <w:r>
        <w:t>Objectives content. Objectives content. Objectives</w:t>
      </w:r>
      <w:r>
        <w:t xml:space="preserve"> content. Objectives content. Objectives content. Objectives content. Objectives content. Objectives content. Objectives content. Objectives content. Objectives content. Objectives content. Objectives content. Objectives content. Objectives content. Object</w:t>
      </w:r>
      <w:r>
        <w:t>ives content. Objectives content. Objectives content. Objectives content. Objectives content. Objectives content. Objectives content. Objectives content. Objectives content. Objectives content. Objectives content. Objectives content. Objectives content. Ob</w:t>
      </w:r>
      <w:r>
        <w:t>jectives content. Objectives content. Objectives content. Objectives content. Objectives content. Objectives content. Objectives content. Objectives content. Objectives content. Objectives content. Objectives content. Objectives content. Objectives content</w:t>
      </w:r>
      <w:r>
        <w:t xml:space="preserve">. Objectives content. Objectives content. Objectives content. Objectives content. Objectives content. Objectives content. Objectives content. Objectives content. Objectives content. </w:t>
      </w:r>
    </w:p>
    <w:p w:rsidR="00111A77" w:rsidRDefault="00C53893">
      <w:pPr>
        <w:pStyle w:val="Heading3"/>
      </w:pPr>
      <w:bookmarkStart w:id="4" w:name="_Toc218108574"/>
      <w:r>
        <w:rPr>
          <w:rFonts w:ascii="Times New Roman" w:hAnsi="Times New Roman"/>
        </w:rPr>
        <w:t>Main Research Objective</w:t>
      </w:r>
      <w:bookmarkEnd w:id="4"/>
    </w:p>
    <w:p w:rsidR="00111A77" w:rsidRDefault="00C53893">
      <w:r>
        <w:t>Main objective. Main objective. Main objective. M</w:t>
      </w:r>
      <w:r>
        <w:t>ain objective. Main objective. Main objective. Main objective. Main objective. Main objective. Main objective. Main objective. Main objective. Main objective. Main objective. Main objective. Main objective. Main objective. Main objective. Main objective. M</w:t>
      </w:r>
      <w:r>
        <w:t>ain objective. Main objective. Main objective. Main objective. Main objective. Main objective. Main objective. Main objective. Main objective. Main objective. Main objective. Main objective. Main objective. Main objective. Main objective. Main objective. M</w:t>
      </w:r>
      <w:r>
        <w:t xml:space="preserve">ain objective. Main objective. Main objective. Main objective. Main objective. Main objective. Main objective. Main objective. Main objective. Main objective. Main objective. Main objective. Main objective. Main objective. Main objective. </w:t>
      </w:r>
    </w:p>
    <w:p w:rsidR="00111A77" w:rsidRDefault="00C53893">
      <w:pPr>
        <w:pStyle w:val="Heading3"/>
      </w:pPr>
      <w:bookmarkStart w:id="5" w:name="_Toc218108575"/>
      <w:r>
        <w:rPr>
          <w:rFonts w:ascii="Times New Roman" w:hAnsi="Times New Roman"/>
        </w:rPr>
        <w:t>Specific Researc</w:t>
      </w:r>
      <w:r>
        <w:rPr>
          <w:rFonts w:ascii="Times New Roman" w:hAnsi="Times New Roman"/>
        </w:rPr>
        <w:t>h Objectives</w:t>
      </w:r>
      <w:bookmarkEnd w:id="5"/>
    </w:p>
    <w:p w:rsidR="00111A77" w:rsidRDefault="00C53893">
      <w:r>
        <w:t>Specific objectives. Specific objectives. Specific objectives. Specific objectives. Specific objectives. Specific objectives. Specific objectives. Specific objectives. Specific objectives. Specific objectives. Specific objectives. Specific obj</w:t>
      </w:r>
      <w:r>
        <w:t xml:space="preserve">ectives. Specific </w:t>
      </w:r>
      <w:r>
        <w:lastRenderedPageBreak/>
        <w:t>objectives. Specific objectives. Specific objectives. Specific objectives. Specific objectives. Specific objectives. Specific objectives. Specific objectives. Specific objectives. Specific objectives. Specific objectives. Specific objecti</w:t>
      </w:r>
      <w:r>
        <w:t>ves. Specific objectives. Specific objectives. Specific objectives. Specific objectives. Specific objectives. Specific objectives. Specific objectives. Specific objectives. Specific objectives. Specific objectives. Specific objectives. Specific objectives.</w:t>
      </w:r>
      <w:r>
        <w:t xml:space="preserve"> Specific objectives. Specific objectives. Specific objectives. Specific objectives. Specific objectives. Specific objectives. Specific objectives. Specific objectives. Specific objectives. Specific objectives. Specific objectives. Specific objectives. Spe</w:t>
      </w:r>
      <w:r>
        <w:t xml:space="preserve">cific objectives. Specific objectives. </w:t>
      </w:r>
    </w:p>
    <w:p w:rsidR="00111A77" w:rsidRDefault="00C53893">
      <w:pPr>
        <w:pStyle w:val="Heading1"/>
        <w:spacing w:after="0"/>
        <w:jc w:val="center"/>
      </w:pPr>
      <w:bookmarkStart w:id="6" w:name="_Toc218108576"/>
      <w:r>
        <w:rPr>
          <w:rFonts w:ascii="Times New Roman" w:hAnsi="Times New Roman"/>
        </w:rPr>
        <w:t>CHAPTER TWO</w:t>
      </w:r>
      <w:bookmarkEnd w:id="6"/>
    </w:p>
    <w:p w:rsidR="00111A77" w:rsidRDefault="00C53893">
      <w:pPr>
        <w:pStyle w:val="Heading1"/>
        <w:spacing w:before="0" w:after="0"/>
        <w:jc w:val="center"/>
      </w:pPr>
      <w:bookmarkStart w:id="7" w:name="_Toc218108577"/>
      <w:r>
        <w:rPr>
          <w:rFonts w:ascii="Times New Roman" w:hAnsi="Times New Roman"/>
        </w:rPr>
        <w:t>REVIEW OF RELATED LITERATURE</w:t>
      </w:r>
      <w:bookmarkEnd w:id="7"/>
    </w:p>
    <w:p w:rsidR="00111A77" w:rsidRDefault="00C53893">
      <w:r>
        <w:t>Literature review content. Literature review content. Literature review content. Literature review content. Literature review content. Literature review content. Literature re</w:t>
      </w:r>
      <w:r>
        <w:t>view content. Literature review content. Literature review content. Literature review content. Literature review content. Literature review content. Literature review content. Literature review content. Literature review content. Literature review content.</w:t>
      </w:r>
      <w:r>
        <w:t xml:space="preserve"> Literature review content. Literature review content. Literature review content. Literature review content. Literature review content. Literature review content. Literature review content. Literature review content. Literature review content. Literature r</w:t>
      </w:r>
      <w:r>
        <w:t>eview content. Literature review content. Literature review content. Literature review content. Literature review content. Literature review content. Literature review content. Literature review content. Literature review content. Literature review content</w:t>
      </w:r>
      <w:r>
        <w:t xml:space="preserve">. Literature review content. Literature review content. Literature review content. Literature review content. Literature review content. Literature review content. Literature review content. Literature review content. Literature review content. Literature </w:t>
      </w:r>
      <w:r>
        <w:t>review content. Literature review content. Literature review content. Literature review content. Literature review content. Literature review content. Literature review content. Literature review content. Literature review content. Literature review conten</w:t>
      </w:r>
      <w:r>
        <w:t>t. Literature review content. Literature review content. Literature review content. Literature review content. Literature review content. Literature review content. Literature review content. Literature review content. Literature review content. Literature</w:t>
      </w:r>
      <w:r>
        <w:t xml:space="preserve"> </w:t>
      </w:r>
      <w:r>
        <w:lastRenderedPageBreak/>
        <w:t>review content. Literature review content. Literature review content. Literature review content. Literature review content. Literature review content. Literature review content. Literature review content. Literature review content. Literature review conte</w:t>
      </w:r>
      <w:r>
        <w:t>nt. Literature review content. Literature review content. Literature review content. Literature review content. Literature review content. Literature review content. Literature review content. Literature review content. Literature review content. Literatur</w:t>
      </w:r>
      <w:r>
        <w:t>e review content. Literature review content. Literature review content. Literature review content. Literature review content. Literature review content. Literature review content. Literature review content. Literature review content. Literature review cont</w:t>
      </w:r>
      <w:r>
        <w:t xml:space="preserve">ent. Literature review content. Literature review content. Literature review content. Literature review content. Literature review content. Literature review content. Literature review content. Literature review content. </w:t>
      </w:r>
    </w:p>
    <w:p w:rsidR="00111A77" w:rsidRDefault="00C53893">
      <w:pPr>
        <w:pStyle w:val="Heading2"/>
      </w:pPr>
      <w:bookmarkStart w:id="8" w:name="_Toc218108578"/>
      <w:r>
        <w:rPr>
          <w:rFonts w:ascii="Times New Roman" w:hAnsi="Times New Roman"/>
        </w:rPr>
        <w:t>Conceptual Review</w:t>
      </w:r>
      <w:bookmarkEnd w:id="8"/>
    </w:p>
    <w:p w:rsidR="00111A77" w:rsidRDefault="00C53893">
      <w:r>
        <w:t>Conceptual revie</w:t>
      </w:r>
      <w:r>
        <w:t>w content. Conceptual review content. Conceptual review content. Conceptual review content. Conceptual review content. Conceptual review content. Conceptual review content. Conceptual review content. Conceptual review content. Conceptual review content. Co</w:t>
      </w:r>
      <w:r>
        <w:t>nceptual review content. Conceptual review content. Conceptual review content. Conceptual review content. Conceptual review content. Conceptual review content. Conceptual review content. Conceptual review content. Conceptual review content. Conceptual revi</w:t>
      </w:r>
      <w:r>
        <w:t>ew content. Conceptual review content. Conceptual review content. Conceptual review content. Conceptual review content. Conceptual review content. Conceptual review content. Conceptual review content. Conceptual review content. Conceptual review content. C</w:t>
      </w:r>
      <w:r>
        <w:t>onceptual review content. Conceptual review content. Conceptual review content. Conceptual review content. Conceptual review content. Conceptual review content. Conceptual review content. Conceptual review content. Conceptual review content. Conceptual rev</w:t>
      </w:r>
      <w:r>
        <w:t xml:space="preserve">iew content. Conceptual review content. Conceptual review content. Conceptual review content. Conceptual review content. Conceptual review content. Conceptual review content. Conceptual review content. Conceptual review content. Conceptual review content. </w:t>
      </w:r>
      <w:r>
        <w:t xml:space="preserve">Conceptual review content. Conceptual review content. Conceptual review content. Conceptual review content. Conceptual review content. Conceptual review content. </w:t>
      </w:r>
      <w:r>
        <w:lastRenderedPageBreak/>
        <w:t>Conceptual review content. Conceptual review content. Conceptual review content. Conceptual re</w:t>
      </w:r>
      <w:r>
        <w:t>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r</w:t>
      </w:r>
      <w:r>
        <w:t>eview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w:t>
      </w:r>
      <w:r>
        <w:t xml:space="preserve">review content. Conceptual review content. Conceptual review content. Conceptual review content. Conceptual review content. </w:t>
      </w:r>
    </w:p>
    <w:p w:rsidR="00111A77" w:rsidRDefault="00C53893">
      <w:pPr>
        <w:pStyle w:val="Heading3"/>
      </w:pPr>
      <w:bookmarkStart w:id="9" w:name="_Toc218108579"/>
      <w:r>
        <w:rPr>
          <w:rFonts w:ascii="Times New Roman" w:hAnsi="Times New Roman"/>
        </w:rPr>
        <w:t>Concept of Education</w:t>
      </w:r>
      <w:bookmarkEnd w:id="9"/>
    </w:p>
    <w:p w:rsidR="00111A77" w:rsidRDefault="00C53893">
      <w:r>
        <w:t>Education concept. Education concept. Education concept. Education concept. Education concept. Education conce</w:t>
      </w:r>
      <w:r>
        <w:t>pt. Education concept. Education concept. Education concept. Education concept. Education concept. Education concept. Education concept. Education concept. Education concept. Education concept. Education concept. Education concept. Education concept. Educa</w:t>
      </w:r>
      <w:r>
        <w:t>tion concept. Education concept. Education concept. Education concept. Education concept. Education concept. Education concept. Education concept. Education concept. Education concept. Education concept. Education concept. Education concept. Education conc</w:t>
      </w:r>
      <w:r>
        <w:t>ept. Education concept. Education concept. Education concept. Education concept. Education concept. Education concept. Education concept. Education concept. Education concept. Education concept. Education concept. Education concept. Education concept. Educ</w:t>
      </w:r>
      <w:r>
        <w:t xml:space="preserve">ation concept. Education concept. Education concept. Education concept. </w:t>
      </w:r>
    </w:p>
    <w:p w:rsidR="00111A77" w:rsidRDefault="00C53893">
      <w:pPr>
        <w:pStyle w:val="Heading2"/>
      </w:pPr>
      <w:bookmarkStart w:id="10" w:name="_Toc218108580"/>
      <w:r>
        <w:rPr>
          <w:rFonts w:ascii="Times New Roman" w:hAnsi="Times New Roman"/>
        </w:rPr>
        <w:lastRenderedPageBreak/>
        <w:t>Theoretical Review</w:t>
      </w:r>
      <w:bookmarkEnd w:id="10"/>
    </w:p>
    <w:p w:rsidR="00111A77" w:rsidRDefault="00C53893">
      <w:r>
        <w:t>Theoretical review. Theoretical review. Theoretical review. Theoretical review. Theoretical review. Theoretical review. Theoretical review. Theoretical review. Theo</w:t>
      </w:r>
      <w:r>
        <w:t xml:space="preserve">retical review. Theoretical review. Theoretical review. Theoretical review. Theoretical review. Theoretical review. Theoretical review. Theoretical review. Theoretical review. Theoretical review. Theoretical review. Theoretical review. Theoretical review. </w:t>
      </w:r>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Theoretical review. Theoretical review. Theoretical review. Theoretical review. Theoretical review. Theoretical review. Theoretical review. Theoretical review. Theoretical review. Theoretical review. Theoretical </w:t>
      </w:r>
      <w:r>
        <w:t>review. Theoretical review. Theoretical review. Theoretical review. Theoretical review. Theoretical review. Theoretical review. Theoretical review. Theoretical review. Theoretical review. Theoretical review. Theoretical review. Theoretical review. Theoreti</w:t>
      </w:r>
      <w:r>
        <w:t>cal review. Theoretical review. Theoretical review. Theoretical review. Theoretical review. Theoretical review. Theoretical review. Theoretical review. Theoretical review. Theoretical review. Theoretical review. Theoretical review. Theoretical review. Theo</w:t>
      </w:r>
      <w:r>
        <w:t xml:space="preserve">retical review. Theoretical review. Theoretical review. Theoretical review. Theoretical review. Theoretical review. Theoretical review. Theoretical review. Theoretical review. Theoretical review. Theoretical review. Theoretical review. Theoretical review. </w:t>
      </w:r>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w:t>
      </w:r>
    </w:p>
    <w:p w:rsidR="00111A77" w:rsidRDefault="00C53893">
      <w:pPr>
        <w:pStyle w:val="Heading3"/>
      </w:pPr>
      <w:bookmarkStart w:id="11" w:name="_Toc218108581"/>
      <w:r>
        <w:rPr>
          <w:rFonts w:ascii="Times New Roman" w:hAnsi="Times New Roman"/>
        </w:rPr>
        <w:t>Equity Theory</w:t>
      </w:r>
      <w:bookmarkEnd w:id="11"/>
    </w:p>
    <w:p w:rsidR="00111A77" w:rsidRDefault="00C53893">
      <w:r>
        <w:t xml:space="preserve">Equity theory content. Equity theory content. Equity theory content. Equity theory content. Equity theory content. Equity theory content. Equity theory content. Equity theory content. Equity theory content. Equity theory content. Equity theory content. </w:t>
      </w:r>
      <w:r>
        <w:lastRenderedPageBreak/>
        <w:t>Equ</w:t>
      </w:r>
      <w:r>
        <w:t>ity theory content. Equity theory content. Equity theory content. Equity theory content. Equity theory content. Equity theory content. Equity theory content. Equity theory content. Equity theory content. Equity theory content. Equity theory content. Equity</w:t>
      </w:r>
      <w:r>
        <w:t xml:space="preserve"> theory content. Equity theory content. Equity theory content. Equity theory content. Equity theory content. Equity theory content. Equity theory content. Equity theory content. Equity theory content. Equity theory content. Equity theory content. Equity th</w:t>
      </w:r>
      <w:r>
        <w:t>eory content. Equity theory content. Equity theory content. Equity theory content. Equity theory content. Equity theory content. Equity theory content. Equity theory content. Equity theory content. Equity theory content. Equity theory content. Equity theor</w:t>
      </w:r>
      <w:r>
        <w:t xml:space="preserve">y content. Equity theory content. Equity theory content. Equity theory content. Equity theory content. Equity theory content. </w:t>
      </w:r>
    </w:p>
    <w:p w:rsidR="00111A77" w:rsidRDefault="00C53893">
      <w:pPr>
        <w:pStyle w:val="Heading1"/>
        <w:spacing w:after="0"/>
        <w:jc w:val="center"/>
      </w:pPr>
      <w:bookmarkStart w:id="12" w:name="_Toc218108582"/>
      <w:r>
        <w:rPr>
          <w:rFonts w:ascii="Times New Roman" w:hAnsi="Times New Roman"/>
        </w:rPr>
        <w:t>CHAPTER THREE</w:t>
      </w:r>
      <w:bookmarkEnd w:id="12"/>
    </w:p>
    <w:p w:rsidR="00111A77" w:rsidRDefault="00C53893">
      <w:pPr>
        <w:pStyle w:val="Heading1"/>
        <w:spacing w:before="0" w:after="0"/>
        <w:jc w:val="center"/>
      </w:pPr>
      <w:bookmarkStart w:id="13" w:name="_Toc218108583"/>
      <w:r>
        <w:rPr>
          <w:rFonts w:ascii="Times New Roman" w:hAnsi="Times New Roman"/>
        </w:rPr>
        <w:t>RESEARCH METHODOLOGY</w:t>
      </w:r>
      <w:bookmarkEnd w:id="13"/>
    </w:p>
    <w:p w:rsidR="00111A77" w:rsidRDefault="00C53893">
      <w:r>
        <w:t>Methodology content. Methodology content. Methodology content. Methodology content. Methodolog</w:t>
      </w:r>
      <w:r>
        <w:t>y content. Methodology content. Methodology content. Methodology content. Methodology content. Methodology content. Methodology content. Methodology content. Methodology content. Methodology content. Methodology content. Methodology content. Methodology co</w:t>
      </w:r>
      <w:r>
        <w:t>ntent. Methodology content. Methodology content. Methodology content. Methodology content. Methodology content. Methodology content. Methodology content. Methodology content. Methodology content. Methodology content. Methodology content. Methodology conten</w:t>
      </w:r>
      <w:r>
        <w:t>t. Methodology content. Methodology content. Methodology content. Methodology content. Methodology content. Methodology content. Methodology content. Methodology content. Methodology content. Methodology content. Methodology content. Methodology content. M</w:t>
      </w:r>
      <w:r>
        <w:t>ethodology content. Methodology content. Methodology content. Methodology content. Methodology content. Methodology content. Methodology content. Methodology content. Methodology content. Methodology content. Methodology content. Methodology content. Metho</w:t>
      </w:r>
      <w:r>
        <w:t xml:space="preserve">dology content. Methodology content. Methodology content. Methodology content. Methodology content. Methodology content. Methodology content. Methodology content. Methodology content. Methodology content. </w:t>
      </w:r>
      <w:r>
        <w:lastRenderedPageBreak/>
        <w:t>Methodology content. Methodology content. Methodolo</w:t>
      </w:r>
      <w:r>
        <w:t>gy content. Methodology content. Methodology content. Methodology content. Methodology content. Methodology content. Methodology content. Methodology content. Methodology content. Methodology content. Methodology content. Methodology content. Methodology c</w:t>
      </w:r>
      <w:r>
        <w:t>ontent. Methodology content. Methodology content. Methodology content. Methodology content. Methodology content. Methodology content. Methodology content. Methodology content. Methodology content. Methodology content. Methodology content. Methodology conte</w:t>
      </w:r>
      <w:r>
        <w:t xml:space="preserve">nt. Methodology content. Methodology content. Methodology content. Methodology content. Methodology content. Methodology content. Methodology content. Methodology content. Methodology content. Methodology content. </w:t>
      </w:r>
    </w:p>
    <w:p w:rsidR="00111A77" w:rsidRDefault="00C53893">
      <w:pPr>
        <w:pStyle w:val="Heading2"/>
      </w:pPr>
      <w:bookmarkStart w:id="14" w:name="_Toc218108584"/>
      <w:r>
        <w:rPr>
          <w:rFonts w:ascii="Times New Roman" w:hAnsi="Times New Roman"/>
        </w:rPr>
        <w:t>Research Design</w:t>
      </w:r>
      <w:bookmarkEnd w:id="14"/>
    </w:p>
    <w:p w:rsidR="00111A77" w:rsidRDefault="00C53893">
      <w:r>
        <w:t>Design content. Design co</w:t>
      </w:r>
      <w:r>
        <w:t>ntent. Design content. Design content. Design content. Design content. Design content. Design content. Design content. Design content. Design content. Design content. Design content. Design content. Design content. Design content. Design content. Design co</w:t>
      </w:r>
      <w:r>
        <w:t>ntent. Design content. Design content. Design content. Design content. Design content. Design content. Design content. Design content. Design content. Design content. Design content. Design content. Design content. Design content. Design content. Design co</w:t>
      </w:r>
      <w:r>
        <w:t>ntent. Design content. Design content. Design content. Design content. Design content. Design content. Design content. Design content. Design content. Design content. Design content. Design content. Design content. Design content. Design content. Design co</w:t>
      </w:r>
      <w:r>
        <w:t>ntent. Design content. Design content. Design content. Design content. Design content. Design content. Design content. Design content. Design content. Design content. Design content. Design content. Design content. Design content. Design content. Design co</w:t>
      </w:r>
      <w:r>
        <w:t>ntent. Design content. Design content. Design content. Design content. Design content. Design content. Design content. Design content. Design content. Design content. Design content. Design content. Design content. Design content. Design content. Design co</w:t>
      </w:r>
      <w:r>
        <w:t xml:space="preserve">ntent. Design content. Design content. Design content. Design content. Design content. Design content. Design content. Design content. Design content. Design content. Design content. Design </w:t>
      </w:r>
      <w:r>
        <w:lastRenderedPageBreak/>
        <w:t>content. Design content. Design content. Design content. Design co</w:t>
      </w:r>
      <w:r>
        <w:t xml:space="preserve">ntent. Design content. Design content. </w:t>
      </w:r>
    </w:p>
    <w:p w:rsidR="00111A77" w:rsidRDefault="00C53893">
      <w:pPr>
        <w:pStyle w:val="Heading2"/>
      </w:pPr>
      <w:bookmarkStart w:id="15" w:name="_Toc218108585"/>
      <w:r>
        <w:rPr>
          <w:rFonts w:ascii="Times New Roman" w:hAnsi="Times New Roman"/>
        </w:rPr>
        <w:t>Population and Sample</w:t>
      </w:r>
      <w:bookmarkEnd w:id="15"/>
    </w:p>
    <w:p w:rsidR="00111A77" w:rsidRDefault="00C53893">
      <w:r>
        <w:t>Population content. Population content. Population content. Population content. Population content. Population content. Population content. Population content. Population content. Population con</w:t>
      </w:r>
      <w:r>
        <w:t>tent. Population content. Population content. Population content. Population content. Population content. Population content. Population content. Population content. Population content. Population content. Population content. Population content. Population</w:t>
      </w:r>
      <w:r>
        <w:t xml:space="preserve"> content. Population content. Population content. Population content. Population content. Population content. Population content. Population content. Population content. Population content. Population content. Population content. Population content. Popula</w:t>
      </w:r>
      <w:r>
        <w:t>tion content. Population content. Population content. Population content. Population content. Population content. Population content. Population content. Population content. Population content. Population content. Population content. Population content. Po</w:t>
      </w:r>
      <w:r>
        <w:t>pulation content. Population content. Population content. Population content. Population content. Population content. Population content. Population content. Population content. Population content. Population content. Population content. Population content</w:t>
      </w:r>
      <w:r>
        <w:t>. Population content. Population content. Population content. Population content. Population content. Population content. Population content. Population content. Population content. Population content. Population content. Population content. Population con</w:t>
      </w:r>
      <w:r>
        <w:t>tent. Population content. Population content. Population content. Population content. Population content. Population content. Population content. Population content. Population content. Population content. Population content. Population content. Population</w:t>
      </w:r>
      <w:r>
        <w:t xml:space="preserve"> content. Population content. Population content. Population content. Population content. Population content. Population content. Population content. Population content. Population content. Population content. Population content. Population content. Popula</w:t>
      </w:r>
      <w:r>
        <w:t xml:space="preserve">tion content. </w:t>
      </w:r>
      <w:bookmarkEnd w:id="0"/>
    </w:p>
    <w:sectPr w:rsidR="00111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A77"/>
    <w:rsid w:val="0015074B"/>
    <w:rsid w:val="0029639D"/>
    <w:rsid w:val="00326F90"/>
    <w:rsid w:val="00AA1D8D"/>
    <w:rsid w:val="00B47730"/>
    <w:rsid w:val="00C538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96FD60-3AFC-43CB-A5B7-08D6D390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53893"/>
    <w:pPr>
      <w:spacing w:after="100"/>
      <w:ind w:left="240"/>
    </w:pPr>
  </w:style>
  <w:style w:type="paragraph" w:styleId="TOC3">
    <w:name w:val="toc 3"/>
    <w:basedOn w:val="Normal"/>
    <w:next w:val="Normal"/>
    <w:autoRedefine/>
    <w:uiPriority w:val="39"/>
    <w:unhideWhenUsed/>
    <w:rsid w:val="00C53893"/>
    <w:pPr>
      <w:spacing w:after="100"/>
      <w:ind w:left="480"/>
    </w:pPr>
  </w:style>
  <w:style w:type="paragraph" w:styleId="TOC1">
    <w:name w:val="toc 1"/>
    <w:basedOn w:val="Normal"/>
    <w:next w:val="Normal"/>
    <w:autoRedefine/>
    <w:uiPriority w:val="39"/>
    <w:unhideWhenUsed/>
    <w:rsid w:val="00C53893"/>
    <w:pPr>
      <w:spacing w:after="100"/>
    </w:pPr>
  </w:style>
  <w:style w:type="character" w:styleId="Hyperlink">
    <w:name w:val="Hyperlink"/>
    <w:basedOn w:val="DefaultParagraphFont"/>
    <w:uiPriority w:val="99"/>
    <w:unhideWhenUsed/>
    <w:rsid w:val="00C53893"/>
    <w:rPr>
      <w:color w:val="0000FF" w:themeColor="hyperlink"/>
      <w:u w:val="single"/>
    </w:rPr>
  </w:style>
  <w:style w:type="paragraph" w:styleId="TableofFigures">
    <w:name w:val="table of figures"/>
    <w:basedOn w:val="Normal"/>
    <w:next w:val="Normal"/>
    <w:uiPriority w:val="99"/>
    <w:semiHidden/>
    <w:unhideWhenUsed/>
    <w:rsid w:val="00C538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BCE35-79CB-4CD6-8A07-899DCF436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3990</Words>
  <Characters>22744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2025-12-31T20:22:00Z</dcterms:modified>
  <cp:category/>
</cp:coreProperties>
</file>