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7ED" w:rsidRDefault="00A62884">
      <w:pPr>
        <w:pStyle w:val="Title"/>
        <w:spacing w:line="360" w:lineRule="auto"/>
        <w:jc w:val="center"/>
      </w:pPr>
      <w:bookmarkStart w:id="0" w:name="_GoBack"/>
      <w:r>
        <w:rPr>
          <w:rFonts w:ascii="Times New Roman" w:hAnsi="Times New Roman"/>
          <w:b/>
          <w:color w:val="000000"/>
          <w:sz w:val="24"/>
        </w:rPr>
        <w:t>CHAPTER ONE</w:t>
      </w:r>
    </w:p>
    <w:p w:rsidR="003A57ED" w:rsidRDefault="003A57ED"/>
    <w:p w:rsidR="003A57ED" w:rsidRDefault="00A62884">
      <w:r>
        <w:t>Chapter 1 introduction. Chapter 1 introduction. Chapter 1 introduction. Chapter 1 introduction. Chapter 1 introduction. Chapter 1 introduction. Chapter 1 introduction. Chapter 1 introduction. Chapter 1 introduction. Chapter 1 introduction. Chapter 1 introd</w:t>
      </w:r>
      <w:r>
        <w:t xml:space="preserve">uction. Chapter 1 introduction. Chapter 1 introduction. Chapter 1 introduction. Chapter 1 introduction. Chapter 1 introduction. Chapter 1 introduction. Chapter 1 introduction. Chapter 1 introduction. Chapter 1 introduction. Chapter 1 introduction. Chapter </w:t>
      </w:r>
      <w:r>
        <w:t xml:space="preserve">1 introduction. Chapter 1 introduction. Chapter 1 introduction. Chapter 1 introduction. Chapter 1 introduction. Chapter 1 introduction. Chapter 1 introduction. Chapter 1 introduction. Chapter 1 introduction. Chapter 1 introduction. Chapter 1 introduction. </w:t>
      </w:r>
      <w:r>
        <w:t>Chapter 1 introduction. Chapter 1 introduction. Chapter 1 introduction. Chapter 1 introduction. Chapter 1 introduction. Chapter 1 introduction. Chapter 1 introduction. Chapter 1 introduction. Chapter 1 introduction. Chapter 1 introduction. Chapter 1 introd</w:t>
      </w:r>
      <w:r>
        <w:t xml:space="preserve">uction. Chapter 1 introduction. Chapter 1 introduction. Chapter 1 introduction. Chapter 1 introduction. Chapter 1 introduction. Chapter 1 introduction. Chapter 1 introduction. Chapter 1 introduction. Chapter 1 introduction. Chapter 1 introduction. Chapter </w:t>
      </w:r>
      <w:r>
        <w:t xml:space="preserve">1 introduction. Chapter 1 introduction. Chapter 1 introduction. Chapter 1 introduction. Chapter 1 introduction. Chapter 1 introduction. Chapter 1 introduction. Chapter 1 introduction. Chapter 1 introduction. Chapter 1 introduction. Chapter 1 introduction. </w:t>
      </w:r>
      <w:r>
        <w:t>Chapter 1 introduction. Chapter 1 introduction. Chapter 1 introduction. Chapter 1 introduction. Chapter 1 introduction. Chapter 1 introduction. Chapter 1 introduction. Chapter 1 introduction. Chapter 1 introduction. Chapter 1 introduction. Chapter 1 introd</w:t>
      </w:r>
      <w:r>
        <w:t xml:space="preserve">uction. Chapter 1 introduction. Chapter 1 introduction. Chapter 1 introduction. Chapter 1 introduction. Chapter 1 introduction. Chapter 1 introduction. Chapter 1 introduction. Chapter 1 introduction. Chapter 1 introduction. Chapter 1 introduction. Chapter </w:t>
      </w:r>
      <w:r>
        <w:t xml:space="preserve">1 introduction. Chapter 1 introduction. Chapter 1 introduction. Chapter 1 introduction. Chapter 1 introduction. Chapter 1 introduction. Chapter 1 introduction. Chapter 1 introduction. Chapter 1 introduction. Chapter 1 introduction. Chapter 1 introduction. </w:t>
      </w:r>
      <w:r>
        <w:t xml:space="preserve">Chapter 1 introduction. Chapter 1 introduction. </w:t>
      </w:r>
      <w:r>
        <w:lastRenderedPageBreak/>
        <w:t>Chapter 1 introduction. Chapter 1 introduction. Chapter 1 introduction. Chapter 1 introduction. Chapter 1 introduction. Chapter 1 introduction. Chapter 1 introduction. Chapter 1 introduction. Chapter 1 introd</w:t>
      </w:r>
      <w:r>
        <w:t xml:space="preserve">uction. Chapter 1 introduction. Chapter 1 introduction. Chapter 1 introduction. Chapter 1 introduction. Chapter 1 introduction. Chapter 1 introduction. Chapter 1 introduction. Chapter 1 introduction. Chapter 1 introduction. Chapter 1 introduction. Chapter </w:t>
      </w:r>
      <w:r>
        <w:t xml:space="preserve">1 introduction. Chapter 1 introduction. Chapter 1 introduction. Chapter 1 introduction. Chapter 1 introduction. Chapter 1 introduction. Chapter 1 introduction. Chapter 1 introduction. Chapter 1 introduction. Chapter 1 introduction. Chapter 1 introduction. </w:t>
      </w:r>
      <w:r>
        <w:t>Chapter 1 introduction. Chapter 1 introduction. Chapter 1 introduction. Chapter 1 introduction. Chapter 1 introduction. Chapter 1 introduction. Chapter 1 introduction. Chapter 1 introduction. Chapter 1 introduction. Chapter 1 introduction. Chapter 1 introd</w:t>
      </w:r>
      <w:r>
        <w:t xml:space="preserve">uction. Chapter 1 introduction. Chapter 1 introduction. Chapter 1 introduction. Chapter 1 introduction. Chapter 1 introduction. Chapter 1 introduction. Chapter 1 introduction. Chapter 1 introduction. Chapter 1 introduction. Chapter 1 introduction. Chapter </w:t>
      </w:r>
      <w:r>
        <w:t xml:space="preserve">1 introduction. Chapter 1 introduction. Chapter 1 introduction. Chapter 1 introduction. Chapter 1 introduction. Chapter 1 introduction. Chapter 1 introduction. Chapter 1 introduction. Chapter 1 introduction. Chapter 1 introduction. Chapter 1 introduction. </w:t>
      </w:r>
      <w:r>
        <w:t>Chapter 1 introduction. Chapter 1 introduction. Chapter 1 introduction. Chapter 1 introduction. Chapter 1 introduction. Chapter 1 introduction. Chapter 1 introduction. Chapter 1 introduction. Chapter 1 introduction. Chapter 1 introduction. Chapter 1 introd</w:t>
      </w:r>
      <w:r>
        <w:t xml:space="preserve">uction. Chapter 1 introduction. Chapter 1 introduction. Chapter 1 introduction. Chapter 1 introduction. Chapter 1 introduction. Chapter 1 introduction. Chapter 1 introduction. Chapter 1 introduction. Chapter 1 introduction. Chapter 1 introduction. Chapter </w:t>
      </w:r>
      <w:r>
        <w:t xml:space="preserve">1 introduction. Chapter 1 introduction. Chapter 1 introduction. Chapter 1 introduction. Chapter 1 introduction. Chapter 1 introduction. Chapter 1 introduction. Chapter 1 introduction. Chapter 1 introduction. Chapter 1 introduction. Chapter 1 introduction. </w:t>
      </w:r>
      <w:r>
        <w:t xml:space="preserve">Chapter 1 introduction. Chapter 1 introduction. Chapter 1 introduction. Chapter 1 introduction. Chapter 1 introduction. Chapter 1 introduction. Chapter 1 introduction. Chapter 1 introduction. </w:t>
      </w:r>
    </w:p>
    <w:p w:rsidR="003A57ED" w:rsidRDefault="00A62884">
      <w:pPr>
        <w:spacing w:after="0"/>
        <w:jc w:val="center"/>
      </w:pPr>
      <w:r>
        <w:rPr>
          <w:b/>
          <w:color w:val="000000"/>
        </w:rPr>
        <w:t>TABLE OF CONTENTS</w:t>
      </w:r>
    </w:p>
    <w:p w:rsidR="00A62884" w:rsidRDefault="00A62884">
      <w:pPr>
        <w:pStyle w:val="TOC2"/>
        <w:tabs>
          <w:tab w:val="right" w:leader="dot" w:pos="8630"/>
        </w:tabs>
        <w:rPr>
          <w:rFonts w:asciiTheme="minorHAnsi" w:hAnsiTheme="minorHAnsi"/>
          <w:noProof/>
          <w:sz w:val="22"/>
        </w:rPr>
      </w:pPr>
      <w:r>
        <w:lastRenderedPageBreak/>
        <w:fldChar w:fldCharType="begin"/>
      </w:r>
      <w:r>
        <w:instrText xml:space="preserve"> TOC \o "1-3" \h \z \u </w:instrText>
      </w:r>
      <w:r>
        <w:fldChar w:fldCharType="separate"/>
      </w:r>
      <w:hyperlink w:anchor="_Toc218084519" w:history="1">
        <w:r w:rsidRPr="009E0F65">
          <w:rPr>
            <w:rStyle w:val="Hyperlink"/>
            <w:noProof/>
          </w:rPr>
          <w:t>Section 1.1</w:t>
        </w:r>
        <w:r>
          <w:rPr>
            <w:noProof/>
            <w:webHidden/>
          </w:rPr>
          <w:tab/>
        </w:r>
        <w:r>
          <w:rPr>
            <w:noProof/>
            <w:webHidden/>
          </w:rPr>
          <w:fldChar w:fldCharType="begin"/>
        </w:r>
        <w:r>
          <w:rPr>
            <w:noProof/>
            <w:webHidden/>
          </w:rPr>
          <w:instrText xml:space="preserve"> PAGEREF _Toc218084519 \h </w:instrText>
        </w:r>
        <w:r>
          <w:rPr>
            <w:noProof/>
            <w:webHidden/>
          </w:rPr>
        </w:r>
        <w:r>
          <w:rPr>
            <w:noProof/>
            <w:webHidden/>
          </w:rPr>
          <w:fldChar w:fldCharType="separate"/>
        </w:r>
        <w:r>
          <w:rPr>
            <w:noProof/>
            <w:webHidden/>
          </w:rPr>
          <w:t>4</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20" w:history="1">
        <w:r w:rsidRPr="009E0F65">
          <w:rPr>
            <w:rStyle w:val="Hyperlink"/>
            <w:noProof/>
          </w:rPr>
          <w:t>Section 1.2</w:t>
        </w:r>
        <w:r>
          <w:rPr>
            <w:noProof/>
            <w:webHidden/>
          </w:rPr>
          <w:tab/>
        </w:r>
        <w:r>
          <w:rPr>
            <w:noProof/>
            <w:webHidden/>
          </w:rPr>
          <w:fldChar w:fldCharType="begin"/>
        </w:r>
        <w:r>
          <w:rPr>
            <w:noProof/>
            <w:webHidden/>
          </w:rPr>
          <w:instrText xml:space="preserve"> PAGEREF _Toc218084520 \h </w:instrText>
        </w:r>
        <w:r>
          <w:rPr>
            <w:noProof/>
            <w:webHidden/>
          </w:rPr>
        </w:r>
        <w:r>
          <w:rPr>
            <w:noProof/>
            <w:webHidden/>
          </w:rPr>
          <w:fldChar w:fldCharType="separate"/>
        </w:r>
        <w:r>
          <w:rPr>
            <w:noProof/>
            <w:webHidden/>
          </w:rPr>
          <w:t>5</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21" w:history="1">
        <w:r w:rsidRPr="009E0F65">
          <w:rPr>
            <w:rStyle w:val="Hyperlink"/>
            <w:noProof/>
          </w:rPr>
          <w:t>Section 1.3</w:t>
        </w:r>
        <w:r>
          <w:rPr>
            <w:noProof/>
            <w:webHidden/>
          </w:rPr>
          <w:tab/>
        </w:r>
        <w:r>
          <w:rPr>
            <w:noProof/>
            <w:webHidden/>
          </w:rPr>
          <w:fldChar w:fldCharType="begin"/>
        </w:r>
        <w:r>
          <w:rPr>
            <w:noProof/>
            <w:webHidden/>
          </w:rPr>
          <w:instrText xml:space="preserve"> PAGEREF _Toc218084521 \h </w:instrText>
        </w:r>
        <w:r>
          <w:rPr>
            <w:noProof/>
            <w:webHidden/>
          </w:rPr>
        </w:r>
        <w:r>
          <w:rPr>
            <w:noProof/>
            <w:webHidden/>
          </w:rPr>
          <w:fldChar w:fldCharType="separate"/>
        </w:r>
        <w:r>
          <w:rPr>
            <w:noProof/>
            <w:webHidden/>
          </w:rPr>
          <w:t>6</w:t>
        </w:r>
        <w:r>
          <w:rPr>
            <w:noProof/>
            <w:webHidden/>
          </w:rPr>
          <w:fldChar w:fldCharType="end"/>
        </w:r>
      </w:hyperlink>
    </w:p>
    <w:p w:rsidR="00A62884" w:rsidRDefault="00A62884">
      <w:pPr>
        <w:pStyle w:val="TOC1"/>
        <w:tabs>
          <w:tab w:val="right" w:leader="dot" w:pos="8630"/>
        </w:tabs>
        <w:rPr>
          <w:rFonts w:asciiTheme="minorHAnsi" w:hAnsiTheme="minorHAnsi"/>
          <w:noProof/>
          <w:sz w:val="22"/>
        </w:rPr>
      </w:pPr>
      <w:hyperlink w:anchor="_Toc218084522" w:history="1">
        <w:r w:rsidRPr="009E0F65">
          <w:rPr>
            <w:rStyle w:val="Hyperlink"/>
            <w:noProof/>
          </w:rPr>
          <w:t>CHAPTER TWO</w:t>
        </w:r>
        <w:r>
          <w:rPr>
            <w:noProof/>
            <w:webHidden/>
          </w:rPr>
          <w:tab/>
        </w:r>
        <w:r>
          <w:rPr>
            <w:noProof/>
            <w:webHidden/>
          </w:rPr>
          <w:fldChar w:fldCharType="begin"/>
        </w:r>
        <w:r>
          <w:rPr>
            <w:noProof/>
            <w:webHidden/>
          </w:rPr>
          <w:instrText xml:space="preserve"> PAGEREF _Toc218084522 \h </w:instrText>
        </w:r>
        <w:r>
          <w:rPr>
            <w:noProof/>
            <w:webHidden/>
          </w:rPr>
        </w:r>
        <w:r>
          <w:rPr>
            <w:noProof/>
            <w:webHidden/>
          </w:rPr>
          <w:fldChar w:fldCharType="separate"/>
        </w:r>
        <w:r>
          <w:rPr>
            <w:noProof/>
            <w:webHidden/>
          </w:rPr>
          <w:t>7</w:t>
        </w:r>
        <w:r>
          <w:rPr>
            <w:noProof/>
            <w:webHidden/>
          </w:rPr>
          <w:fldChar w:fldCharType="end"/>
        </w:r>
      </w:hyperlink>
    </w:p>
    <w:p w:rsidR="00A62884" w:rsidRDefault="00A62884">
      <w:pPr>
        <w:pStyle w:val="TOC1"/>
        <w:tabs>
          <w:tab w:val="right" w:leader="dot" w:pos="8630"/>
        </w:tabs>
        <w:rPr>
          <w:rFonts w:asciiTheme="minorHAnsi" w:hAnsiTheme="minorHAnsi"/>
          <w:noProof/>
          <w:sz w:val="22"/>
        </w:rPr>
      </w:pPr>
      <w:hyperlink w:anchor="_Toc218084523" w:history="1">
        <w:r w:rsidRPr="009E0F65">
          <w:rPr>
            <w:rStyle w:val="Hyperlink"/>
            <w:noProof/>
          </w:rPr>
          <w:t>CHAPTER 2 TITLE</w:t>
        </w:r>
        <w:r>
          <w:rPr>
            <w:noProof/>
            <w:webHidden/>
          </w:rPr>
          <w:tab/>
        </w:r>
        <w:r>
          <w:rPr>
            <w:noProof/>
            <w:webHidden/>
          </w:rPr>
          <w:fldChar w:fldCharType="begin"/>
        </w:r>
        <w:r>
          <w:rPr>
            <w:noProof/>
            <w:webHidden/>
          </w:rPr>
          <w:instrText xml:space="preserve"> PAGEREF _Toc218084523 \h </w:instrText>
        </w:r>
        <w:r>
          <w:rPr>
            <w:noProof/>
            <w:webHidden/>
          </w:rPr>
        </w:r>
        <w:r>
          <w:rPr>
            <w:noProof/>
            <w:webHidden/>
          </w:rPr>
          <w:fldChar w:fldCharType="separate"/>
        </w:r>
        <w:r>
          <w:rPr>
            <w:noProof/>
            <w:webHidden/>
          </w:rPr>
          <w:t>7</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24" w:history="1">
        <w:r w:rsidRPr="009E0F65">
          <w:rPr>
            <w:rStyle w:val="Hyperlink"/>
            <w:noProof/>
          </w:rPr>
          <w:t>Section 2.1</w:t>
        </w:r>
        <w:r>
          <w:rPr>
            <w:noProof/>
            <w:webHidden/>
          </w:rPr>
          <w:tab/>
        </w:r>
        <w:r>
          <w:rPr>
            <w:noProof/>
            <w:webHidden/>
          </w:rPr>
          <w:fldChar w:fldCharType="begin"/>
        </w:r>
        <w:r>
          <w:rPr>
            <w:noProof/>
            <w:webHidden/>
          </w:rPr>
          <w:instrText xml:space="preserve"> PAGEREF _Toc218084524 \h </w:instrText>
        </w:r>
        <w:r>
          <w:rPr>
            <w:noProof/>
            <w:webHidden/>
          </w:rPr>
        </w:r>
        <w:r>
          <w:rPr>
            <w:noProof/>
            <w:webHidden/>
          </w:rPr>
          <w:fldChar w:fldCharType="separate"/>
        </w:r>
        <w:r>
          <w:rPr>
            <w:noProof/>
            <w:webHidden/>
          </w:rPr>
          <w:t>9</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25" w:history="1">
        <w:r w:rsidRPr="009E0F65">
          <w:rPr>
            <w:rStyle w:val="Hyperlink"/>
            <w:noProof/>
          </w:rPr>
          <w:t>Section 2.2</w:t>
        </w:r>
        <w:r>
          <w:rPr>
            <w:noProof/>
            <w:webHidden/>
          </w:rPr>
          <w:tab/>
        </w:r>
        <w:r>
          <w:rPr>
            <w:noProof/>
            <w:webHidden/>
          </w:rPr>
          <w:fldChar w:fldCharType="begin"/>
        </w:r>
        <w:r>
          <w:rPr>
            <w:noProof/>
            <w:webHidden/>
          </w:rPr>
          <w:instrText xml:space="preserve"> PAGEREF _Toc218084525 \h </w:instrText>
        </w:r>
        <w:r>
          <w:rPr>
            <w:noProof/>
            <w:webHidden/>
          </w:rPr>
        </w:r>
        <w:r>
          <w:rPr>
            <w:noProof/>
            <w:webHidden/>
          </w:rPr>
          <w:fldChar w:fldCharType="separate"/>
        </w:r>
        <w:r>
          <w:rPr>
            <w:noProof/>
            <w:webHidden/>
          </w:rPr>
          <w:t>10</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26" w:history="1">
        <w:r w:rsidRPr="009E0F65">
          <w:rPr>
            <w:rStyle w:val="Hyperlink"/>
            <w:noProof/>
          </w:rPr>
          <w:t>Section 2.3</w:t>
        </w:r>
        <w:r>
          <w:rPr>
            <w:noProof/>
            <w:webHidden/>
          </w:rPr>
          <w:tab/>
        </w:r>
        <w:r>
          <w:rPr>
            <w:noProof/>
            <w:webHidden/>
          </w:rPr>
          <w:fldChar w:fldCharType="begin"/>
        </w:r>
        <w:r>
          <w:rPr>
            <w:noProof/>
            <w:webHidden/>
          </w:rPr>
          <w:instrText xml:space="preserve"> PAGEREF _Toc218084526 \h </w:instrText>
        </w:r>
        <w:r>
          <w:rPr>
            <w:noProof/>
            <w:webHidden/>
          </w:rPr>
        </w:r>
        <w:r>
          <w:rPr>
            <w:noProof/>
            <w:webHidden/>
          </w:rPr>
          <w:fldChar w:fldCharType="separate"/>
        </w:r>
        <w:r>
          <w:rPr>
            <w:noProof/>
            <w:webHidden/>
          </w:rPr>
          <w:t>11</w:t>
        </w:r>
        <w:r>
          <w:rPr>
            <w:noProof/>
            <w:webHidden/>
          </w:rPr>
          <w:fldChar w:fldCharType="end"/>
        </w:r>
      </w:hyperlink>
    </w:p>
    <w:p w:rsidR="00A62884" w:rsidRDefault="00A62884">
      <w:pPr>
        <w:pStyle w:val="TOC1"/>
        <w:tabs>
          <w:tab w:val="right" w:leader="dot" w:pos="8630"/>
        </w:tabs>
        <w:rPr>
          <w:rFonts w:asciiTheme="minorHAnsi" w:hAnsiTheme="minorHAnsi"/>
          <w:noProof/>
          <w:sz w:val="22"/>
        </w:rPr>
      </w:pPr>
      <w:hyperlink w:anchor="_Toc218084527" w:history="1">
        <w:r w:rsidRPr="009E0F65">
          <w:rPr>
            <w:rStyle w:val="Hyperlink"/>
            <w:noProof/>
          </w:rPr>
          <w:t>CHAPTER THREE</w:t>
        </w:r>
        <w:r>
          <w:rPr>
            <w:noProof/>
            <w:webHidden/>
          </w:rPr>
          <w:tab/>
        </w:r>
        <w:r>
          <w:rPr>
            <w:noProof/>
            <w:webHidden/>
          </w:rPr>
          <w:fldChar w:fldCharType="begin"/>
        </w:r>
        <w:r>
          <w:rPr>
            <w:noProof/>
            <w:webHidden/>
          </w:rPr>
          <w:instrText xml:space="preserve"> PAGEREF _Toc218084527 \h </w:instrText>
        </w:r>
        <w:r>
          <w:rPr>
            <w:noProof/>
            <w:webHidden/>
          </w:rPr>
        </w:r>
        <w:r>
          <w:rPr>
            <w:noProof/>
            <w:webHidden/>
          </w:rPr>
          <w:fldChar w:fldCharType="separate"/>
        </w:r>
        <w:r>
          <w:rPr>
            <w:noProof/>
            <w:webHidden/>
          </w:rPr>
          <w:t>13</w:t>
        </w:r>
        <w:r>
          <w:rPr>
            <w:noProof/>
            <w:webHidden/>
          </w:rPr>
          <w:fldChar w:fldCharType="end"/>
        </w:r>
      </w:hyperlink>
    </w:p>
    <w:p w:rsidR="00A62884" w:rsidRDefault="00A62884">
      <w:pPr>
        <w:pStyle w:val="TOC1"/>
        <w:tabs>
          <w:tab w:val="right" w:leader="dot" w:pos="8630"/>
        </w:tabs>
        <w:rPr>
          <w:rFonts w:asciiTheme="minorHAnsi" w:hAnsiTheme="minorHAnsi"/>
          <w:noProof/>
          <w:sz w:val="22"/>
        </w:rPr>
      </w:pPr>
      <w:hyperlink w:anchor="_Toc218084528" w:history="1">
        <w:r w:rsidRPr="009E0F65">
          <w:rPr>
            <w:rStyle w:val="Hyperlink"/>
            <w:noProof/>
          </w:rPr>
          <w:t>CHAPTER 3 TITLE</w:t>
        </w:r>
        <w:r>
          <w:rPr>
            <w:noProof/>
            <w:webHidden/>
          </w:rPr>
          <w:tab/>
        </w:r>
        <w:r>
          <w:rPr>
            <w:noProof/>
            <w:webHidden/>
          </w:rPr>
          <w:fldChar w:fldCharType="begin"/>
        </w:r>
        <w:r>
          <w:rPr>
            <w:noProof/>
            <w:webHidden/>
          </w:rPr>
          <w:instrText xml:space="preserve"> PAGEREF _Toc218084528 \h </w:instrText>
        </w:r>
        <w:r>
          <w:rPr>
            <w:noProof/>
            <w:webHidden/>
          </w:rPr>
        </w:r>
        <w:r>
          <w:rPr>
            <w:noProof/>
            <w:webHidden/>
          </w:rPr>
          <w:fldChar w:fldCharType="separate"/>
        </w:r>
        <w:r>
          <w:rPr>
            <w:noProof/>
            <w:webHidden/>
          </w:rPr>
          <w:t>13</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29" w:history="1">
        <w:r w:rsidRPr="009E0F65">
          <w:rPr>
            <w:rStyle w:val="Hyperlink"/>
            <w:noProof/>
          </w:rPr>
          <w:t>Section 3.1</w:t>
        </w:r>
        <w:r>
          <w:rPr>
            <w:noProof/>
            <w:webHidden/>
          </w:rPr>
          <w:tab/>
        </w:r>
        <w:r>
          <w:rPr>
            <w:noProof/>
            <w:webHidden/>
          </w:rPr>
          <w:fldChar w:fldCharType="begin"/>
        </w:r>
        <w:r>
          <w:rPr>
            <w:noProof/>
            <w:webHidden/>
          </w:rPr>
          <w:instrText xml:space="preserve"> PAGEREF _Toc218084529 \h </w:instrText>
        </w:r>
        <w:r>
          <w:rPr>
            <w:noProof/>
            <w:webHidden/>
          </w:rPr>
        </w:r>
        <w:r>
          <w:rPr>
            <w:noProof/>
            <w:webHidden/>
          </w:rPr>
          <w:fldChar w:fldCharType="separate"/>
        </w:r>
        <w:r>
          <w:rPr>
            <w:noProof/>
            <w:webHidden/>
          </w:rPr>
          <w:t>15</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30" w:history="1">
        <w:r w:rsidRPr="009E0F65">
          <w:rPr>
            <w:rStyle w:val="Hyperlink"/>
            <w:noProof/>
          </w:rPr>
          <w:t>Section 3.2</w:t>
        </w:r>
        <w:r>
          <w:rPr>
            <w:noProof/>
            <w:webHidden/>
          </w:rPr>
          <w:tab/>
        </w:r>
        <w:r>
          <w:rPr>
            <w:noProof/>
            <w:webHidden/>
          </w:rPr>
          <w:fldChar w:fldCharType="begin"/>
        </w:r>
        <w:r>
          <w:rPr>
            <w:noProof/>
            <w:webHidden/>
          </w:rPr>
          <w:instrText xml:space="preserve"> PAGEREF _Toc218084530 \h </w:instrText>
        </w:r>
        <w:r>
          <w:rPr>
            <w:noProof/>
            <w:webHidden/>
          </w:rPr>
        </w:r>
        <w:r>
          <w:rPr>
            <w:noProof/>
            <w:webHidden/>
          </w:rPr>
          <w:fldChar w:fldCharType="separate"/>
        </w:r>
        <w:r>
          <w:rPr>
            <w:noProof/>
            <w:webHidden/>
          </w:rPr>
          <w:t>16</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31" w:history="1">
        <w:r w:rsidRPr="009E0F65">
          <w:rPr>
            <w:rStyle w:val="Hyperlink"/>
            <w:noProof/>
          </w:rPr>
          <w:t>Section 3.3</w:t>
        </w:r>
        <w:r>
          <w:rPr>
            <w:noProof/>
            <w:webHidden/>
          </w:rPr>
          <w:tab/>
        </w:r>
        <w:r>
          <w:rPr>
            <w:noProof/>
            <w:webHidden/>
          </w:rPr>
          <w:fldChar w:fldCharType="begin"/>
        </w:r>
        <w:r>
          <w:rPr>
            <w:noProof/>
            <w:webHidden/>
          </w:rPr>
          <w:instrText xml:space="preserve"> PAGEREF _Toc218084531 \h </w:instrText>
        </w:r>
        <w:r>
          <w:rPr>
            <w:noProof/>
            <w:webHidden/>
          </w:rPr>
        </w:r>
        <w:r>
          <w:rPr>
            <w:noProof/>
            <w:webHidden/>
          </w:rPr>
          <w:fldChar w:fldCharType="separate"/>
        </w:r>
        <w:r>
          <w:rPr>
            <w:noProof/>
            <w:webHidden/>
          </w:rPr>
          <w:t>17</w:t>
        </w:r>
        <w:r>
          <w:rPr>
            <w:noProof/>
            <w:webHidden/>
          </w:rPr>
          <w:fldChar w:fldCharType="end"/>
        </w:r>
      </w:hyperlink>
    </w:p>
    <w:p w:rsidR="00A62884" w:rsidRDefault="00A62884">
      <w:pPr>
        <w:pStyle w:val="TOC1"/>
        <w:tabs>
          <w:tab w:val="right" w:leader="dot" w:pos="8630"/>
        </w:tabs>
        <w:rPr>
          <w:rFonts w:asciiTheme="minorHAnsi" w:hAnsiTheme="minorHAnsi"/>
          <w:noProof/>
          <w:sz w:val="22"/>
        </w:rPr>
      </w:pPr>
      <w:hyperlink w:anchor="_Toc218084532" w:history="1">
        <w:r w:rsidRPr="009E0F65">
          <w:rPr>
            <w:rStyle w:val="Hyperlink"/>
            <w:noProof/>
          </w:rPr>
          <w:t>CHAPTER FOUR</w:t>
        </w:r>
        <w:r>
          <w:rPr>
            <w:noProof/>
            <w:webHidden/>
          </w:rPr>
          <w:tab/>
        </w:r>
        <w:r>
          <w:rPr>
            <w:noProof/>
            <w:webHidden/>
          </w:rPr>
          <w:fldChar w:fldCharType="begin"/>
        </w:r>
        <w:r>
          <w:rPr>
            <w:noProof/>
            <w:webHidden/>
          </w:rPr>
          <w:instrText xml:space="preserve"> PAGEREF _Toc218084532 \h </w:instrText>
        </w:r>
        <w:r>
          <w:rPr>
            <w:noProof/>
            <w:webHidden/>
          </w:rPr>
        </w:r>
        <w:r>
          <w:rPr>
            <w:noProof/>
            <w:webHidden/>
          </w:rPr>
          <w:fldChar w:fldCharType="separate"/>
        </w:r>
        <w:r>
          <w:rPr>
            <w:noProof/>
            <w:webHidden/>
          </w:rPr>
          <w:t>18</w:t>
        </w:r>
        <w:r>
          <w:rPr>
            <w:noProof/>
            <w:webHidden/>
          </w:rPr>
          <w:fldChar w:fldCharType="end"/>
        </w:r>
      </w:hyperlink>
    </w:p>
    <w:p w:rsidR="00A62884" w:rsidRDefault="00A62884">
      <w:pPr>
        <w:pStyle w:val="TOC1"/>
        <w:tabs>
          <w:tab w:val="right" w:leader="dot" w:pos="8630"/>
        </w:tabs>
        <w:rPr>
          <w:rFonts w:asciiTheme="minorHAnsi" w:hAnsiTheme="minorHAnsi"/>
          <w:noProof/>
          <w:sz w:val="22"/>
        </w:rPr>
      </w:pPr>
      <w:hyperlink w:anchor="_Toc218084533" w:history="1">
        <w:r w:rsidRPr="009E0F65">
          <w:rPr>
            <w:rStyle w:val="Hyperlink"/>
            <w:noProof/>
          </w:rPr>
          <w:t>CHAPTER 4 TITLE</w:t>
        </w:r>
        <w:r>
          <w:rPr>
            <w:noProof/>
            <w:webHidden/>
          </w:rPr>
          <w:tab/>
        </w:r>
        <w:r>
          <w:rPr>
            <w:noProof/>
            <w:webHidden/>
          </w:rPr>
          <w:fldChar w:fldCharType="begin"/>
        </w:r>
        <w:r>
          <w:rPr>
            <w:noProof/>
            <w:webHidden/>
          </w:rPr>
          <w:instrText xml:space="preserve"> PAGEREF _Toc218084533 \h </w:instrText>
        </w:r>
        <w:r>
          <w:rPr>
            <w:noProof/>
            <w:webHidden/>
          </w:rPr>
        </w:r>
        <w:r>
          <w:rPr>
            <w:noProof/>
            <w:webHidden/>
          </w:rPr>
          <w:fldChar w:fldCharType="separate"/>
        </w:r>
        <w:r>
          <w:rPr>
            <w:noProof/>
            <w:webHidden/>
          </w:rPr>
          <w:t>18</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34" w:history="1">
        <w:r w:rsidRPr="009E0F65">
          <w:rPr>
            <w:rStyle w:val="Hyperlink"/>
            <w:noProof/>
          </w:rPr>
          <w:t>Section 4.1</w:t>
        </w:r>
        <w:r>
          <w:rPr>
            <w:noProof/>
            <w:webHidden/>
          </w:rPr>
          <w:tab/>
        </w:r>
        <w:r>
          <w:rPr>
            <w:noProof/>
            <w:webHidden/>
          </w:rPr>
          <w:fldChar w:fldCharType="begin"/>
        </w:r>
        <w:r>
          <w:rPr>
            <w:noProof/>
            <w:webHidden/>
          </w:rPr>
          <w:instrText xml:space="preserve"> PAGEREF _Toc218084534 \h </w:instrText>
        </w:r>
        <w:r>
          <w:rPr>
            <w:noProof/>
            <w:webHidden/>
          </w:rPr>
        </w:r>
        <w:r>
          <w:rPr>
            <w:noProof/>
            <w:webHidden/>
          </w:rPr>
          <w:fldChar w:fldCharType="separate"/>
        </w:r>
        <w:r>
          <w:rPr>
            <w:noProof/>
            <w:webHidden/>
          </w:rPr>
          <w:t>20</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35" w:history="1">
        <w:r w:rsidRPr="009E0F65">
          <w:rPr>
            <w:rStyle w:val="Hyperlink"/>
            <w:noProof/>
          </w:rPr>
          <w:t>Section 4.2</w:t>
        </w:r>
        <w:r>
          <w:rPr>
            <w:noProof/>
            <w:webHidden/>
          </w:rPr>
          <w:tab/>
        </w:r>
        <w:r>
          <w:rPr>
            <w:noProof/>
            <w:webHidden/>
          </w:rPr>
          <w:fldChar w:fldCharType="begin"/>
        </w:r>
        <w:r>
          <w:rPr>
            <w:noProof/>
            <w:webHidden/>
          </w:rPr>
          <w:instrText xml:space="preserve"> PAGEREF _Toc218084535 \h </w:instrText>
        </w:r>
        <w:r>
          <w:rPr>
            <w:noProof/>
            <w:webHidden/>
          </w:rPr>
        </w:r>
        <w:r>
          <w:rPr>
            <w:noProof/>
            <w:webHidden/>
          </w:rPr>
          <w:fldChar w:fldCharType="separate"/>
        </w:r>
        <w:r>
          <w:rPr>
            <w:noProof/>
            <w:webHidden/>
          </w:rPr>
          <w:t>21</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36" w:history="1">
        <w:r w:rsidRPr="009E0F65">
          <w:rPr>
            <w:rStyle w:val="Hyperlink"/>
            <w:noProof/>
          </w:rPr>
          <w:t>Section 4.3</w:t>
        </w:r>
        <w:r>
          <w:rPr>
            <w:noProof/>
            <w:webHidden/>
          </w:rPr>
          <w:tab/>
        </w:r>
        <w:r>
          <w:rPr>
            <w:noProof/>
            <w:webHidden/>
          </w:rPr>
          <w:fldChar w:fldCharType="begin"/>
        </w:r>
        <w:r>
          <w:rPr>
            <w:noProof/>
            <w:webHidden/>
          </w:rPr>
          <w:instrText xml:space="preserve"> PAGEREF _Toc218084536 \h </w:instrText>
        </w:r>
        <w:r>
          <w:rPr>
            <w:noProof/>
            <w:webHidden/>
          </w:rPr>
        </w:r>
        <w:r>
          <w:rPr>
            <w:noProof/>
            <w:webHidden/>
          </w:rPr>
          <w:fldChar w:fldCharType="separate"/>
        </w:r>
        <w:r>
          <w:rPr>
            <w:noProof/>
            <w:webHidden/>
          </w:rPr>
          <w:t>22</w:t>
        </w:r>
        <w:r>
          <w:rPr>
            <w:noProof/>
            <w:webHidden/>
          </w:rPr>
          <w:fldChar w:fldCharType="end"/>
        </w:r>
      </w:hyperlink>
    </w:p>
    <w:p w:rsidR="00A62884" w:rsidRDefault="00A62884">
      <w:pPr>
        <w:pStyle w:val="TOC1"/>
        <w:tabs>
          <w:tab w:val="right" w:leader="dot" w:pos="8630"/>
        </w:tabs>
        <w:rPr>
          <w:rFonts w:asciiTheme="minorHAnsi" w:hAnsiTheme="minorHAnsi"/>
          <w:noProof/>
          <w:sz w:val="22"/>
        </w:rPr>
      </w:pPr>
      <w:hyperlink w:anchor="_Toc218084537" w:history="1">
        <w:r w:rsidRPr="009E0F65">
          <w:rPr>
            <w:rStyle w:val="Hyperlink"/>
            <w:noProof/>
          </w:rPr>
          <w:t>CHAPTER FIVE</w:t>
        </w:r>
        <w:r>
          <w:rPr>
            <w:noProof/>
            <w:webHidden/>
          </w:rPr>
          <w:tab/>
        </w:r>
        <w:r>
          <w:rPr>
            <w:noProof/>
            <w:webHidden/>
          </w:rPr>
          <w:fldChar w:fldCharType="begin"/>
        </w:r>
        <w:r>
          <w:rPr>
            <w:noProof/>
            <w:webHidden/>
          </w:rPr>
          <w:instrText xml:space="preserve"> PAGEREF _Toc218084537 \h </w:instrText>
        </w:r>
        <w:r>
          <w:rPr>
            <w:noProof/>
            <w:webHidden/>
          </w:rPr>
        </w:r>
        <w:r>
          <w:rPr>
            <w:noProof/>
            <w:webHidden/>
          </w:rPr>
          <w:fldChar w:fldCharType="separate"/>
        </w:r>
        <w:r>
          <w:rPr>
            <w:noProof/>
            <w:webHidden/>
          </w:rPr>
          <w:t>24</w:t>
        </w:r>
        <w:r>
          <w:rPr>
            <w:noProof/>
            <w:webHidden/>
          </w:rPr>
          <w:fldChar w:fldCharType="end"/>
        </w:r>
      </w:hyperlink>
    </w:p>
    <w:p w:rsidR="00A62884" w:rsidRDefault="00A62884">
      <w:pPr>
        <w:pStyle w:val="TOC1"/>
        <w:tabs>
          <w:tab w:val="right" w:leader="dot" w:pos="8630"/>
        </w:tabs>
        <w:rPr>
          <w:rFonts w:asciiTheme="minorHAnsi" w:hAnsiTheme="minorHAnsi"/>
          <w:noProof/>
          <w:sz w:val="22"/>
        </w:rPr>
      </w:pPr>
      <w:hyperlink w:anchor="_Toc218084538" w:history="1">
        <w:r w:rsidRPr="009E0F65">
          <w:rPr>
            <w:rStyle w:val="Hyperlink"/>
            <w:noProof/>
          </w:rPr>
          <w:t>CHAPTER 5 TITLE</w:t>
        </w:r>
        <w:r>
          <w:rPr>
            <w:noProof/>
            <w:webHidden/>
          </w:rPr>
          <w:tab/>
        </w:r>
        <w:r>
          <w:rPr>
            <w:noProof/>
            <w:webHidden/>
          </w:rPr>
          <w:fldChar w:fldCharType="begin"/>
        </w:r>
        <w:r>
          <w:rPr>
            <w:noProof/>
            <w:webHidden/>
          </w:rPr>
          <w:instrText xml:space="preserve"> PAGEREF _Toc218084538 \h </w:instrText>
        </w:r>
        <w:r>
          <w:rPr>
            <w:noProof/>
            <w:webHidden/>
          </w:rPr>
        </w:r>
        <w:r>
          <w:rPr>
            <w:noProof/>
            <w:webHidden/>
          </w:rPr>
          <w:fldChar w:fldCharType="separate"/>
        </w:r>
        <w:r>
          <w:rPr>
            <w:noProof/>
            <w:webHidden/>
          </w:rPr>
          <w:t>24</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39" w:history="1">
        <w:r w:rsidRPr="009E0F65">
          <w:rPr>
            <w:rStyle w:val="Hyperlink"/>
            <w:noProof/>
          </w:rPr>
          <w:t>Section 5.1</w:t>
        </w:r>
        <w:r>
          <w:rPr>
            <w:noProof/>
            <w:webHidden/>
          </w:rPr>
          <w:tab/>
        </w:r>
        <w:r>
          <w:rPr>
            <w:noProof/>
            <w:webHidden/>
          </w:rPr>
          <w:fldChar w:fldCharType="begin"/>
        </w:r>
        <w:r>
          <w:rPr>
            <w:noProof/>
            <w:webHidden/>
          </w:rPr>
          <w:instrText xml:space="preserve"> PAGEREF _Toc218084539 \h </w:instrText>
        </w:r>
        <w:r>
          <w:rPr>
            <w:noProof/>
            <w:webHidden/>
          </w:rPr>
        </w:r>
        <w:r>
          <w:rPr>
            <w:noProof/>
            <w:webHidden/>
          </w:rPr>
          <w:fldChar w:fldCharType="separate"/>
        </w:r>
        <w:r>
          <w:rPr>
            <w:noProof/>
            <w:webHidden/>
          </w:rPr>
          <w:t>26</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40" w:history="1">
        <w:r w:rsidRPr="009E0F65">
          <w:rPr>
            <w:rStyle w:val="Hyperlink"/>
            <w:noProof/>
          </w:rPr>
          <w:t>Section 5.2</w:t>
        </w:r>
        <w:r>
          <w:rPr>
            <w:noProof/>
            <w:webHidden/>
          </w:rPr>
          <w:tab/>
        </w:r>
        <w:r>
          <w:rPr>
            <w:noProof/>
            <w:webHidden/>
          </w:rPr>
          <w:fldChar w:fldCharType="begin"/>
        </w:r>
        <w:r>
          <w:rPr>
            <w:noProof/>
            <w:webHidden/>
          </w:rPr>
          <w:instrText xml:space="preserve"> PAGEREF _Toc218084540 \h </w:instrText>
        </w:r>
        <w:r>
          <w:rPr>
            <w:noProof/>
            <w:webHidden/>
          </w:rPr>
        </w:r>
        <w:r>
          <w:rPr>
            <w:noProof/>
            <w:webHidden/>
          </w:rPr>
          <w:fldChar w:fldCharType="separate"/>
        </w:r>
        <w:r>
          <w:rPr>
            <w:noProof/>
            <w:webHidden/>
          </w:rPr>
          <w:t>27</w:t>
        </w:r>
        <w:r>
          <w:rPr>
            <w:noProof/>
            <w:webHidden/>
          </w:rPr>
          <w:fldChar w:fldCharType="end"/>
        </w:r>
      </w:hyperlink>
    </w:p>
    <w:p w:rsidR="00A62884" w:rsidRDefault="00A62884">
      <w:pPr>
        <w:pStyle w:val="TOC2"/>
        <w:tabs>
          <w:tab w:val="right" w:leader="dot" w:pos="8630"/>
        </w:tabs>
        <w:rPr>
          <w:rFonts w:asciiTheme="minorHAnsi" w:hAnsiTheme="minorHAnsi"/>
          <w:noProof/>
          <w:sz w:val="22"/>
        </w:rPr>
      </w:pPr>
      <w:hyperlink w:anchor="_Toc218084541" w:history="1">
        <w:r w:rsidRPr="009E0F65">
          <w:rPr>
            <w:rStyle w:val="Hyperlink"/>
            <w:noProof/>
          </w:rPr>
          <w:t>Section 5.3</w:t>
        </w:r>
        <w:r>
          <w:rPr>
            <w:noProof/>
            <w:webHidden/>
          </w:rPr>
          <w:tab/>
        </w:r>
        <w:r>
          <w:rPr>
            <w:noProof/>
            <w:webHidden/>
          </w:rPr>
          <w:fldChar w:fldCharType="begin"/>
        </w:r>
        <w:r>
          <w:rPr>
            <w:noProof/>
            <w:webHidden/>
          </w:rPr>
          <w:instrText xml:space="preserve"> PAGEREF _Toc218084541 \h </w:instrText>
        </w:r>
        <w:r>
          <w:rPr>
            <w:noProof/>
            <w:webHidden/>
          </w:rPr>
        </w:r>
        <w:r>
          <w:rPr>
            <w:noProof/>
            <w:webHidden/>
          </w:rPr>
          <w:fldChar w:fldCharType="separate"/>
        </w:r>
        <w:r>
          <w:rPr>
            <w:noProof/>
            <w:webHidden/>
          </w:rPr>
          <w:t>28</w:t>
        </w:r>
        <w:r>
          <w:rPr>
            <w:noProof/>
            <w:webHidden/>
          </w:rPr>
          <w:fldChar w:fldCharType="end"/>
        </w:r>
      </w:hyperlink>
    </w:p>
    <w:p w:rsidR="003A57ED" w:rsidRDefault="00A62884">
      <w:r>
        <w:fldChar w:fldCharType="end"/>
      </w:r>
    </w:p>
    <w:p w:rsidR="003A57ED" w:rsidRDefault="00A62884">
      <w:r>
        <w:br w:type="page"/>
      </w:r>
    </w:p>
    <w:p w:rsidR="003A57ED" w:rsidRDefault="00A62884">
      <w:pPr>
        <w:pStyle w:val="Heading2"/>
      </w:pPr>
      <w:bookmarkStart w:id="1" w:name="_Toc218084519"/>
      <w:r>
        <w:rPr>
          <w:rFonts w:ascii="Times New Roman" w:hAnsi="Times New Roman"/>
        </w:rPr>
        <w:lastRenderedPageBreak/>
        <w:t>Section 1.1</w:t>
      </w:r>
      <w:bookmarkEnd w:id="1"/>
    </w:p>
    <w:p w:rsidR="003A57ED" w:rsidRDefault="00A62884">
      <w:r>
        <w:t>Secti</w:t>
      </w:r>
      <w:r>
        <w:t>on 1.1 content. Section 1.1 content. Section 1.1 content. Section 1.1 content. Section 1.1 content. Section 1.1 content. Section 1.1 content. Section 1.1 content. Section 1.1 content. Section 1.1 content. Section 1.1 content. Section 1.1 content. Section 1</w:t>
      </w:r>
      <w:r>
        <w:t>.1 content. Section 1.1 content. Section 1.1 content. Section 1.1 content. Section 1.1 content. Section 1.1 content. Section 1.1 content. Section 1.1 content. Section 1.1 content. Section 1.1 content. Section 1.1 content. Section 1.1 content. Section 1.1 c</w:t>
      </w:r>
      <w:r>
        <w:t>ontent. Section 1.1 content. Section 1.1 content. Section 1.1 content. Section 1.1 content. Section 1.1 content. Section 1.1 content. Section 1.1 content. Section 1.1 content. Section 1.1 content. Section 1.1 content. Section 1.1 content. Section 1.1 conte</w:t>
      </w:r>
      <w:r>
        <w:t xml:space="preserve">nt. Section 1.1 content. Section 1.1 content. Section 1.1 content. Section 1.1 content. Section 1.1 content. Section 1.1 content. Section 1.1 content. Section 1.1 content. Section 1.1 content. Section 1.1 content. Section 1.1 content. Section 1.1 content. </w:t>
      </w:r>
      <w:r>
        <w:t>Section 1.1 content. Section 1.1 content. Section 1.1 content. Section 1.1 content. Section 1.1 content. Section 1.1 content. Section 1.1 content. Section 1.1 content. Section 1.1 content. Section 1.1 content. Section 1.1 content. Section 1.1 content. Sect</w:t>
      </w:r>
      <w:r>
        <w:t xml:space="preserve">ion 1.1 content. Section 1.1 content. Section 1.1 content. Section 1.1 content. Section 1.1 content. Section 1.1 content. Section 1.1 content. Section 1.1 content. Section 1.1 content. Section 1.1 content. Section 1.1 content. Section 1.1 content. Section </w:t>
      </w:r>
      <w:r>
        <w:t xml:space="preserve">1.1 content. Section 1.1 content. Section 1.1 content. Section 1.1 content. Section 1.1 content. Section 1.1 content. Section 1.1 content. Section 1.1 content. Section 1.1 content. Section 1.1 content. Section 1.1 content. Section 1.1 content. Section 1.1 </w:t>
      </w:r>
      <w:r>
        <w:t>content. Section 1.1 content. Section 1.1 content. Section 1.1 content. Section 1.1 content. Section 1.1 content. Section 1.1 content. Section 1.1 content. Section 1.1 content. Section 1.1 content. Section 1.1 content. Section 1.1 content. Section 1.1 cont</w:t>
      </w:r>
      <w:r>
        <w:t>ent. Section 1.1 content. Section 1.1 content. Section 1.1 content. Section 1.1 content. Section 1.1 content. Section 1.1 content. Section 1.1 content. Section 1.1 content. Section 1.1 content. Section 1.1 content. Section 1.1 content. Section 1.1 content.</w:t>
      </w:r>
      <w:r>
        <w:t xml:space="preserve"> Section 1.1 content. Section 1.1 content. Section 1.1 content. Section 1.1 content. Section 1.1 content. Section 1.1 content. Section 1.1 content. Section 1.1 content. Section 1.1 content. Section 1.1 content. Section 1.1 content. Section 1.1 content. Sec</w:t>
      </w:r>
      <w:r>
        <w:t xml:space="preserve">tion 1.1 content. Section 1.1 content. Section 1.1 content. Section 1.1 content. Section 1.1 content. Section 1.1 content. Section 1.1 content. Section 1.1 content. </w:t>
      </w:r>
      <w:r>
        <w:lastRenderedPageBreak/>
        <w:t>Section 1.1 content. Section 1.1 content. Section 1.1 content. Section 1.1 content. Section</w:t>
      </w:r>
      <w:r>
        <w:t xml:space="preserve"> 1.1 content. Section 1.1 content. Section 1.1 content. Section 1.1 content. Section 1.1 content. Section 1.1 content. Section 1.1 content. Section 1.1 content. Section 1.1 content. Section 1.1 content. Section 1.1 content. Section 1.1 content. Section 1.1</w:t>
      </w:r>
      <w:r>
        <w:t xml:space="preserve"> content. Section 1.1 content. Section 1.1 content. Section 1.1 content. </w:t>
      </w:r>
    </w:p>
    <w:p w:rsidR="003A57ED" w:rsidRDefault="00A62884">
      <w:pPr>
        <w:pStyle w:val="Heading2"/>
      </w:pPr>
      <w:bookmarkStart w:id="2" w:name="_Toc218084520"/>
      <w:r>
        <w:rPr>
          <w:rFonts w:ascii="Times New Roman" w:hAnsi="Times New Roman"/>
        </w:rPr>
        <w:t>Section 1.2</w:t>
      </w:r>
      <w:bookmarkEnd w:id="2"/>
    </w:p>
    <w:p w:rsidR="003A57ED" w:rsidRDefault="00A62884">
      <w:r>
        <w:t>Section 1.2 content. Section 1.2 content. Section 1.2 content. Section 1.2 content. Section 1.2 content. Section 1.2 content. Section 1.2 content. Section 1.2 content. Se</w:t>
      </w:r>
      <w:r>
        <w:t>ction 1.2 content. Section 1.2 content. Section 1.2 content. Section 1.2 content. Section 1.2 content. Section 1.2 content. Section 1.2 content. Section 1.2 content. Section 1.2 content. Section 1.2 content. Section 1.2 content. Section 1.2 content. Sectio</w:t>
      </w:r>
      <w:r>
        <w:t>n 1.2 content. Section 1.2 content. Section 1.2 content. Section 1.2 content. Section 1.2 content. Section 1.2 content. Section 1.2 content. Section 1.2 content. Section 1.2 content. Section 1.2 content. Section 1.2 content. Section 1.2 content. Section 1.</w:t>
      </w:r>
      <w:r>
        <w:t>2 content. Section 1.2 content. Section 1.2 content. Section 1.2 content. Section 1.2 content. Section 1.2 content. Section 1.2 content. Section 1.2 content. Section 1.2 content. Section 1.2 content. Section 1.2 content. Section 1.2 content. Section 1.2 co</w:t>
      </w:r>
      <w:r>
        <w:t>ntent. Section 1.2 content. Section 1.2 content. Section 1.2 content. Section 1.2 content. Section 1.2 content. Section 1.2 content. Section 1.2 content. Section 1.2 content. Section 1.2 content. Section 1.2 content. Section 1.2 content. Section 1.2 conten</w:t>
      </w:r>
      <w:r>
        <w:t>t. Section 1.2 content. Section 1.2 content. Section 1.2 content. Section 1.2 content. Section 1.2 content. Section 1.2 content. Section 1.2 content. Section 1.2 content. Section 1.2 content. Section 1.2 content. Section 1.2 content. Section 1.2 content. S</w:t>
      </w:r>
      <w:r>
        <w:t>ection 1.2 content. Section 1.2 content. Section 1.2 content. Section 1.2 content. Section 1.2 content. Section 1.2 content. Section 1.2 content. Section 1.2 content. Section 1.2 content. Section 1.2 content. Section 1.2 content. Section 1.2 content. Secti</w:t>
      </w:r>
      <w:r>
        <w:t>on 1.2 content. Section 1.2 content. Section 1.2 content. Section 1.2 content. Section 1.2 content. Section 1.2 content. Section 1.2 content. Section 1.2 content. Section 1.2 content. Section 1.2 content. Section 1.2 content. Section 1.2 content. Section 1</w:t>
      </w:r>
      <w:r>
        <w:t xml:space="preserve">.2 content. Section 1.2 content. Section 1.2 content. Section 1.2 content. Section 1.2 content. Section 1.2 content. Section 1.2 content. Section 1.2 content. Section 1.2 content. Section 1.2 content. Section 1.2 content. </w:t>
      </w:r>
      <w:r>
        <w:lastRenderedPageBreak/>
        <w:t>Section 1.2 content. Section 1.2 c</w:t>
      </w:r>
      <w:r>
        <w:t>ontent. Section 1.2 content. Section 1.2 content. Section 1.2 content. Section 1.2 content. Section 1.2 content. Section 1.2 content. Section 1.2 content. Section 1.2 content. Section 1.2 content. Section 1.2 content. Section 1.2 content. Section 1.2 conte</w:t>
      </w:r>
      <w:r>
        <w:t xml:space="preserve">nt. Section 1.2 content. Section 1.2 content. Section 1.2 content. Section 1.2 content. Section 1.2 content. Section 1.2 content. Section 1.2 content. Section 1.2 content. Section 1.2 content. Section 1.2 content. Section 1.2 content. Section 1.2 content. </w:t>
      </w:r>
      <w:r>
        <w:t>Section 1.2 content. Section 1.2 content. Section 1.2 content. Section 1.2 content. Section 1.2 content. Section 1.2 content. Section 1.2 content. Section 1.2 content. Section 1.2 content. Section 1.2 content. Section 1.2 content. Section 1.2 content. Sect</w:t>
      </w:r>
      <w:r>
        <w:t xml:space="preserve">ion 1.2 content. Section 1.2 content. Section 1.2 content. Section 1.2 content. Section 1.2 content. Section 1.2 content. Section 1.2 content. Section 1.2 content. </w:t>
      </w:r>
    </w:p>
    <w:p w:rsidR="003A57ED" w:rsidRDefault="00A62884">
      <w:pPr>
        <w:pStyle w:val="Heading2"/>
      </w:pPr>
      <w:bookmarkStart w:id="3" w:name="_Toc218084521"/>
      <w:r>
        <w:rPr>
          <w:rFonts w:ascii="Times New Roman" w:hAnsi="Times New Roman"/>
        </w:rPr>
        <w:t>Section 1.3</w:t>
      </w:r>
      <w:bookmarkEnd w:id="3"/>
    </w:p>
    <w:p w:rsidR="003A57ED" w:rsidRDefault="00A62884">
      <w:r>
        <w:t>Section 1.3 content. Section 1.3 content. Section 1.3 content. Section 1.3 cont</w:t>
      </w:r>
      <w:r>
        <w:t>ent. Section 1.3 content. Section 1.3 content. Section 1.3 content. Section 1.3 content. Section 1.3 content. Section 1.3 content. Section 1.3 content. Section 1.3 content. Section 1.3 content. Section 1.3 content. Section 1.3 content. Section 1.3 content.</w:t>
      </w:r>
      <w:r>
        <w:t xml:space="preserve"> Section 1.3 content. Section 1.3 content. Section 1.3 content. Section 1.3 content. Section 1.3 content. Section 1.3 content. Section 1.3 content. Section 1.3 content. Section 1.3 content. Section 1.3 content. Section 1.3 content. Section 1.3 content. Sec</w:t>
      </w:r>
      <w:r>
        <w:t>tion 1.3 content. Section 1.3 content. Section 1.3 content. Section 1.3 content. Section 1.3 content. Section 1.3 content. Section 1.3 content. Section 1.3 content. Section 1.3 content. Section 1.3 content. Section 1.3 content. Section 1.3 content. Section</w:t>
      </w:r>
      <w:r>
        <w:t xml:space="preserve"> 1.3 content. Section 1.3 content. Section 1.3 content. Section 1.3 content. Section 1.3 content. Section 1.3 content. Section 1.3 content. Section 1.3 content. Section 1.3 content. Section 1.3 content. Section 1.3 content. Section 1.3 content. Section 1.3</w:t>
      </w:r>
      <w:r>
        <w:t xml:space="preserve"> content. Section 1.3 content. Section 1.3 content. Section 1.3 content. Section 1.3 content. Section 1.3 content. Section 1.3 content. Section 1.3 content. Section 1.3 content. Section 1.3 content. Section 1.3 content. Section 1.3 content. Section 1.3 con</w:t>
      </w:r>
      <w:r>
        <w:t>tent. Section 1.3 content. Section 1.3 content. Section 1.3 content. Section 1.3 content. Section 1.3 content. Section 1.3 content. Section 1.3 content. Section 1.3 content. Section 1.3 content. Section 1.3 content. Section 1.3 content. Section 1.3 content</w:t>
      </w:r>
      <w:r>
        <w:t xml:space="preserve">. Section 1.3 content. </w:t>
      </w:r>
      <w:r>
        <w:lastRenderedPageBreak/>
        <w:t>Section 1.3 content. Section 1.3 content. Section 1.3 content. Section 1.3 content. Section 1.3 content. Section 1.3 content. Section 1.3 content. Section 1.3 content. Section 1.3 content. Section 1.3 content. Section 1.3 content. Se</w:t>
      </w:r>
      <w:r>
        <w:t>ction 1.3 content. Section 1.3 content. Section 1.3 content. Section 1.3 content. Section 1.3 content. Section 1.3 content. Section 1.3 content. Section 1.3 content. Section 1.3 content. Section 1.3 content. Section 1.3 content. Section 1.3 content. Sectio</w:t>
      </w:r>
      <w:r>
        <w:t>n 1.3 content. Section 1.3 content. Section 1.3 content. Section 1.3 content. Section 1.3 content. Section 1.3 content. Section 1.3 content. Section 1.3 content. Section 1.3 content. Section 1.3 content. Section 1.3 content. Section 1.3 content. Section 1.</w:t>
      </w:r>
      <w:r>
        <w:t>3 content. Section 1.3 content. Section 1.3 content. Section 1.3 content. Section 1.3 content. Section 1.3 content. Section 1.3 content. Section 1.3 content. Section 1.3 content. Section 1.3 content. Section 1.3 content. Section 1.3 content. Section 1.3 co</w:t>
      </w:r>
      <w:r>
        <w:t>ntent. Section 1.3 content. Section 1.3 content. Section 1.3 content. Section 1.3 content. Section 1.3 content. Section 1.3 content. Section 1.3 content. Section 1.3 content. Section 1.3 content. Section 1.3 content. Section 1.3 content. Section 1.3 conten</w:t>
      </w:r>
      <w:r>
        <w:t xml:space="preserve">t. Section 1.3 content. Section 1.3 content. Section 1.3 content. Section 1.3 content. Section 1.3 content. Section 1.3 content. Section 1.3 content. Section 1.3 content. Section 1.3 content. Section 1.3 content. Section 1.3 content. Section 1.3 content. </w:t>
      </w:r>
    </w:p>
    <w:p w:rsidR="003A57ED" w:rsidRDefault="00A62884">
      <w:pPr>
        <w:pStyle w:val="Heading1"/>
        <w:spacing w:after="0"/>
        <w:jc w:val="center"/>
      </w:pPr>
      <w:bookmarkStart w:id="4" w:name="_Toc218084522"/>
      <w:r>
        <w:rPr>
          <w:rFonts w:ascii="Times New Roman" w:hAnsi="Times New Roman"/>
        </w:rPr>
        <w:t>CHAPTER TWO</w:t>
      </w:r>
      <w:bookmarkEnd w:id="4"/>
    </w:p>
    <w:p w:rsidR="003A57ED" w:rsidRDefault="00A62884">
      <w:pPr>
        <w:pStyle w:val="Heading1"/>
        <w:spacing w:before="0" w:after="0"/>
        <w:jc w:val="center"/>
      </w:pPr>
      <w:bookmarkStart w:id="5" w:name="_Toc218084523"/>
      <w:r>
        <w:rPr>
          <w:rFonts w:ascii="Times New Roman" w:hAnsi="Times New Roman"/>
        </w:rPr>
        <w:t>CHAPTER 2 TITLE</w:t>
      </w:r>
      <w:bookmarkEnd w:id="5"/>
    </w:p>
    <w:p w:rsidR="003A57ED" w:rsidRDefault="00A62884">
      <w:r>
        <w:t>Chapter 2 introduction. Chapter 2 introduction. Chapter 2 introduction. Chapter 2 introduction. Chapter 2 introduction. Chapter 2 introduction. Chapter 2 introduction. Chapter 2 introduction. Chapter 2 introduction. Chapter 2 in</w:t>
      </w:r>
      <w:r>
        <w:t>troduction. Chapter 2 introduction. Chapter 2 introduction. Chapter 2 introduction. Chapter 2 introduction. Chapter 2 introduction. Chapter 2 introduction. Chapter 2 introduction. Chapter 2 introduction. Chapter 2 introduction. Chapter 2 introduction. Chap</w:t>
      </w:r>
      <w:r>
        <w:t>ter 2 introduction. Chapter 2 introduction. Chapter 2 introduction. Chapter 2 introduction. Chapter 2 introduction. Chapter 2 introduction. Chapter 2 introduction. Chapter 2 introduction. Chapter 2 introduction. Chapter 2 introduction. Chapter 2 introducti</w:t>
      </w:r>
      <w:r>
        <w:t>on. Chapter 2 introduction. Chapter 2 introduction. Chapter 2 introduction. Chapter 2 introduction. Chapter 2 introduction. Chapter 2 introduction. Chapter 2 introduction. Chapter 2 introduction. Chapter 2 introduction. Chapter 2 introduction. Chapter 2 in</w:t>
      </w:r>
      <w:r>
        <w:t xml:space="preserve">troduction. </w:t>
      </w:r>
      <w:r>
        <w:lastRenderedPageBreak/>
        <w:t>Chapter 2 introduction. Chapter 2 introduction. Chapter 2 introduction. Chapter 2 introduction. Chapter 2 introduction. Chapter 2 introduction. Chapter 2 introduction. Chapter 2 introduction. Chapter 2 introduction. Chapter 2 introduction. Chap</w:t>
      </w:r>
      <w:r>
        <w:t>ter 2 introduction. Chapter 2 introduction. Chapter 2 introduction. Chapter 2 introduction. Chapter 2 introduction. Chapter 2 introduction. Chapter 2 introduction. Chapter 2 introduction. Chapter 2 introduction. Chapter 2 introduction. Chapter 2 introducti</w:t>
      </w:r>
      <w:r>
        <w:t>on. Chapter 2 introduction. Chapter 2 introduction. Chapter 2 introduction. Chapter 2 introduction. Chapter 2 introduction. Chapter 2 introduction. Chapter 2 introduction. Chapter 2 introduction. Chapter 2 introduction. Chapter 2 introduction. Chapter 2 in</w:t>
      </w:r>
      <w:r>
        <w:t>troduction. Chapter 2 introduction. Chapter 2 introduction. Chapter 2 introduction. Chapter 2 introduction. Chapter 2 introduction. Chapter 2 introduction. Chapter 2 introduction. Chapter 2 introduction. Chapter 2 introduction. Chapter 2 introduction. Chap</w:t>
      </w:r>
      <w:r>
        <w:t>ter 2 introduction. Chapter 2 introduction. Chapter 2 introduction. Chapter 2 introduction. Chapter 2 introduction. Chapter 2 introduction. Chapter 2 introduction. Chapter 2 introduction. Chapter 2 introduction. Chapter 2 introduction. Chapter 2 introducti</w:t>
      </w:r>
      <w:r>
        <w:t>on. Chapter 2 introduction. Chapter 2 introduction. Chapter 2 introduction. Chapter 2 introduction. Chapter 2 introduction. Chapter 2 introduction. Chapter 2 introduction. Chapter 2 introduction. Chapter 2 introduction. Chapter 2 introduction. Chapter 2 in</w:t>
      </w:r>
      <w:r>
        <w:t>troduction. Chapter 2 introduction. Chapter 2 introduction. Chapter 2 introduction. Chapter 2 introduction. Chapter 2 introduction. Chapter 2 introduction. Chapter 2 introduction. Chapter 2 introduction. Chapter 2 introduction. Chapter 2 introduction. Chap</w:t>
      </w:r>
      <w:r>
        <w:t>ter 2 introduction. Chapter 2 introduction. Chapter 2 introduction. Chapter 2 introduction. Chapter 2 introduction. Chapter 2 introduction. Chapter 2 introduction. Chapter 2 introduction. Chapter 2 introduction. Chapter 2 introduction. Chapter 2 introducti</w:t>
      </w:r>
      <w:r>
        <w:t>on. Chapter 2 introduction. Chapter 2 introduction. Chapter 2 introduction. Chapter 2 introduction. Chapter 2 introduction. Chapter 2 introduction. Chapter 2 introduction. Chapter 2 introduction. Chapter 2 introduction. Chapter 2 introduction. Chapter 2 in</w:t>
      </w:r>
      <w:r>
        <w:t>troduction. Chapter 2 introduction. Chapter 2 introduction. Chapter 2 introduction. Chapter 2 introduction. Chapter 2 introduction. Chapter 2 introduction. Chapter 2 introduction. Chapter 2 introduction. Chapter 2 introduction. Chapter 2 introduction. Chap</w:t>
      </w:r>
      <w:r>
        <w:t xml:space="preserve">ter 2 introduction. Chapter 2 introduction. Chapter 2 </w:t>
      </w:r>
      <w:r>
        <w:lastRenderedPageBreak/>
        <w:t>introduction. Chapter 2 introduction. Chapter 2 introduction. Chapter 2 introduction. Chapter 2 introduction. Chapter 2 introduction. Chapter 2 introduction. Chapter 2 introduction. Chapter 2 introducti</w:t>
      </w:r>
      <w:r>
        <w:t>on. Chapter 2 introduction. Chapter 2 introduction. Chapter 2 introduction. Chapter 2 introduction. Chapter 2 introduction. Chapter 2 introduction. Chapter 2 introduction. Chapter 2 introduction. Chapter 2 introduction. Chapter 2 introduction. Chapter 2 in</w:t>
      </w:r>
      <w:r>
        <w:t>troduction. Chapter 2 introduction. Chapter 2 introduction. Chapter 2 introduction. Chapter 2 introduction. Chapter 2 introduction. Chapter 2 introduction. Chapter 2 introduction. Chapter 2 introduction. Chapter 2 introduction. Chapter 2 introduction. Chap</w:t>
      </w:r>
      <w:r>
        <w:t>ter 2 introduction. Chapter 2 introduction. Chapter 2 introduction. Chapter 2 introduction. Chapter 2 introduction. Chapter 2 introduction. Chapter 2 introduction. Chapter 2 introduction. Chapter 2 introduction. Chapter 2 introduction. Chapter 2 introducti</w:t>
      </w:r>
      <w:r>
        <w:t xml:space="preserve">on. Chapter 2 introduction. Chapter 2 introduction. Chapter 2 introduction. Chapter 2 introduction. Chapter 2 introduction. Chapter 2 introduction. Chapter 2 introduction. Chapter 2 introduction. Chapter 2 introduction. </w:t>
      </w:r>
    </w:p>
    <w:p w:rsidR="003A57ED" w:rsidRDefault="00A62884">
      <w:pPr>
        <w:pStyle w:val="Heading2"/>
      </w:pPr>
      <w:bookmarkStart w:id="6" w:name="_Toc218084524"/>
      <w:r>
        <w:rPr>
          <w:rFonts w:ascii="Times New Roman" w:hAnsi="Times New Roman"/>
        </w:rPr>
        <w:t>Section 2.1</w:t>
      </w:r>
      <w:bookmarkEnd w:id="6"/>
    </w:p>
    <w:p w:rsidR="003A57ED" w:rsidRDefault="00A62884">
      <w:r>
        <w:t>Section 2.1 content. Se</w:t>
      </w:r>
      <w:r>
        <w:t>ction 2.1 content. Section 2.1 content. Section 2.1 content. Section 2.1 content. Section 2.1 content. Section 2.1 content. Section 2.1 content. Section 2.1 content. Section 2.1 content. Section 2.1 content. Section 2.1 content. Section 2.1 content. Sectio</w:t>
      </w:r>
      <w:r>
        <w:t>n 2.1 content. Section 2.1 content. Section 2.1 content. Section 2.1 content. Section 2.1 content. Section 2.1 content. Section 2.1 content. Section 2.1 content. Section 2.1 content. Section 2.1 content. Section 2.1 content. Section 2.1 content. Section 2.</w:t>
      </w:r>
      <w:r>
        <w:t>1 content. Section 2.1 content. Section 2.1 content. Section 2.1 content. Section 2.1 content. Section 2.1 content. Section 2.1 content. Section 2.1 content. Section 2.1 content. Section 2.1 content. Section 2.1 content. Section 2.1 content. Section 2.1 co</w:t>
      </w:r>
      <w:r>
        <w:t>ntent. Section 2.1 content. Section 2.1 content. Section 2.1 content. Section 2.1 content. Section 2.1 content. Section 2.1 content. Section 2.1 content. Section 2.1 content. Section 2.1 content. Section 2.1 content. Section 2.1 content. Section 2.1 conten</w:t>
      </w:r>
      <w:r>
        <w:t xml:space="preserve">t. Section 2.1 content. Section 2.1 content. Section 2.1 content. Section 2.1 content. Section 2.1 content. Section 2.1 content. Section 2.1 content. Section 2.1 content. Section 2.1 content. Section 2.1 content. Section 2.1 </w:t>
      </w:r>
      <w:r>
        <w:lastRenderedPageBreak/>
        <w:t>content. Section 2.1 content. S</w:t>
      </w:r>
      <w:r>
        <w:t>ection 2.1 content. Section 2.1 content. Section 2.1 content. Section 2.1 content. Section 2.1 content. Section 2.1 content. Section 2.1 content. Section 2.1 content. Section 2.1 content. Section 2.1 content. Section 2.1 content. Section 2.1 content. Secti</w:t>
      </w:r>
      <w:r>
        <w:t>on 2.1 content. Section 2.1 content. Section 2.1 content. Section 2.1 content. Section 2.1 content. Section 2.1 content. Section 2.1 content. Section 2.1 content. Section 2.1 content. Section 2.1 content. Section 2.1 content. Section 2.1 content. Section 2</w:t>
      </w:r>
      <w:r>
        <w:t>.1 content. Section 2.1 content. Section 2.1 content. Section 2.1 content. Section 2.1 content. Section 2.1 content. Section 2.1 content. Section 2.1 content. Section 2.1 content. Section 2.1 content. Section 2.1 content. Section 2.1 content. Section 2.1 c</w:t>
      </w:r>
      <w:r>
        <w:t>ontent. Section 2.1 content. Section 2.1 content. Section 2.1 content. Section 2.1 content. Section 2.1 content. Section 2.1 content. Section 2.1 content. Section 2.1 content. Section 2.1 content. Section 2.1 content. Section 2.1 content. Section 2.1 conte</w:t>
      </w:r>
      <w:r>
        <w:t xml:space="preserve">nt. Section 2.1 content. Section 2.1 content. Section 2.1 content. Section 2.1 content. Section 2.1 content. Section 2.1 content. Section 2.1 content. Section 2.1 content. Section 2.1 content. Section 2.1 content. Section 2.1 content. Section 2.1 content. </w:t>
      </w:r>
      <w:r>
        <w:t>Section 2.1 content. Section 2.1 content. Section 2.1 content. Section 2.1 content. Section 2.1 content. Section 2.1 content. Section 2.1 content. Section 2.1 content. Section 2.1 content. Section 2.1 content. Section 2.1 content. Section 2.1 content. Sect</w:t>
      </w:r>
      <w:r>
        <w:t xml:space="preserve">ion 2.1 content. Section 2.1 content. Section 2.1 content. Section 2.1 content. Section 2.1 content. Section 2.1 content. Section 2.1 content. Section 2.1 content. Section 2.1 content. Section 2.1 content. Section 2.1 content. Section 2.1 content. Section </w:t>
      </w:r>
      <w:r>
        <w:t xml:space="preserve">2.1 content. Section 2.1 content. Section 2.1 content. </w:t>
      </w:r>
    </w:p>
    <w:p w:rsidR="003A57ED" w:rsidRDefault="00A62884">
      <w:pPr>
        <w:pStyle w:val="Heading2"/>
      </w:pPr>
      <w:bookmarkStart w:id="7" w:name="_Toc218084525"/>
      <w:r>
        <w:rPr>
          <w:rFonts w:ascii="Times New Roman" w:hAnsi="Times New Roman"/>
        </w:rPr>
        <w:t>Section 2.2</w:t>
      </w:r>
      <w:bookmarkEnd w:id="7"/>
    </w:p>
    <w:p w:rsidR="003A57ED" w:rsidRDefault="00A62884">
      <w:r>
        <w:t>Section 2.2 content. Section 2.2 content. Section 2.2 content. Section 2.2 content. Section 2.2 content. Section 2.2 content. Section 2.2 content. Section 2.2 content. Section 2.2 content.</w:t>
      </w:r>
      <w:r>
        <w:t xml:space="preserve"> Section 2.2 content. Section 2.2 content. Section 2.2 content. Section 2.2 content. Section 2.2 content. Section 2.2 content. Section 2.2 content. Section 2.2 content. Section 2.2 content. Section 2.2 content. Section 2.2 content. Section 2.2 content. Sec</w:t>
      </w:r>
      <w:r>
        <w:t>tion 2.2 content. Section 2.2 content. Section 2.2 content. Section 2.2 content. Section 2.2 content. Section 2.2 content. Section 2.2 content. Section 2.2 content. Section 2.2 content. Section 2.2 content. Section 2.2 content. Section 2.2 content. Section</w:t>
      </w:r>
      <w:r>
        <w:t xml:space="preserve"> 2.2 content. Section 2.2 </w:t>
      </w:r>
      <w:r>
        <w:lastRenderedPageBreak/>
        <w:t>content. Section 2.2 content. Section 2.2 content. Section 2.2 content. Section 2.2 content. Section 2.2 content. Section 2.2 content. Section 2.2 content. Section 2.2 content. Section 2.2 content. Section 2.2 content. Section 2.2</w:t>
      </w:r>
      <w:r>
        <w:t xml:space="preserve"> content. Section 2.2 content. Section 2.2 content. Section 2.2 content. Section 2.2 content. Section 2.2 content. Section 2.2 content. Section 2.2 content. Section 2.2 content. Section 2.2 content. Section 2.2 content. Section 2.2 content. Section 2.2 con</w:t>
      </w:r>
      <w:r>
        <w:t>tent. Section 2.2 content. Section 2.2 content. Section 2.2 content. Section 2.2 content. Section 2.2 content. Section 2.2 content. Section 2.2 content. Section 2.2 content. Section 2.2 content. Section 2.2 content. Section 2.2 content. Section 2.2 content</w:t>
      </w:r>
      <w:r>
        <w:t>. Section 2.2 content. Section 2.2 content. Section 2.2 content. Section 2.2 content. Section 2.2 content. Section 2.2 content. Section 2.2 content. Section 2.2 content. Section 2.2 content. Section 2.2 content. Section 2.2 content. Section 2.2 content. Se</w:t>
      </w:r>
      <w:r>
        <w:t>ction 2.2 content. Section 2.2 content. Section 2.2 content. Section 2.2 content. Section 2.2 content. Section 2.2 content. Section 2.2 content. Section 2.2 content. Section 2.2 content. Section 2.2 content. Section 2.2 content. Section 2.2 content. Sectio</w:t>
      </w:r>
      <w:r>
        <w:t>n 2.2 content. Section 2.2 content. Section 2.2 content. Section 2.2 content. Section 2.2 content. Section 2.2 content. Section 2.2 content. Section 2.2 content. Section 2.2 content. Section 2.2 content. Section 2.2 content. Section 2.2 content. Section 2.</w:t>
      </w:r>
      <w:r>
        <w:t>2 content. Section 2.2 content. Section 2.2 content. Section 2.2 content. Section 2.2 content. Section 2.2 content. Section 2.2 content. Section 2.2 content. Section 2.2 content. Section 2.2 content. Section 2.2 content. Section 2.2 content. Section 2.2 co</w:t>
      </w:r>
      <w:r>
        <w:t>ntent. Section 2.2 content. Section 2.2 content. Section 2.2 content. Section 2.2 content. Section 2.2 content. Section 2.2 content. Section 2.2 content. Section 2.2 content. Section 2.2 content. Section 2.2 content. Section 2.2 content. Section 2.2 conten</w:t>
      </w:r>
      <w:r>
        <w:t>t. Section 2.2 content. Section 2.2 content. Section 2.2 content. Section 2.2 content. Section 2.2 content. Section 2.2 content. Section 2.2 content. Section 2.2 content. Section 2.2 content. Section 2.2 content. Section 2.2 content. Section 2.2 content. S</w:t>
      </w:r>
      <w:r>
        <w:t xml:space="preserve">ection 2.2 content. Section 2.2 content. Section 2.2 content. Section 2.2 content. Section 2.2 content. Section 2.2 content. Section 2.2 content. </w:t>
      </w:r>
    </w:p>
    <w:p w:rsidR="003A57ED" w:rsidRDefault="00A62884">
      <w:pPr>
        <w:pStyle w:val="Heading2"/>
      </w:pPr>
      <w:bookmarkStart w:id="8" w:name="_Toc218084526"/>
      <w:r>
        <w:rPr>
          <w:rFonts w:ascii="Times New Roman" w:hAnsi="Times New Roman"/>
        </w:rPr>
        <w:t>Section 2.3</w:t>
      </w:r>
      <w:bookmarkEnd w:id="8"/>
    </w:p>
    <w:p w:rsidR="003A57ED" w:rsidRDefault="00A62884">
      <w:r>
        <w:t>Section 2.3 content. Section 2.3 content. Section 2.3 content. Section 2.3 content. Section 2.3 c</w:t>
      </w:r>
      <w:r>
        <w:t xml:space="preserve">ontent. Section 2.3 content. Section 2.3 content. Section 2.3 content. Section 2.3 </w:t>
      </w:r>
      <w:r>
        <w:lastRenderedPageBreak/>
        <w:t>content. Section 2.3 content. Section 2.3 content. Section 2.3 content. Section 2.3 content. Section 2.3 content. Section 2.3 content. Section 2.3 content. Section 2.3 conte</w:t>
      </w:r>
      <w:r>
        <w:t xml:space="preserve">nt. Section 2.3 content. Section 2.3 content. Section 2.3 content. Section 2.3 content. Section 2.3 content. Section 2.3 content. Section 2.3 content. Section 2.3 content. Section 2.3 content. Section 2.3 content. Section 2.3 content. Section 2.3 content. </w:t>
      </w:r>
      <w:r>
        <w:t>Section 2.3 content. Section 2.3 content. Section 2.3 content. Section 2.3 content. Section 2.3 content. Section 2.3 content. Section 2.3 content. Section 2.3 content. Section 2.3 content. Section 2.3 content. Section 2.3 content. Section 2.3 content. Sect</w:t>
      </w:r>
      <w:r>
        <w:t xml:space="preserve">ion 2.3 content. Section 2.3 content. Section 2.3 content. Section 2.3 content. Section 2.3 content. Section 2.3 content. Section 2.3 content. Section 2.3 content. Section 2.3 content. Section 2.3 content. Section 2.3 content. Section 2.3 content. Section </w:t>
      </w:r>
      <w:r>
        <w:t xml:space="preserve">2.3 content. Section 2.3 content. Section 2.3 content. Section 2.3 content. Section 2.3 content. Section 2.3 content. Section 2.3 content. Section 2.3 content. Section 2.3 content. Section 2.3 content. Section 2.3 content. Section 2.3 content. Section 2.3 </w:t>
      </w:r>
      <w:r>
        <w:t>content. Section 2.3 content. Section 2.3 content. Section 2.3 content. Section 2.3 content. Section 2.3 content. Section 2.3 content. Section 2.3 content. Section 2.3 content. Section 2.3 content. Section 2.3 content. Section 2.3 content. Section 2.3 cont</w:t>
      </w:r>
      <w:r>
        <w:t>ent. Section 2.3 content. Section 2.3 content. Section 2.3 content. Section 2.3 content. Section 2.3 content. Section 2.3 content. Section 2.3 content. Section 2.3 content. Section 2.3 content. Section 2.3 content. Section 2.3 content. Section 2.3 content.</w:t>
      </w:r>
      <w:r>
        <w:t xml:space="preserve"> Section 2.3 content. Section 2.3 content. Section 2.3 content. Section 2.3 content. Section 2.3 content. Section 2.3 content. Section 2.3 content. Section 2.3 content. Section 2.3 content. Section 2.3 content. Section 2.3 content. Section 2.3 content. Sec</w:t>
      </w:r>
      <w:r>
        <w:t>tion 2.3 content. Section 2.3 content. Section 2.3 content. Section 2.3 content. Section 2.3 content. Section 2.3 content. Section 2.3 content. Section 2.3 content. Section 2.3 content. Section 2.3 content. Section 2.3 content. Section 2.3 content. Section</w:t>
      </w:r>
      <w:r>
        <w:t xml:space="preserve"> 2.3 content. Section 2.3 content. Section 2.3 content. Section 2.3 content. Section 2.3 content. Section 2.3 content. Section 2.3 content. Section 2.3 content. Section 2.3 content. Section 2.3 content. Section 2.3 content. Section 2.3 content. Section 2.3</w:t>
      </w:r>
      <w:r>
        <w:t xml:space="preserve"> content. Section 2.3 content. Section 2.3 content. Section 2.3 content. Section 2.3 content. Section 2.3 content. Section 2.3 content. Section 2.3 content. Section 2.3 content. Section 2.3 content. Section 2.3 content. Section 2.3 content. Section 2.3 con</w:t>
      </w:r>
      <w:r>
        <w:t xml:space="preserve">tent. Section 2.3 content. Section 2.3 content. Section 2.3 content. Section 2.3 content. </w:t>
      </w:r>
      <w:r>
        <w:lastRenderedPageBreak/>
        <w:t xml:space="preserve">Section 2.3 content. Section 2.3 content. Section 2.3 content. Section 2.3 content. Section 2.3 content. Section 2.3 content. Section 2.3 content. </w:t>
      </w:r>
    </w:p>
    <w:p w:rsidR="003A57ED" w:rsidRDefault="00A62884">
      <w:pPr>
        <w:pStyle w:val="Heading1"/>
        <w:spacing w:after="0"/>
        <w:jc w:val="center"/>
      </w:pPr>
      <w:bookmarkStart w:id="9" w:name="_Toc218084527"/>
      <w:r>
        <w:rPr>
          <w:rFonts w:ascii="Times New Roman" w:hAnsi="Times New Roman"/>
        </w:rPr>
        <w:t>CHAPTER THREE</w:t>
      </w:r>
      <w:bookmarkEnd w:id="9"/>
    </w:p>
    <w:p w:rsidR="003A57ED" w:rsidRDefault="00A62884">
      <w:pPr>
        <w:pStyle w:val="Heading1"/>
        <w:spacing w:before="0" w:after="0"/>
        <w:jc w:val="center"/>
      </w:pPr>
      <w:bookmarkStart w:id="10" w:name="_Toc218084528"/>
      <w:r>
        <w:rPr>
          <w:rFonts w:ascii="Times New Roman" w:hAnsi="Times New Roman"/>
        </w:rPr>
        <w:t>CHAP</w:t>
      </w:r>
      <w:r>
        <w:rPr>
          <w:rFonts w:ascii="Times New Roman" w:hAnsi="Times New Roman"/>
        </w:rPr>
        <w:t>TER 3 TITLE</w:t>
      </w:r>
      <w:bookmarkEnd w:id="10"/>
    </w:p>
    <w:p w:rsidR="003A57ED" w:rsidRDefault="00A62884">
      <w:r>
        <w:t>Chapter 3 introduction. Chapter 3 introduction. Chapter 3 introduction. Chapter 3 introduction. Chapter 3 introduction. Chapter 3 introduction. Chapter 3 introduction. Chapter 3 introduction. Chapter 3 introduction. Chapter 3 introduction. Chap</w:t>
      </w:r>
      <w:r>
        <w:t>ter 3 introduction. Chapter 3 introduction. Chapter 3 introduction. Chapter 3 introduction. Chapter 3 introduction. Chapter 3 introduction. Chapter 3 introduction. Chapter 3 introduction. Chapter 3 introduction. Chapter 3 introduction. Chapter 3 introducti</w:t>
      </w:r>
      <w:r>
        <w:t>on. Chapter 3 introduction. Chapter 3 introduction. Chapter 3 introduction. Chapter 3 introduction. Chapter 3 introduction. Chapter 3 introduction. Chapter 3 introduction. Chapter 3 introduction. Chapter 3 introduction. Chapter 3 introduction. Chapter 3 in</w:t>
      </w:r>
      <w:r>
        <w:t>troduction. Chapter 3 introduction. Chapter 3 introduction. Chapter 3 introduction. Chapter 3 introduction. Chapter 3 introduction. Chapter 3 introduction. Chapter 3 introduction. Chapter 3 introduction. Chapter 3 introduction. Chapter 3 introduction. Chap</w:t>
      </w:r>
      <w:r>
        <w:t>ter 3 introduction. Chapter 3 introduction. Chapter 3 introduction. Chapter 3 introduction. Chapter 3 introduction. Chapter 3 introduction. Chapter 3 introduction. Chapter 3 introduction. Chapter 3 introduction. Chapter 3 introduction. Chapter 3 introducti</w:t>
      </w:r>
      <w:r>
        <w:t>on. Chapter 3 introduction. Chapter 3 introduction. Chapter 3 introduction. Chapter 3 introduction. Chapter 3 introduction. Chapter 3 introduction. Chapter 3 introduction. Chapter 3 introduction. Chapter 3 introduction. Chapter 3 introduction. Chapter 3 in</w:t>
      </w:r>
      <w:r>
        <w:t>troduction. Chapter 3 introduction. Chapter 3 introduction. Chapter 3 introduction. Chapter 3 introduction. Chapter 3 introduction. Chapter 3 introduction. Chapter 3 introduction. Chapter 3 introduction. Chapter 3 introduction. Chapter 3 introduction. Chap</w:t>
      </w:r>
      <w:r>
        <w:t>ter 3 introduction. Chapter 3 introduction. Chapter 3 introduction. Chapter 3 introduction. Chapter 3 introduction. Chapter 3 introduction. Chapter 3 introduction. Chapter 3 introduction. Chapter 3 introduction. Chapter 3 introduction. Chapter 3 introducti</w:t>
      </w:r>
      <w:r>
        <w:t xml:space="preserve">on. Chapter 3 introduction. Chapter 3 introduction. Chapter 3 introduction. Chapter 3 introduction. Chapter 3 introduction. Chapter 3 introduction. Chapter 3 introduction. Chapter 3 introduction. Chapter 3 introduction. Chapter 3 </w:t>
      </w:r>
      <w:r>
        <w:lastRenderedPageBreak/>
        <w:t>introduction. Chapter 3 in</w:t>
      </w:r>
      <w:r>
        <w:t>troduction. Chapter 3 introduction. Chapter 3 introduction. Chapter 3 introduction. Chapter 3 introduction. Chapter 3 introduction. Chapter 3 introduction. Chapter 3 introduction. Chapter 3 introduction. Chapter 3 introduction. Chapter 3 introduction. Chap</w:t>
      </w:r>
      <w:r>
        <w:t>ter 3 introduction. Chapter 3 introduction. Chapter 3 introduction. Chapter 3 introduction. Chapter 3 introduction. Chapter 3 introduction. Chapter 3 introduction. Chapter 3 introduction. Chapter 3 introduction. Chapter 3 introduction. Chapter 3 introducti</w:t>
      </w:r>
      <w:r>
        <w:t>on. Chapter 3 introduction. Chapter 3 introduction. Chapter 3 introduction. Chapter 3 introduction. Chapter 3 introduction. Chapter 3 introduction. Chapter 3 introduction. Chapter 3 introduction. Chapter 3 introduction. Chapter 3 introduction. Chapter 3 in</w:t>
      </w:r>
      <w:r>
        <w:t>troduction. Chapter 3 introduction. Chapter 3 introduction. Chapter 3 introduction. Chapter 3 introduction. Chapter 3 introduction. Chapter 3 introduction. Chapter 3 introduction. Chapter 3 introduction. Chapter 3 introduction. Chapter 3 introduction. Chap</w:t>
      </w:r>
      <w:r>
        <w:t>ter 3 introduction. Chapter 3 introduction. Chapter 3 introduction. Chapter 3 introduction. Chapter 3 introduction. Chapter 3 introduction. Chapter 3 introduction. Chapter 3 introduction. Chapter 3 introduction. Chapter 3 introduction. Chapter 3 introducti</w:t>
      </w:r>
      <w:r>
        <w:t>on. Chapter 3 introduction. Chapter 3 introduction. Chapter 3 introduction. Chapter 3 introduction. Chapter 3 introduction. Chapter 3 introduction. Chapter 3 introduction. Chapter 3 introduction. Chapter 3 introduction. Chapter 3 introduction. Chapter 3 in</w:t>
      </w:r>
      <w:r>
        <w:t>troduction. Chapter 3 introduction. Chapter 3 introduction. Chapter 3 introduction. Chapter 3 introduction. Chapter 3 introduction. Chapter 3 introduction. Chapter 3 introduction. Chapter 3 introduction. Chapter 3 introduction. Chapter 3 introduction. Chap</w:t>
      </w:r>
      <w:r>
        <w:t>ter 3 introduction. Chapter 3 introduction. Chapter 3 introduction. Chapter 3 introduction. Chapter 3 introduction. Chapter 3 introduction. Chapter 3 introduction. Chapter 3 introduction. Chapter 3 introduction. Chapter 3 introduction. Chapter 3 introducti</w:t>
      </w:r>
      <w:r>
        <w:t>on. Chapter 3 introduction. Chapter 3 introduction. Chapter 3 introduction. Chapter 3 introduction. Chapter 3 introduction. Chapter 3 introduction. Chapter 3 introduction. Chapter 3 introduction. Chapter 3 introduction. Chapter 3 introduction. Chapter 3 in</w:t>
      </w:r>
      <w:r>
        <w:t xml:space="preserve">troduction. Chapter 3 introduction. Chapter 3 introduction. Chapter 3 introduction. Chapter 3 introduction. Chapter 3 introduction. Chapter 3 introduction. Chapter 3 introduction. Chapter 3 introduction. </w:t>
      </w:r>
    </w:p>
    <w:p w:rsidR="003A57ED" w:rsidRDefault="00A62884">
      <w:pPr>
        <w:pStyle w:val="Heading2"/>
      </w:pPr>
      <w:bookmarkStart w:id="11" w:name="_Toc218084529"/>
      <w:r>
        <w:rPr>
          <w:rFonts w:ascii="Times New Roman" w:hAnsi="Times New Roman"/>
        </w:rPr>
        <w:lastRenderedPageBreak/>
        <w:t>Section 3.1</w:t>
      </w:r>
      <w:bookmarkEnd w:id="11"/>
    </w:p>
    <w:p w:rsidR="003A57ED" w:rsidRDefault="00A62884">
      <w:r>
        <w:t>Section 3.1 content. Section 3.1 content. Section 3.1 content. Section 3.1 content. Section 3.1 content. Section 3.1 content. Section 3.1 content. Section 3.1 content. Section 3.1 content. Section 3.1 content. Section 3.1 content. Section 3.1 content. Sect</w:t>
      </w:r>
      <w:r>
        <w:t xml:space="preserve">ion 3.1 content. Section 3.1 content. Section 3.1 content. Section 3.1 content. Section 3.1 content. Section 3.1 content. Section 3.1 content. Section 3.1 content. Section 3.1 content. Section 3.1 content. Section 3.1 content. Section 3.1 content. Section </w:t>
      </w:r>
      <w:r>
        <w:t xml:space="preserve">3.1 content. Section 3.1 content. Section 3.1 content. Section 3.1 content. Section 3.1 content. Section 3.1 content. Section 3.1 content. Section 3.1 content. Section 3.1 content. Section 3.1 content. Section 3.1 content. Section 3.1 content. Section 3.1 </w:t>
      </w:r>
      <w:r>
        <w:t>content. Section 3.1 content. Section 3.1 content. Section 3.1 content. Section 3.1 content. Section 3.1 content. Section 3.1 content. Section 3.1 content. Section 3.1 content. Section 3.1 content. Section 3.1 content. Section 3.1 content. Section 3.1 cont</w:t>
      </w:r>
      <w:r>
        <w:t>ent. Section 3.1 content. Section 3.1 content. Section 3.1 content. Section 3.1 content. Section 3.1 content. Section 3.1 content. Section 3.1 content. Section 3.1 content. Section 3.1 content. Section 3.1 content. Section 3.1 content. Section 3.1 content.</w:t>
      </w:r>
      <w:r>
        <w:t xml:space="preserve"> Section 3.1 content. Section 3.1 content. Section 3.1 content. Section 3.1 content. Section 3.1 content. Section 3.1 content. Section 3.1 content. Section 3.1 content. Section 3.1 content. Section 3.1 content. Section 3.1 content. Section 3.1 content. Sec</w:t>
      </w:r>
      <w:r>
        <w:t>tion 3.1 content. Section 3.1 content. Section 3.1 content. Section 3.1 content. Section 3.1 content. Section 3.1 content. Section 3.1 content. Section 3.1 content. Section 3.1 content. Section 3.1 content. Section 3.1 content. Section 3.1 content. Section</w:t>
      </w:r>
      <w:r>
        <w:t xml:space="preserve"> 3.1 content. Section 3.1 content. Section 3.1 content. Section 3.1 content. Section 3.1 content. Section 3.1 content. Section 3.1 content. Section 3.1 content. Section 3.1 content. Section 3.1 content. Section 3.1 content. Section 3.1 content. Section 3.1</w:t>
      </w:r>
      <w:r>
        <w:t xml:space="preserve"> content. Section 3.1 content. Section 3.1 content. Section 3.1 content. Section 3.1 content. Section 3.1 content. Section 3.1 content. Section 3.1 content. Section 3.1 content. Section 3.1 content. Section 3.1 content. Section 3.1 content. Section 3.1 con</w:t>
      </w:r>
      <w:r>
        <w:t>tent. Section 3.1 content. Section 3.1 content. Section 3.1 content. Section 3.1 content. Section 3.1 content. Section 3.1 content. Section 3.1 content. Section 3.1 content. Section 3.1 content. Section 3.1 content. Section 3.1 content. Section 3.1 content</w:t>
      </w:r>
      <w:r>
        <w:t xml:space="preserve">. Section 3.1 content. Section 3.1 content. Section 3.1 content. Section 3.1 content. Section 3.1 content. Section 3.1 content. Section 3.1 content. Section 3.1 content. </w:t>
      </w:r>
      <w:r>
        <w:lastRenderedPageBreak/>
        <w:t>Section 3.1 content. Section 3.1 content. Section 3.1 content. Section 3.1 content. Se</w:t>
      </w:r>
      <w:r>
        <w:t>ction 3.1 content. Section 3.1 content. Section 3.1 content. Section 3.1 content. Section 3.1 content. Section 3.1 content. Section 3.1 content. Section 3.1 content. Section 3.1 content. Section 3.1 content. Section 3.1 content. Section 3.1 content. Sectio</w:t>
      </w:r>
      <w:r>
        <w:t xml:space="preserve">n 3.1 content. Section 3.1 content. Section 3.1 content. Section 3.1 content. </w:t>
      </w:r>
    </w:p>
    <w:p w:rsidR="003A57ED" w:rsidRDefault="00A62884">
      <w:pPr>
        <w:pStyle w:val="Heading2"/>
      </w:pPr>
      <w:bookmarkStart w:id="12" w:name="_Toc218084530"/>
      <w:r>
        <w:rPr>
          <w:rFonts w:ascii="Times New Roman" w:hAnsi="Times New Roman"/>
        </w:rPr>
        <w:t>Section 3.2</w:t>
      </w:r>
      <w:bookmarkEnd w:id="12"/>
    </w:p>
    <w:p w:rsidR="003A57ED" w:rsidRDefault="00A62884">
      <w:r>
        <w:t>Section 3.2 content. Section 3.2 content. Section 3.2 content. Section 3.2 content. Section 3.2 content. Section 3.2 content. Section 3.2 content. Section 3.2 conten</w:t>
      </w:r>
      <w:r>
        <w:t>t. Section 3.2 content. Section 3.2 content. Section 3.2 content. Section 3.2 content. Section 3.2 content. Section 3.2 content. Section 3.2 content. Section 3.2 content. Section 3.2 content. Section 3.2 content. Section 3.2 content. Section 3.2 content. S</w:t>
      </w:r>
      <w:r>
        <w:t>ection 3.2 content. Section 3.2 content. Section 3.2 content. Section 3.2 content. Section 3.2 content. Section 3.2 content. Section 3.2 content. Section 3.2 content. Section 3.2 content. Section 3.2 content. Section 3.2 content. Section 3.2 content. Secti</w:t>
      </w:r>
      <w:r>
        <w:t>on 3.2 content. Section 3.2 content. Section 3.2 content. Section 3.2 content. Section 3.2 content. Section 3.2 content. Section 3.2 content. Section 3.2 content. Section 3.2 content. Section 3.2 content. Section 3.2 content. Section 3.2 content. Section 3</w:t>
      </w:r>
      <w:r>
        <w:t>.2 content. Section 3.2 content. Section 3.2 content. Section 3.2 content. Section 3.2 content. Section 3.2 content. Section 3.2 content. Section 3.2 content. Section 3.2 content. Section 3.2 content. Section 3.2 content. Section 3.2 content. Section 3.2 c</w:t>
      </w:r>
      <w:r>
        <w:t>ontent. Section 3.2 content. Section 3.2 content. Section 3.2 content. Section 3.2 content. Section 3.2 content. Section 3.2 content. Section 3.2 content. Section 3.2 content. Section 3.2 content. Section 3.2 content. Section 3.2 content. Section 3.2 conte</w:t>
      </w:r>
      <w:r>
        <w:t xml:space="preserve">nt. Section 3.2 content. Section 3.2 content. Section 3.2 content. Section 3.2 content. Section 3.2 content. Section 3.2 content. Section 3.2 content. Section 3.2 content. Section 3.2 content. Section 3.2 content. Section 3.2 content. Section 3.2 content. </w:t>
      </w:r>
      <w:r>
        <w:t>Section 3.2 content. Section 3.2 content. Section 3.2 content. Section 3.2 content. Section 3.2 content. Section 3.2 content. Section 3.2 content. Section 3.2 content. Section 3.2 content. Section 3.2 content. Section 3.2 content. Section 3.2 content. Sect</w:t>
      </w:r>
      <w:r>
        <w:t xml:space="preserve">ion 3.2 content. Section 3.2 content. Section 3.2 content. Section 3.2 content. Section 3.2 content. Section 3.2 content. Section 3.2 content. Section 3.2 content. Section 3.2 content. Section 3.2 content. Section 3.2 content. </w:t>
      </w:r>
      <w:r>
        <w:lastRenderedPageBreak/>
        <w:t xml:space="preserve">Section 3.2 content. Section </w:t>
      </w:r>
      <w:r>
        <w:t xml:space="preserve">3.2 content. Section 3.2 content. Section 3.2 content. Section 3.2 content. Section 3.2 content. Section 3.2 content. Section 3.2 content. Section 3.2 content. Section 3.2 content. Section 3.2 content. Section 3.2 content. Section 3.2 content. Section 3.2 </w:t>
      </w:r>
      <w:r>
        <w:t>content. Section 3.2 content. Section 3.2 content. Section 3.2 content. Section 3.2 content. Section 3.2 content. Section 3.2 content. Section 3.2 content. Section 3.2 content. Section 3.2 content. Section 3.2 content. Section 3.2 content. Section 3.2 cont</w:t>
      </w:r>
      <w:r>
        <w:t>ent. Section 3.2 content. Section 3.2 content. Section 3.2 content. Section 3.2 content. Section 3.2 content. Section 3.2 content. Section 3.2 content. Section 3.2 content. Section 3.2 content. Section 3.2 content. Section 3.2 content. Section 3.2 content.</w:t>
      </w:r>
      <w:r>
        <w:t xml:space="preserve"> Section 3.2 content. Section 3.2 content. Section 3.2 content. Section 3.2 content. Section 3.2 content. Section 3.2 content. Section 3.2 content. Section 3.2 content. </w:t>
      </w:r>
    </w:p>
    <w:p w:rsidR="003A57ED" w:rsidRDefault="00A62884">
      <w:pPr>
        <w:pStyle w:val="Heading2"/>
      </w:pPr>
      <w:bookmarkStart w:id="13" w:name="_Toc218084531"/>
      <w:r>
        <w:rPr>
          <w:rFonts w:ascii="Times New Roman" w:hAnsi="Times New Roman"/>
        </w:rPr>
        <w:t>Section 3.3</w:t>
      </w:r>
      <w:bookmarkEnd w:id="13"/>
    </w:p>
    <w:p w:rsidR="003A57ED" w:rsidRDefault="00A62884">
      <w:r>
        <w:t>Section 3.3 content. Section 3.3 content. Section 3.3 content. Section 3.3</w:t>
      </w:r>
      <w:r>
        <w:t xml:space="preserve"> content. Section 3.3 content. Section 3.3 content. Section 3.3 content. Section 3.3 content. Section 3.3 content. Section 3.3 content. Section 3.3 content. Section 3.3 content. Section 3.3 content. Section 3.3 content. Section 3.3 content. Section 3.3 con</w:t>
      </w:r>
      <w:r>
        <w:t>tent. Section 3.3 content. Section 3.3 content. Section 3.3 content. Section 3.3 content. Section 3.3 content. Section 3.3 content. Section 3.3 content. Section 3.3 content. Section 3.3 content. Section 3.3 content. Section 3.3 content. Section 3.3 content</w:t>
      </w:r>
      <w:r>
        <w:t>. Section 3.3 content. Section 3.3 content. Section 3.3 content. Section 3.3 content. Section 3.3 content. Section 3.3 content. Section 3.3 content. Section 3.3 content. Section 3.3 content. Section 3.3 content. Section 3.3 content. Section 3.3 content. Se</w:t>
      </w:r>
      <w:r>
        <w:t>ction 3.3 content. Section 3.3 content. Section 3.3 content. Section 3.3 content. Section 3.3 content. Section 3.3 content. Section 3.3 content. Section 3.3 content. Section 3.3 content. Section 3.3 content. Section 3.3 content. Section 3.3 content. Sectio</w:t>
      </w:r>
      <w:r>
        <w:t>n 3.3 content. Section 3.3 content. Section 3.3 content. Section 3.3 content. Section 3.3 content. Section 3.3 content. Section 3.3 content. Section 3.3 content. Section 3.3 content. Section 3.3 content. Section 3.3 content. Section 3.3 content. Section 3.</w:t>
      </w:r>
      <w:r>
        <w:t>3 content. Section 3.3 content. Section 3.3 content. Section 3.3 content. Section 3.3 content. Section 3.3 content. Section 3.3 content. Section 3.3 content. Section 3.3 content. Section 3.3 content. Section 3.3 content. Section 3.3 content. Section 3.3 co</w:t>
      </w:r>
      <w:r>
        <w:t xml:space="preserve">ntent. Section 3.3 content. </w:t>
      </w:r>
      <w:r>
        <w:lastRenderedPageBreak/>
        <w:t>Section 3.3 content. Section 3.3 content. Section 3.3 content. Section 3.3 content. Section 3.3 content. Section 3.3 content. Section 3.3 content. Section 3.3 content. Section 3.3 content. Section 3.3 content. Section 3.3 conten</w:t>
      </w:r>
      <w:r>
        <w:t>t. Section 3.3 content. Section 3.3 content. Section 3.3 content. Section 3.3 content. Section 3.3 content. Section 3.3 content. Section 3.3 content. Section 3.3 content. Section 3.3 content. Section 3.3 content. Section 3.3 content. Section 3.3 content. S</w:t>
      </w:r>
      <w:r>
        <w:t>ection 3.3 content. Section 3.3 content. Section 3.3 content. Section 3.3 content. Section 3.3 content. Section 3.3 content. Section 3.3 content. Section 3.3 content. Section 3.3 content. Section 3.3 content. Section 3.3 content. Section 3.3 content. Secti</w:t>
      </w:r>
      <w:r>
        <w:t>on 3.3 content. Section 3.3 content. Section 3.3 content. Section 3.3 content. Section 3.3 content. Section 3.3 content. Section 3.3 content. Section 3.3 content. Section 3.3 content. Section 3.3 content. Section 3.3 content. Section 3.3 content. Section 3</w:t>
      </w:r>
      <w:r>
        <w:t>.3 content. Section 3.3 content. Section 3.3 content. Section 3.3 content. Section 3.3 content. Section 3.3 content. Section 3.3 content. Section 3.3 content. Section 3.3 content. Section 3.3 content. Section 3.3 content. Section 3.3 content. Section 3.3 c</w:t>
      </w:r>
      <w:r>
        <w:t>ontent. Section 3.3 content. Section 3.3 content. Section 3.3 content. Section 3.3 content. Section 3.3 content. Section 3.3 content. Section 3.3 content. Section 3.3 content. Section 3.3 content. Section 3.3 content. Section 3.3 content. Section 3.3 conte</w:t>
      </w:r>
      <w:r>
        <w:t xml:space="preserve">nt. </w:t>
      </w:r>
    </w:p>
    <w:p w:rsidR="003A57ED" w:rsidRDefault="00A62884">
      <w:pPr>
        <w:pStyle w:val="Heading1"/>
        <w:spacing w:after="0"/>
        <w:jc w:val="center"/>
      </w:pPr>
      <w:bookmarkStart w:id="14" w:name="_Toc218084532"/>
      <w:r>
        <w:rPr>
          <w:rFonts w:ascii="Times New Roman" w:hAnsi="Times New Roman"/>
        </w:rPr>
        <w:t>CHAPTER FOUR</w:t>
      </w:r>
      <w:bookmarkEnd w:id="14"/>
    </w:p>
    <w:p w:rsidR="003A57ED" w:rsidRDefault="00A62884">
      <w:pPr>
        <w:pStyle w:val="Heading1"/>
        <w:spacing w:before="0" w:after="0"/>
        <w:jc w:val="center"/>
      </w:pPr>
      <w:bookmarkStart w:id="15" w:name="_Toc218084533"/>
      <w:r>
        <w:rPr>
          <w:rFonts w:ascii="Times New Roman" w:hAnsi="Times New Roman"/>
        </w:rPr>
        <w:t>CHAPTER 4 TITLE</w:t>
      </w:r>
      <w:bookmarkEnd w:id="15"/>
    </w:p>
    <w:p w:rsidR="003A57ED" w:rsidRDefault="00A62884">
      <w:r>
        <w:t>Chapter 4 introduction. Chapter 4 introduction. Chapter 4 introduction. Chapter 4 introduction. Chapter 4 introduction. Chapter 4 introduction. Chapter 4 introduction. Chapter 4 introduction. Chapter 4 introduction. Chapte</w:t>
      </w:r>
      <w:r>
        <w:t>r 4 introduction. Chapter 4 introduction. Chapter 4 introduction. Chapter 4 introduction. Chapter 4 introduction. Chapter 4 introduction. Chapter 4 introduction. Chapter 4 introduction. Chapter 4 introduction. Chapter 4 introduction. Chapter 4 introduction</w:t>
      </w:r>
      <w:r>
        <w:t>. Chapter 4 introduction. Chapter 4 introduction. Chapter 4 introduction. Chapter 4 introduction. Chapter 4 introduction. Chapter 4 introduction. Chapter 4 introduction. Chapter 4 introduction. Chapter 4 introduction. Chapter 4 introduction. Chapter 4 intr</w:t>
      </w:r>
      <w:r>
        <w:t>oduction. Chapter 4 introduction. Chapter 4 introduction. Chapter 4 introduction. Chapter 4 introduction. Chapter 4 introduction. Chapter 4 introduction. Chapter 4 introduction. Chapter 4 introduction. Chapter 4 introduction. Chapter 4 introduction. Chapte</w:t>
      </w:r>
      <w:r>
        <w:t xml:space="preserve">r 4 introduction. </w:t>
      </w:r>
      <w:r>
        <w:lastRenderedPageBreak/>
        <w:t>Chapter 4 introduction. Chapter 4 introduction. Chapter 4 introduction. Chapter 4 introduction. Chapter 4 introduction. Chapter 4 introduction. Chapter 4 introduction. Chapter 4 introduction. Chapter 4 introduction. Chapter 4 introduction</w:t>
      </w:r>
      <w:r>
        <w:t>. Chapter 4 introduction. Chapter 4 introduction. Chapter 4 introduction. Chapter 4 introduction. Chapter 4 introduction. Chapter 4 introduction. Chapter 4 introduction. Chapter 4 introduction. Chapter 4 introduction. Chapter 4 introduction. Chapter 4 intr</w:t>
      </w:r>
      <w:r>
        <w:t>oduction. Chapter 4 introduction. Chapter 4 introduction. Chapter 4 introduction. Chapter 4 introduction. Chapter 4 introduction. Chapter 4 introduction. Chapter 4 introduction. Chapter 4 introduction. Chapter 4 introduction. Chapter 4 introduction. Chapte</w:t>
      </w:r>
      <w:r>
        <w:t>r 4 introduction. Chapter 4 introduction. Chapter 4 introduction. Chapter 4 introduction. Chapter 4 introduction. Chapter 4 introduction. Chapter 4 introduction. Chapter 4 introduction. Chapter 4 introduction. Chapter 4 introduction. Chapter 4 introduction</w:t>
      </w:r>
      <w:r>
        <w:t>. Chapter 4 introduction. Chapter 4 introduction. Chapter 4 introduction. Chapter 4 introduction. Chapter 4 introduction. Chapter 4 introduction. Chapter 4 introduction. Chapter 4 introduction. Chapter 4 introduction. Chapter 4 introduction. Chapter 4 intr</w:t>
      </w:r>
      <w:r>
        <w:t>oduction. Chapter 4 introduction. Chapter 4 introduction. Chapter 4 introduction. Chapter 4 introduction. Chapter 4 introduction. Chapter 4 introduction. Chapter 4 introduction. Chapter 4 introduction. Chapter 4 introduction. Chapter 4 introduction. Chapte</w:t>
      </w:r>
      <w:r>
        <w:t>r 4 introduction. Chapter 4 introduction. Chapter 4 introduction. Chapter 4 introduction. Chapter 4 introduction. Chapter 4 introduction. Chapter 4 introduction. Chapter 4 introduction. Chapter 4 introduction. Chapter 4 introduction. Chapter 4 introduction</w:t>
      </w:r>
      <w:r>
        <w:t>. Chapter 4 introduction. Chapter 4 introduction. Chapter 4 introduction. Chapter 4 introduction. Chapter 4 introduction. Chapter 4 introduction. Chapter 4 introduction. Chapter 4 introduction. Chapter 4 introduction. Chapter 4 introduction. Chapter 4 intr</w:t>
      </w:r>
      <w:r>
        <w:t>oduction. Chapter 4 introduction. Chapter 4 introduction. Chapter 4 introduction. Chapter 4 introduction. Chapter 4 introduction. Chapter 4 introduction. Chapter 4 introduction. Chapter 4 introduction. Chapter 4 introduction. Chapter 4 introduction. Chapte</w:t>
      </w:r>
      <w:r>
        <w:t>r 4 introduction. Chapter 4 introduction. Chapter 4 introduction. Chapter 4 introduction. Chapter 4 introduction. Chapter 4 introduction. Chapter 4 introduction. Chapter 4 introduction. Chapter 4 introduction. Chapter 4 introduction. Chapter 4 introduction</w:t>
      </w:r>
      <w:r>
        <w:t xml:space="preserve">. Chapter 4 introduction. Chapter 4 introduction. Chapter 4 </w:t>
      </w:r>
      <w:r>
        <w:lastRenderedPageBreak/>
        <w:t>introduction. Chapter 4 introduction. Chapter 4 introduction. Chapter 4 introduction. Chapter 4 introduction. Chapter 4 introduction. Chapter 4 introduction. Chapter 4 introduction. Chapter 4 intr</w:t>
      </w:r>
      <w:r>
        <w:t>oduction. Chapter 4 introduction. Chapter 4 introduction. Chapter 4 introduction. Chapter 4 introduction. Chapter 4 introduction. Chapter 4 introduction. Chapter 4 introduction. Chapter 4 introduction. Chapter 4 introduction. Chapter 4 introduction. Chapte</w:t>
      </w:r>
      <w:r>
        <w:t>r 4 introduction. Chapter 4 introduction. Chapter 4 introduction. Chapter 4 introduction. Chapter 4 introduction. Chapter 4 introduction. Chapter 4 introduction. Chapter 4 introduction. Chapter 4 introduction. Chapter 4 introduction. Chapter 4 introduction</w:t>
      </w:r>
      <w:r>
        <w:t>. Chapter 4 introduction. Chapter 4 introduction. Chapter 4 introduction. Chapter 4 introduction. Chapter 4 introduction. Chapter 4 introduction. Chapter 4 introduction. Chapter 4 introduction. Chapter 4 introduction. Chapter 4 introduction. Chapter 4 intr</w:t>
      </w:r>
      <w:r>
        <w:t xml:space="preserve">oduction. Chapter 4 introduction. Chapter 4 introduction. Chapter 4 introduction. Chapter 4 introduction. Chapter 4 introduction. Chapter 4 introduction. Chapter 4 introduction. Chapter 4 introduction. Chapter 4 introduction. </w:t>
      </w:r>
    </w:p>
    <w:p w:rsidR="003A57ED" w:rsidRDefault="00A62884">
      <w:pPr>
        <w:pStyle w:val="Heading2"/>
      </w:pPr>
      <w:bookmarkStart w:id="16" w:name="_Toc218084534"/>
      <w:r>
        <w:rPr>
          <w:rFonts w:ascii="Times New Roman" w:hAnsi="Times New Roman"/>
        </w:rPr>
        <w:t>Section 4.1</w:t>
      </w:r>
      <w:bookmarkEnd w:id="16"/>
    </w:p>
    <w:p w:rsidR="003A57ED" w:rsidRDefault="00A62884">
      <w:r>
        <w:t>Section 4.1 conte</w:t>
      </w:r>
      <w:r>
        <w:t xml:space="preserve">nt. Section 4.1 content. Section 4.1 content. Section 4.1 content. Section 4.1 content. Section 4.1 content. Section 4.1 content. Section 4.1 content. Section 4.1 content. Section 4.1 content. Section 4.1 content. Section 4.1 content. Section 4.1 content. </w:t>
      </w:r>
      <w:r>
        <w:t>Section 4.1 content. Section 4.1 content. Section 4.1 content. Section 4.1 content. Section 4.1 content. Section 4.1 content. Section 4.1 content. Section 4.1 content. Section 4.1 content. Section 4.1 content. Section 4.1 content. Section 4.1 content. Sect</w:t>
      </w:r>
      <w:r>
        <w:t xml:space="preserve">ion 4.1 content. Section 4.1 content. Section 4.1 content. Section 4.1 content. Section 4.1 content. Section 4.1 content. Section 4.1 content. Section 4.1 content. Section 4.1 content. Section 4.1 content. Section 4.1 content. Section 4.1 content. Section </w:t>
      </w:r>
      <w:r>
        <w:t xml:space="preserve">4.1 content. Section 4.1 content. Section 4.1 content. Section 4.1 content. Section 4.1 content. Section 4.1 content. Section 4.1 content. Section 4.1 content. Section 4.1 content. Section 4.1 content. Section 4.1 content. Section 4.1 content. Section 4.1 </w:t>
      </w:r>
      <w:r>
        <w:t xml:space="preserve">content. Section 4.1 content. Section 4.1 content. Section 4.1 content. Section 4.1 content. Section 4.1 content. Section 4.1 content. Section 4.1 content. Section 4.1 content. Section 4.1 content. Section 4.1 content. Section 4.1 </w:t>
      </w:r>
      <w:r>
        <w:lastRenderedPageBreak/>
        <w:t>content. Section 4.1 cont</w:t>
      </w:r>
      <w:r>
        <w:t>ent. Section 4.1 content. Section 4.1 content. Section 4.1 content. Section 4.1 content. Section 4.1 content. Section 4.1 content. Section 4.1 content. Section 4.1 content. Section 4.1 content. Section 4.1 content. Section 4.1 content. Section 4.1 content.</w:t>
      </w:r>
      <w:r>
        <w:t xml:space="preserve"> Section 4.1 content. Section 4.1 content. Section 4.1 content. Section 4.1 content. Section 4.1 content. Section 4.1 content. Section 4.1 content. Section 4.1 content. Section 4.1 content. Section 4.1 content. Section 4.1 content. Section 4.1 content. Sec</w:t>
      </w:r>
      <w:r>
        <w:t>tion 4.1 content. Section 4.1 content. Section 4.1 content. Section 4.1 content. Section 4.1 content. Section 4.1 content. Section 4.1 content. Section 4.1 content. Section 4.1 content. Section 4.1 content. Section 4.1 content. Section 4.1 content. Section</w:t>
      </w:r>
      <w:r>
        <w:t xml:space="preserve"> 4.1 content. Section 4.1 content. Section 4.1 content. Section 4.1 content. Section 4.1 content. Section 4.1 content. Section 4.1 content. Section 4.1 content. Section 4.1 content. Section 4.1 content. Section 4.1 content. Section 4.1 content. Section 4.1</w:t>
      </w:r>
      <w:r>
        <w:t xml:space="preserve"> content. Section 4.1 content. Section 4.1 content. Section 4.1 content. Section 4.1 content. Section 4.1 content. Section 4.1 content. Section 4.1 content. Section 4.1 content. Section 4.1 content. Section 4.1 content. Section 4.1 content. Section 4.1 con</w:t>
      </w:r>
      <w:r>
        <w:t>tent. Section 4.1 content. Section 4.1 content. Section 4.1 content. Section 4.1 content. Section 4.1 content. Section 4.1 content. Section 4.1 content. Section 4.1 content. Section 4.1 content. Section 4.1 content. Section 4.1 content. Section 4.1 content</w:t>
      </w:r>
      <w:r>
        <w:t>. Section 4.1 content. Section 4.1 content. Section 4.1 content. Section 4.1 content. Section 4.1 content. Section 4.1 content. Section 4.1 content. Section 4.1 content. Section 4.1 content. Section 4.1 content. Section 4.1 content. Section 4.1 content. Se</w:t>
      </w:r>
      <w:r>
        <w:t xml:space="preserve">ction 4.1 content. Section 4.1 content. Section 4.1 content. </w:t>
      </w:r>
    </w:p>
    <w:p w:rsidR="003A57ED" w:rsidRDefault="00A62884">
      <w:pPr>
        <w:pStyle w:val="Heading2"/>
      </w:pPr>
      <w:bookmarkStart w:id="17" w:name="_Toc218084535"/>
      <w:r>
        <w:rPr>
          <w:rFonts w:ascii="Times New Roman" w:hAnsi="Times New Roman"/>
        </w:rPr>
        <w:t>Section 4.2</w:t>
      </w:r>
      <w:bookmarkEnd w:id="17"/>
    </w:p>
    <w:p w:rsidR="003A57ED" w:rsidRDefault="00A62884">
      <w:r>
        <w:t>Section 4.2 content. Section 4.2 content. Section 4.2 content. Section 4.2 content. Section 4.2 content. Section 4.2 content. Section 4.2 content. Section 4.2 content. Section 4.2 co</w:t>
      </w:r>
      <w:r>
        <w:t>ntent. Section 4.2 content. Section 4.2 content. Section 4.2 content. Section 4.2 content. Section 4.2 content. Section 4.2 content. Section 4.2 content. Section 4.2 content. Section 4.2 content. Section 4.2 content. Section 4.2 content. Section 4.2 conten</w:t>
      </w:r>
      <w:r>
        <w:t>t. Section 4.2 content. Section 4.2 content. Section 4.2 content. Section 4.2 content. Section 4.2 content. Section 4.2 content. Section 4.2 content. Section 4.2 content. Section 4.2 content. Section 4.2 content. Section 4.2 content. Section 4.2 content. S</w:t>
      </w:r>
      <w:r>
        <w:t xml:space="preserve">ection 4.2 content. Section 4.2 </w:t>
      </w:r>
      <w:r>
        <w:lastRenderedPageBreak/>
        <w:t>content. Section 4.2 content. Section 4.2 content. Section 4.2 content. Section 4.2 content. Section 4.2 content. Section 4.2 content. Section 4.2 content. Section 4.2 content. Section 4.2 content. Section 4.2 content. Secti</w:t>
      </w:r>
      <w:r>
        <w:t>on 4.2 content. Section 4.2 content. Section 4.2 content. Section 4.2 content. Section 4.2 content. Section 4.2 content. Section 4.2 content. Section 4.2 content. Section 4.2 content. Section 4.2 content. Section 4.2 content. Section 4.2 content. Section 4</w:t>
      </w:r>
      <w:r>
        <w:t>.2 content. Section 4.2 content. Section 4.2 content. Section 4.2 content. Section 4.2 content. Section 4.2 content. Section 4.2 content. Section 4.2 content. Section 4.2 content. Section 4.2 content. Section 4.2 content. Section 4.2 content. Section 4.2 c</w:t>
      </w:r>
      <w:r>
        <w:t>ontent. Section 4.2 content. Section 4.2 content. Section 4.2 content. Section 4.2 content. Section 4.2 content. Section 4.2 content. Section 4.2 content. Section 4.2 content. Section 4.2 content. Section 4.2 content. Section 4.2 content. Section 4.2 conte</w:t>
      </w:r>
      <w:r>
        <w:t xml:space="preserve">nt. Section 4.2 content. Section 4.2 content. Section 4.2 content. Section 4.2 content. Section 4.2 content. Section 4.2 content. Section 4.2 content. Section 4.2 content. Section 4.2 content. Section 4.2 content. Section 4.2 content. Section 4.2 content. </w:t>
      </w:r>
      <w:r>
        <w:t>Section 4.2 content. Section 4.2 content. Section 4.2 content. Section 4.2 content. Section 4.2 content. Section 4.2 content. Section 4.2 content. Section 4.2 content. Section 4.2 content. Section 4.2 content. Section 4.2 content. Section 4.2 content. Sect</w:t>
      </w:r>
      <w:r>
        <w:t xml:space="preserve">ion 4.2 content. Section 4.2 content. Section 4.2 content. Section 4.2 content. Section 4.2 content. Section 4.2 content. Section 4.2 content. Section 4.2 content. Section 4.2 content. Section 4.2 content. Section 4.2 content. Section 4.2 content. Section </w:t>
      </w:r>
      <w:r>
        <w:t xml:space="preserve">4.2 content. Section 4.2 content. Section 4.2 content. Section 4.2 content. Section 4.2 content. Section 4.2 content. Section 4.2 content. Section 4.2 content. Section 4.2 content. Section 4.2 content. Section 4.2 content. Section 4.2 content. Section 4.2 </w:t>
      </w:r>
      <w:r>
        <w:t>content. Section 4.2 content. Section 4.2 content. Section 4.2 content. Section 4.2 content. Section 4.2 content. Section 4.2 content. Section 4.2 content. Section 4.2 content. Section 4.2 content. Section 4.2 content. Section 4.2 content. Section 4.2 cont</w:t>
      </w:r>
      <w:r>
        <w:t xml:space="preserve">ent. Section 4.2 content. Section 4.2 content. Section 4.2 content. Section 4.2 content. Section 4.2 content. Section 4.2 content. Section 4.2 content. </w:t>
      </w:r>
    </w:p>
    <w:p w:rsidR="003A57ED" w:rsidRDefault="00A62884">
      <w:pPr>
        <w:pStyle w:val="Heading2"/>
      </w:pPr>
      <w:bookmarkStart w:id="18" w:name="_Toc218084536"/>
      <w:r>
        <w:rPr>
          <w:rFonts w:ascii="Times New Roman" w:hAnsi="Times New Roman"/>
        </w:rPr>
        <w:t>Section 4.3</w:t>
      </w:r>
      <w:bookmarkEnd w:id="18"/>
    </w:p>
    <w:p w:rsidR="003A57ED" w:rsidRDefault="00A62884">
      <w:r>
        <w:t>Section 4.3 content. Section 4.3 content. Section 4.3 content. Section 4.3 content. Section</w:t>
      </w:r>
      <w:r>
        <w:t xml:space="preserve"> 4.3 content. Section 4.3 content. Section 4.3 content. Section 4.3 content. Section 4.3 </w:t>
      </w:r>
      <w:r>
        <w:lastRenderedPageBreak/>
        <w:t>content. Section 4.3 content. Section 4.3 content. Section 4.3 content. Section 4.3 content. Section 4.3 content. Section 4.3 content. Section 4.3 content. Section 4.3</w:t>
      </w:r>
      <w:r>
        <w:t xml:space="preserve"> content. Section 4.3 content. Section 4.3 content. Section 4.3 content. Section 4.3 content. Section 4.3 content. Section 4.3 content. Section 4.3 content. Section 4.3 content. Section 4.3 content. Section 4.3 content. Section 4.3 content. Section 4.3 con</w:t>
      </w:r>
      <w:r>
        <w:t>tent. Section 4.3 content. Section 4.3 content. Section 4.3 content. Section 4.3 content. Section 4.3 content. Section 4.3 content. Section 4.3 content. Section 4.3 content. Section 4.3 content. Section 4.3 content. Section 4.3 content. Section 4.3 content</w:t>
      </w:r>
      <w:r>
        <w:t>. Section 4.3 content. Section 4.3 content. Section 4.3 content. Section 4.3 content. Section 4.3 content. Section 4.3 content. Section 4.3 content. Section 4.3 content. Section 4.3 content. Section 4.3 content. Section 4.3 content. Section 4.3 content. Se</w:t>
      </w:r>
      <w:r>
        <w:t>ction 4.3 content. Section 4.3 content. Section 4.3 content. Section 4.3 content. Section 4.3 content. Section 4.3 content. Section 4.3 content. Section 4.3 content. Section 4.3 content. Section 4.3 content. Section 4.3 content. Section 4.3 content. Sectio</w:t>
      </w:r>
      <w:r>
        <w:t>n 4.3 content. Section 4.3 content. Section 4.3 content. Section 4.3 content. Section 4.3 content. Section 4.3 content. Section 4.3 content. Section 4.3 content. Section 4.3 content. Section 4.3 content. Section 4.3 content. Section 4.3 content. Section 4.</w:t>
      </w:r>
      <w:r>
        <w:t>3 content. Section 4.3 content. Section 4.3 content. Section 4.3 content. Section 4.3 content. Section 4.3 content. Section 4.3 content. Section 4.3 content. Section 4.3 content. Section 4.3 content. Section 4.3 content. Section 4.3 content. Section 4.3 co</w:t>
      </w:r>
      <w:r>
        <w:t>ntent. Section 4.3 content. Section 4.3 content. Section 4.3 content. Section 4.3 content. Section 4.3 content. Section 4.3 content. Section 4.3 content. Section 4.3 content. Section 4.3 content. Section 4.3 content. Section 4.3 content. Section 4.3 conten</w:t>
      </w:r>
      <w:r>
        <w:t>t. Section 4.3 content. Section 4.3 content. Section 4.3 content. Section 4.3 content. Section 4.3 content. Section 4.3 content. Section 4.3 content. Section 4.3 content. Section 4.3 content. Section 4.3 content. Section 4.3 content. Section 4.3 content. S</w:t>
      </w:r>
      <w:r>
        <w:t>ection 4.3 content. Section 4.3 content. Section 4.3 content. Section 4.3 content. Section 4.3 content. Section 4.3 content. Section 4.3 content. Section 4.3 content. Section 4.3 content. Section 4.3 content. Section 4.3 content. Section 4.3 content. Secti</w:t>
      </w:r>
      <w:r>
        <w:t>on 4.3 content. Section 4.3 content. Section 4.3 content. Section 4.3 content. Section 4.3 content. Section 4.3 content. Section 4.3 content. Section 4.3 content. Section 4.3 content. Section 4.3 content. Section 4.3 content. Section 4.3 content. Section 4</w:t>
      </w:r>
      <w:r>
        <w:t xml:space="preserve">.3 content. Section 4.3 content. Section 4.3 content. Section 4.3 content. Section 4.3 content. </w:t>
      </w:r>
      <w:r>
        <w:lastRenderedPageBreak/>
        <w:t xml:space="preserve">Section 4.3 content. Section 4.3 content. Section 4.3 content. Section 4.3 content. Section 4.3 content. Section 4.3 content. Section 4.3 content. </w:t>
      </w:r>
    </w:p>
    <w:p w:rsidR="003A57ED" w:rsidRDefault="00A62884">
      <w:pPr>
        <w:pStyle w:val="Heading1"/>
        <w:spacing w:after="0"/>
        <w:jc w:val="center"/>
      </w:pPr>
      <w:bookmarkStart w:id="19" w:name="_Toc218084537"/>
      <w:r>
        <w:rPr>
          <w:rFonts w:ascii="Times New Roman" w:hAnsi="Times New Roman"/>
        </w:rPr>
        <w:t>CHAPTER FIVE</w:t>
      </w:r>
      <w:bookmarkEnd w:id="19"/>
    </w:p>
    <w:p w:rsidR="003A57ED" w:rsidRDefault="00A62884">
      <w:pPr>
        <w:pStyle w:val="Heading1"/>
        <w:spacing w:before="0" w:after="0"/>
        <w:jc w:val="center"/>
      </w:pPr>
      <w:bookmarkStart w:id="20" w:name="_Toc218084538"/>
      <w:r>
        <w:rPr>
          <w:rFonts w:ascii="Times New Roman" w:hAnsi="Times New Roman"/>
        </w:rPr>
        <w:t>CHAPTER 5 TITLE</w:t>
      </w:r>
      <w:bookmarkEnd w:id="20"/>
    </w:p>
    <w:p w:rsidR="003A57ED" w:rsidRDefault="00A62884">
      <w:r>
        <w:t>Chapter 5 introduction. Chapter 5 introduction. Chapter 5 introduction. Chapter 5 introduction. Chapter 5 introduction. Chapter 5 introduction. Chapter 5 introduction. Chapter 5 introduction. Chapter 5 introduction. Chapter 5 introduction.</w:t>
      </w:r>
      <w:r>
        <w:t xml:space="preserve"> Chapter 5 introduction. Chapter 5 introduction. Chapter 5 introduction. Chapter 5 introduction. Chapter 5 introduction. Chapter 5 introduction. Chapter 5 introduction. Chapter 5 introduction. Chapter 5 introduction. Chapter 5 introduction. Chapter 5 intro</w:t>
      </w:r>
      <w:r>
        <w:t>duction. Chapter 5 introduction. Chapter 5 introduction. Chapter 5 introduction. Chapter 5 introduction. Chapter 5 introduction. Chapter 5 introduction. Chapter 5 introduction. Chapter 5 introduction. Chapter 5 introduction. Chapter 5 introduction. Chapter</w:t>
      </w:r>
      <w:r>
        <w:t xml:space="preserve"> 5 introduction. Chapter 5 introduction. Chapter 5 introduction. Chapter 5 introduction. Chapter 5 introduction. Chapter 5 introduction. Chapter 5 introduction. Chapter 5 introduction. Chapter 5 introduction. Chapter 5 introduction. Chapter 5 introduction.</w:t>
      </w:r>
      <w:r>
        <w:t xml:space="preserve"> Chapter 5 introduction. Chapter 5 introduction. Chapter 5 introduction. Chapter 5 introduction. Chapter 5 introduction. Chapter 5 introduction. Chapter 5 introduction. Chapter 5 introduction. Chapter 5 introduction. Chapter 5 introduction. Chapter 5 intro</w:t>
      </w:r>
      <w:r>
        <w:t>duction. Chapter 5 introduction. Chapter 5 introduction. Chapter 5 introduction. Chapter 5 introduction. Chapter 5 introduction. Chapter 5 introduction. Chapter 5 introduction. Chapter 5 introduction. Chapter 5 introduction. Chapter 5 introduction. Chapter</w:t>
      </w:r>
      <w:r>
        <w:t xml:space="preserve"> 5 introduction. Chapter 5 introduction. Chapter 5 introduction. Chapter 5 introduction. Chapter 5 introduction. Chapter 5 introduction. Chapter 5 introduction. Chapter 5 introduction. Chapter 5 introduction. Chapter 5 introduction. Chapter 5 introduction.</w:t>
      </w:r>
      <w:r>
        <w:t xml:space="preserve"> Chapter 5 introduction. Chapter 5 introduction. Chapter 5 introduction. Chapter 5 introduction. Chapter 5 introduction. Chapter 5 introduction. Chapter 5 introduction. Chapter 5 introduction. Chapter 5 introduction. Chapter 5 introduction. Chapter 5 intro</w:t>
      </w:r>
      <w:r>
        <w:t xml:space="preserve">duction. Chapter 5 introduction. Chapter 5 introduction. Chapter 5 introduction. Chapter 5 introduction. Chapter 5 introduction. Chapter 5 introduction. Chapter 5 introduction. Chapter 5 introduction. Chapter 5 introduction. Chapter 5 </w:t>
      </w:r>
      <w:r>
        <w:lastRenderedPageBreak/>
        <w:t>introduction. Chapter</w:t>
      </w:r>
      <w:r>
        <w:t xml:space="preserve"> 5 introduction. Chapter 5 introduction. Chapter 5 introduction. Chapter 5 introduction. Chapter 5 introduction. Chapter 5 introduction. Chapter 5 introduction. Chapter 5 introduction. Chapter 5 introduction. Chapter 5 introduction. Chapter 5 introduction.</w:t>
      </w:r>
      <w:r>
        <w:t xml:space="preserve"> Chapter 5 introduction. Chapter 5 introduction. Chapter 5 introduction. Chapter 5 introduction. Chapter 5 introduction. Chapter 5 introduction. Chapter 5 introduction. Chapter 5 introduction. Chapter 5 introduction. Chapter 5 introduction. Chapter 5 intro</w:t>
      </w:r>
      <w:r>
        <w:t>duction. Chapter 5 introduction. Chapter 5 introduction. Chapter 5 introduction. Chapter 5 introduction. Chapter 5 introduction. Chapter 5 introduction. Chapter 5 introduction. Chapter 5 introduction. Chapter 5 introduction. Chapter 5 introduction. Chapter</w:t>
      </w:r>
      <w:r>
        <w:t xml:space="preserve"> 5 introduction. Chapter 5 introduction. Chapter 5 introduction. Chapter 5 introduction. Chapter 5 introduction. Chapter 5 introduction. Chapter 5 introduction. Chapter 5 introduction. Chapter 5 introduction. Chapter 5 introduction. Chapter 5 introduction.</w:t>
      </w:r>
      <w:r>
        <w:t xml:space="preserve"> Chapter 5 introduction. Chapter 5 introduction. Chapter 5 introduction. Chapter 5 introduction. Chapter 5 introduction. Chapter 5 introduction. Chapter 5 introduction. Chapter 5 introduction. Chapter 5 introduction. Chapter 5 introduction. Chapter 5 intro</w:t>
      </w:r>
      <w:r>
        <w:t>duction. Chapter 5 introduction. Chapter 5 introduction. Chapter 5 introduction. Chapter 5 introduction. Chapter 5 introduction. Chapter 5 introduction. Chapter 5 introduction. Chapter 5 introduction. Chapter 5 introduction. Chapter 5 introduction. Chapter</w:t>
      </w:r>
      <w:r>
        <w:t xml:space="preserve"> 5 introduction. Chapter 5 introduction. Chapter 5 introduction. Chapter 5 introduction. Chapter 5 introduction. Chapter 5 introduction. Chapter 5 introduction. Chapter 5 introduction. Chapter 5 introduction. Chapter 5 introduction. Chapter 5 introduction.</w:t>
      </w:r>
      <w:r>
        <w:t xml:space="preserve"> Chapter 5 introduction. Chapter 5 introduction. Chapter 5 introduction. Chapter 5 introduction. Chapter 5 introduction. Chapter 5 introduction. Chapter 5 introduction. Chapter 5 introduction. Chapter 5 introduction. Chapter 5 introduction. Chapter 5 intro</w:t>
      </w:r>
      <w:r>
        <w:t>duction. Chapter 5 introduction. Chapter 5 introduction. Chapter 5 introduction. Chapter 5 introduction. Chapter 5 introduction. Chapter 5 introduction. Chapter 5 introduction. Chapter 5 introduction. Chapter 5 introduction. Chapter 5 introduction. Chapter</w:t>
      </w:r>
      <w:r>
        <w:t xml:space="preserve"> 5 introduction. Chapter 5 introduction. Chapter 5 introduction. Chapter 5 introduction. Chapter 5 introduction. Chapter 5 introduction. Chapter 5 introduction. Chapter 5 introduction. Chapter 5 introduction. </w:t>
      </w:r>
    </w:p>
    <w:p w:rsidR="003A57ED" w:rsidRDefault="00A62884">
      <w:pPr>
        <w:pStyle w:val="Heading2"/>
      </w:pPr>
      <w:bookmarkStart w:id="21" w:name="_Toc218084539"/>
      <w:r>
        <w:rPr>
          <w:rFonts w:ascii="Times New Roman" w:hAnsi="Times New Roman"/>
        </w:rPr>
        <w:lastRenderedPageBreak/>
        <w:t>Section 5.1</w:t>
      </w:r>
      <w:bookmarkEnd w:id="21"/>
    </w:p>
    <w:p w:rsidR="003A57ED" w:rsidRDefault="00A62884">
      <w:r>
        <w:t>Section 5.1 content. Section 5.1 c</w:t>
      </w:r>
      <w:r>
        <w:t>ontent. Section 5.1 content. Section 5.1 content. Section 5.1 content. Section 5.1 content. Section 5.1 content. Section 5.1 content. Section 5.1 content. Section 5.1 content. Section 5.1 content. Section 5.1 content. Section 5.1 content. Section 5.1 conte</w:t>
      </w:r>
      <w:r>
        <w:t xml:space="preserve">nt. Section 5.1 content. Section 5.1 content. Section 5.1 content. Section 5.1 content. Section 5.1 content. Section 5.1 content. Section 5.1 content. Section 5.1 content. Section 5.1 content. Section 5.1 content. Section 5.1 content. Section 5.1 content. </w:t>
      </w:r>
      <w:r>
        <w:t>Section 5.1 content. Section 5.1 content. Section 5.1 content. Section 5.1 content. Section 5.1 content. Section 5.1 content. Section 5.1 content. Section 5.1 content. Section 5.1 content. Section 5.1 content. Section 5.1 content. Section 5.1 content. Sect</w:t>
      </w:r>
      <w:r>
        <w:t xml:space="preserve">ion 5.1 content. Section 5.1 content. Section 5.1 content. Section 5.1 content. Section 5.1 content. Section 5.1 content. Section 5.1 content. Section 5.1 content. Section 5.1 content. Section 5.1 content. Section 5.1 content. Section 5.1 content. Section </w:t>
      </w:r>
      <w:r>
        <w:t xml:space="preserve">5.1 content. Section 5.1 content. Section 5.1 content. Section 5.1 content. Section 5.1 content. Section 5.1 content. Section 5.1 content. Section 5.1 content. Section 5.1 content. Section 5.1 content. Section 5.1 content. Section 5.1 content. Section 5.1 </w:t>
      </w:r>
      <w:r>
        <w:t>content. Section 5.1 content. Section 5.1 content. Section 5.1 content. Section 5.1 content. Section 5.1 content. Section 5.1 content. Section 5.1 content. Section 5.1 content. Section 5.1 content. Section 5.1 content. Section 5.1 content. Section 5.1 cont</w:t>
      </w:r>
      <w:r>
        <w:t>ent. Section 5.1 content. Section 5.1 content. Section 5.1 content. Section 5.1 content. Section 5.1 content. Section 5.1 content. Section 5.1 content. Section 5.1 content. Section 5.1 content. Section 5.1 content. Section 5.1 content. Section 5.1 content.</w:t>
      </w:r>
      <w:r>
        <w:t xml:space="preserve"> Section 5.1 content. Section 5.1 content. Section 5.1 content. Section 5.1 content. Section 5.1 content. Section 5.1 content. Section 5.1 content. Section 5.1 content. Section 5.1 content. Section 5.1 content. Section 5.1 content. Section 5.1 content. Sec</w:t>
      </w:r>
      <w:r>
        <w:t>tion 5.1 content. Section 5.1 content. Section 5.1 content. Section 5.1 content. Section 5.1 content. Section 5.1 content. Section 5.1 content. Section 5.1 content. Section 5.1 content. Section 5.1 content. Section 5.1 content. Section 5.1 content. Section</w:t>
      </w:r>
      <w:r>
        <w:t xml:space="preserve"> 5.1 content. Section 5.1 content. Section 5.1 content. Section 5.1 content. Section 5.1 content. Section 5.1 content. Section 5.1 content. Section 5.1 content. Section 5.1 content. Section 5.1 content. Section 5.1 content. Section 5.1 content. Section 5.1</w:t>
      </w:r>
      <w:r>
        <w:t xml:space="preserve"> content. Section 5.1 content. Section 5.1 content. Section 5.1 content. Section 5.1 content. Section 5.1 content. Section 5.1 content. </w:t>
      </w:r>
      <w:r>
        <w:lastRenderedPageBreak/>
        <w:t>Section 5.1 content. Section 5.1 content. Section 5.1 content. Section 5.1 content. Section 5.1 content. Section 5.1 con</w:t>
      </w:r>
      <w:r>
        <w:t>tent. Section 5.1 content. Section 5.1 content. Section 5.1 content. Section 5.1 content. Section 5.1 content. Section 5.1 content. Section 5.1 content. Section 5.1 content. Section 5.1 content. Section 5.1 content. Section 5.1 content. Section 5.1 content</w:t>
      </w:r>
      <w:r>
        <w:t xml:space="preserve">. Section 5.1 content. Section 5.1 content. </w:t>
      </w:r>
    </w:p>
    <w:p w:rsidR="003A57ED" w:rsidRDefault="00A62884">
      <w:pPr>
        <w:pStyle w:val="Heading2"/>
      </w:pPr>
      <w:bookmarkStart w:id="22" w:name="_Toc218084540"/>
      <w:r>
        <w:rPr>
          <w:rFonts w:ascii="Times New Roman" w:hAnsi="Times New Roman"/>
        </w:rPr>
        <w:t>Section 5.2</w:t>
      </w:r>
      <w:bookmarkEnd w:id="22"/>
    </w:p>
    <w:p w:rsidR="003A57ED" w:rsidRDefault="00A62884">
      <w:r>
        <w:t>Section 5.2 content. Section 5.2 content. Section 5.2 content. Section 5.2 content. Section 5.2 content. Section 5.2 content. Section 5.2 content. Section 5.2 content. Section 5.2 content. Section 5.</w:t>
      </w:r>
      <w:r>
        <w:t>2 content. Section 5.2 content. Section 5.2 content. Section 5.2 content. Section 5.2 content. Section 5.2 content. Section 5.2 content. Section 5.2 content. Section 5.2 content. Section 5.2 content. Section 5.2 content. Section 5.2 content. Section 5.2 co</w:t>
      </w:r>
      <w:r>
        <w:t>ntent. Section 5.2 content. Section 5.2 content. Section 5.2 content. Section 5.2 content. Section 5.2 content. Section 5.2 content. Section 5.2 content. Section 5.2 content. Section 5.2 content. Section 5.2 content. Section 5.2 content. Section 5.2 conten</w:t>
      </w:r>
      <w:r>
        <w:t>t. Section 5.2 content. Section 5.2 content. Section 5.2 content. Section 5.2 content. Section 5.2 content. Section 5.2 content. Section 5.2 content. Section 5.2 content. Section 5.2 content. Section 5.2 content. Section 5.2 content. Section 5.2 content. S</w:t>
      </w:r>
      <w:r>
        <w:t>ection 5.2 content. Section 5.2 content. Section 5.2 content. Section 5.2 content. Section 5.2 content. Section 5.2 content. Section 5.2 content. Section 5.2 content. Section 5.2 content. Section 5.2 content. Section 5.2 content. Section 5.2 content. Secti</w:t>
      </w:r>
      <w:r>
        <w:t>on 5.2 content. Section 5.2 content. Section 5.2 content. Section 5.2 content. Section 5.2 content. Section 5.2 content. Section 5.2 content. Section 5.2 content. Section 5.2 content. Section 5.2 content. Section 5.2 content. Section 5.2 content. Section 5</w:t>
      </w:r>
      <w:r>
        <w:t>.2 content. Section 5.2 content. Section 5.2 content. Section 5.2 content. Section 5.2 content. Section 5.2 content. Section 5.2 content. Section 5.2 content. Section 5.2 content. Section 5.2 content. Section 5.2 content. Section 5.2 content. Section 5.2 c</w:t>
      </w:r>
      <w:r>
        <w:t>ontent. Section 5.2 content. Section 5.2 content. Section 5.2 content. Section 5.2 content. Section 5.2 content. Section 5.2 content. Section 5.2 content. Section 5.2 content. Section 5.2 content. Section 5.2 content. Section 5.2 content. Section 5.2 conte</w:t>
      </w:r>
      <w:r>
        <w:t xml:space="preserve">nt. Section 5.2 content. Section 5.2 content. Section 5.2 content. Section 5.2 content. Section 5.2 content. Section 5.2 content. Section 5.2 content. Section 5.2 content. Section 5.2 content. </w:t>
      </w:r>
      <w:r>
        <w:lastRenderedPageBreak/>
        <w:t xml:space="preserve">Section 5.2 content. Section 5.2 content. Section 5.2 content. </w:t>
      </w:r>
      <w:r>
        <w:t>Section 5.2 content. Section 5.2 content. Section 5.2 content. Section 5.2 content. Section 5.2 content. Section 5.2 content. Section 5.2 content. Section 5.2 content. Section 5.2 content. Section 5.2 content. Section 5.2 content. Section 5.2 content. Sect</w:t>
      </w:r>
      <w:r>
        <w:t xml:space="preserve">ion 5.2 content. Section 5.2 content. Section 5.2 content. Section 5.2 content. Section 5.2 content. Section 5.2 content. Section 5.2 content. Section 5.2 content. Section 5.2 content. Section 5.2 content. Section 5.2 content. Section 5.2 content. Section </w:t>
      </w:r>
      <w:r>
        <w:t xml:space="preserve">5.2 content. Section 5.2 content. Section 5.2 content. Section 5.2 content. Section 5.2 content. Section 5.2 content. Section 5.2 content. Section 5.2 content. Section 5.2 content. Section 5.2 content. Section 5.2 content. Section 5.2 content. Section 5.2 </w:t>
      </w:r>
      <w:r>
        <w:t xml:space="preserve">content. Section 5.2 content. Section 5.2 content. Section 5.2 content. Section 5.2 content. Section 5.2 content. Section 5.2 content. </w:t>
      </w:r>
    </w:p>
    <w:p w:rsidR="003A57ED" w:rsidRDefault="00A62884">
      <w:pPr>
        <w:pStyle w:val="Heading2"/>
      </w:pPr>
      <w:bookmarkStart w:id="23" w:name="_Toc218084541"/>
      <w:r>
        <w:rPr>
          <w:rFonts w:ascii="Times New Roman" w:hAnsi="Times New Roman"/>
        </w:rPr>
        <w:t>Section 5.3</w:t>
      </w:r>
      <w:bookmarkEnd w:id="23"/>
    </w:p>
    <w:p w:rsidR="003A57ED" w:rsidRDefault="00A62884">
      <w:r>
        <w:t>Section 5.3 content. Section 5.3 content. Section 5.3 content. Section 5.3 content. Section 5.3 content. Section 5.3 content. Section 5.3 content. Section 5.3 content. Section 5.3 content. Section 5.3 content. Section 5.3 content. Section 5.3 content. Sect</w:t>
      </w:r>
      <w:r>
        <w:t xml:space="preserve">ion 5.3 content. Section 5.3 content. Section 5.3 content. Section 5.3 content. Section 5.3 content. Section 5.3 content. Section 5.3 content. Section 5.3 content. Section 5.3 content. Section 5.3 content. Section 5.3 content. Section 5.3 content. Section </w:t>
      </w:r>
      <w:r>
        <w:t xml:space="preserve">5.3 content. Section 5.3 content. Section 5.3 content. Section 5.3 content. Section 5.3 content. Section 5.3 content. Section 5.3 content. Section 5.3 content. Section 5.3 content. Section 5.3 content. Section 5.3 content. Section 5.3 content. Section 5.3 </w:t>
      </w:r>
      <w:r>
        <w:t>content. Section 5.3 content. Section 5.3 content. Section 5.3 content. Section 5.3 content. Section 5.3 content. Section 5.3 content. Section 5.3 content. Section 5.3 content. Section 5.3 content. Section 5.3 content. Section 5.3 content. Section 5.3 cont</w:t>
      </w:r>
      <w:r>
        <w:t>ent. Section 5.3 content. Section 5.3 content. Section 5.3 content. Section 5.3 content. Section 5.3 content. Section 5.3 content. Section 5.3 content. Section 5.3 content. Section 5.3 content. Section 5.3 content. Section 5.3 content. Section 5.3 content.</w:t>
      </w:r>
      <w:r>
        <w:t xml:space="preserve"> Section 5.3 content. Section 5.3 content. Section 5.3 content. Section 5.3 content. Section 5.3 content. Section 5.3 content. Section 5.3 content. Section 5.3 content. Section 5.3 content. Section 5.3 content. Section 5.3 content. Section 5.3 content. Sec</w:t>
      </w:r>
      <w:r>
        <w:t xml:space="preserve">tion 5.3 content. Section 5.3 content. Section 5.3 content. Section 5.3 content. Section 5.3 content. </w:t>
      </w:r>
      <w:r>
        <w:lastRenderedPageBreak/>
        <w:t>Section 5.3 content. Section 5.3 content. Section 5.3 content. Section 5.3 content. Section 5.3 content. Section 5.3 content. Section 5.3 content. Section</w:t>
      </w:r>
      <w:r>
        <w:t xml:space="preserve"> 5.3 content. Section 5.3 content. Section 5.3 content. Section 5.3 content. Section 5.3 content. Section 5.3 content. Section 5.3 content. Section 5.3 content. Section 5.3 content. Section 5.3 content. Section 5.3 content. Section 5.3 content. Section 5.3</w:t>
      </w:r>
      <w:r>
        <w:t xml:space="preserve"> content. Section 5.3 content. Section 5.3 content. Section 5.3 content. Section 5.3 content. Section 5.3 content. Section 5.3 content. Section 5.3 content. Section 5.3 content. Section 5.3 content. Section 5.3 content. Section 5.3 content. Section 5.3 con</w:t>
      </w:r>
      <w:r>
        <w:t>tent. Section 5.3 content. Section 5.3 content. Section 5.3 content. Section 5.3 content. Section 5.3 content. Section 5.3 content. Section 5.3 content. Section 5.3 content. Section 5.3 content. Section 5.3 content. Section 5.3 content. Section 5.3 content</w:t>
      </w:r>
      <w:r>
        <w:t>. Section 5.3 content. Section 5.3 content. Section 5.3 content. Section 5.3 content. Section 5.3 content. Section 5.3 content. Section 5.3 content. Section 5.3 content. Section 5.3 content. Section 5.3 content. Section 5.3 content. Section 5.3 content. Se</w:t>
      </w:r>
      <w:r>
        <w:t>ction 5.3 content. Section 5.3 content. Section 5.3 content. Section 5.3 content. Section 5.3 content. Section 5.3 content. Section 5.3 content. Section 5.3 content. Section 5.3 content. Section 5.3 content. Section 5.3 content. Section 5.3 content. Sectio</w:t>
      </w:r>
      <w:r>
        <w:t xml:space="preserve">n 5.3 content. Section 5.3 content. Section 5.3 content. Section 5.3 content. </w:t>
      </w:r>
      <w:bookmarkEnd w:id="0"/>
    </w:p>
    <w:sectPr w:rsidR="003A57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57ED"/>
    <w:rsid w:val="00A628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D459DFE-EE9F-4D1B-8BDF-15159337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62884"/>
    <w:pPr>
      <w:spacing w:after="100"/>
      <w:ind w:left="240"/>
    </w:pPr>
  </w:style>
  <w:style w:type="paragraph" w:styleId="TOC1">
    <w:name w:val="toc 1"/>
    <w:basedOn w:val="Normal"/>
    <w:next w:val="Normal"/>
    <w:autoRedefine/>
    <w:uiPriority w:val="39"/>
    <w:unhideWhenUsed/>
    <w:rsid w:val="00A62884"/>
    <w:pPr>
      <w:spacing w:after="100"/>
    </w:pPr>
  </w:style>
  <w:style w:type="character" w:styleId="Hyperlink">
    <w:name w:val="Hyperlink"/>
    <w:basedOn w:val="DefaultParagraphFont"/>
    <w:uiPriority w:val="99"/>
    <w:unhideWhenUsed/>
    <w:rsid w:val="00A628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9D9FD-5581-4C24-AF53-5180983DF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10963</Words>
  <Characters>62494</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2025-12-31T13:41:00Z</dcterms:modified>
  <cp:category/>
</cp:coreProperties>
</file>