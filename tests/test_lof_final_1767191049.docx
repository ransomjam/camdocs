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3665" w:rsidRDefault="00DE4B75">
      <w:pPr>
        <w:pStyle w:val="Title"/>
        <w:spacing w:line="360" w:lineRule="auto"/>
        <w:jc w:val="center"/>
      </w:pPr>
      <w:bookmarkStart w:id="0" w:name="_GoBack"/>
      <w:r>
        <w:rPr>
          <w:rFonts w:ascii="Times New Roman" w:hAnsi="Times New Roman"/>
          <w:b/>
          <w:color w:val="000000"/>
          <w:sz w:val="24"/>
        </w:rPr>
        <w:t>Document</w:t>
      </w:r>
    </w:p>
    <w:p w:rsidR="00DC3665" w:rsidRDefault="00DC3665"/>
    <w:p w:rsidR="00DC3665" w:rsidRDefault="00DE4B75">
      <w:pPr>
        <w:spacing w:after="0"/>
        <w:jc w:val="center"/>
      </w:pPr>
      <w:r>
        <w:rPr>
          <w:b/>
          <w:color w:val="000000"/>
        </w:rPr>
        <w:t>TABLE OF CONTENTS</w:t>
      </w:r>
    </w:p>
    <w:p w:rsidR="00DE4B75" w:rsidRDefault="00DE4B75">
      <w:pPr>
        <w:pStyle w:val="TOC1"/>
        <w:tabs>
          <w:tab w:val="right" w:leader="dot" w:pos="8630"/>
        </w:tabs>
        <w:rPr>
          <w:rFonts w:asciiTheme="minorHAnsi" w:hAnsiTheme="minorHAnsi"/>
          <w:noProof/>
          <w:sz w:val="22"/>
        </w:rPr>
      </w:pPr>
      <w:r>
        <w:fldChar w:fldCharType="begin"/>
      </w:r>
      <w:r>
        <w:instrText xml:space="preserve"> TOC \o "1-3" \h \z \u </w:instrText>
      </w:r>
      <w:r>
        <w:fldChar w:fldCharType="separate"/>
      </w:r>
      <w:hyperlink w:anchor="_Toc218087094" w:history="1">
        <w:r w:rsidRPr="00FD56D3">
          <w:rPr>
            <w:rStyle w:val="Hyperlink"/>
            <w:noProof/>
          </w:rPr>
          <w:t>CHAPTER ONE</w:t>
        </w:r>
        <w:r>
          <w:rPr>
            <w:noProof/>
            <w:webHidden/>
          </w:rPr>
          <w:tab/>
        </w:r>
        <w:r>
          <w:rPr>
            <w:noProof/>
            <w:webHidden/>
          </w:rPr>
          <w:fldChar w:fldCharType="begin"/>
        </w:r>
        <w:r>
          <w:rPr>
            <w:noProof/>
            <w:webHidden/>
          </w:rPr>
          <w:instrText xml:space="preserve"> PAGEREF _Toc218087094 \h </w:instrText>
        </w:r>
        <w:r>
          <w:rPr>
            <w:noProof/>
            <w:webHidden/>
          </w:rPr>
        </w:r>
        <w:r>
          <w:rPr>
            <w:noProof/>
            <w:webHidden/>
          </w:rPr>
          <w:fldChar w:fldCharType="separate"/>
        </w:r>
        <w:r>
          <w:rPr>
            <w:noProof/>
            <w:webHidden/>
          </w:rPr>
          <w:t>4</w:t>
        </w:r>
        <w:r>
          <w:rPr>
            <w:noProof/>
            <w:webHidden/>
          </w:rPr>
          <w:fldChar w:fldCharType="end"/>
        </w:r>
      </w:hyperlink>
    </w:p>
    <w:p w:rsidR="00DE4B75" w:rsidRDefault="00DE4B75">
      <w:pPr>
        <w:pStyle w:val="TOC1"/>
        <w:tabs>
          <w:tab w:val="right" w:leader="dot" w:pos="8630"/>
        </w:tabs>
        <w:rPr>
          <w:rFonts w:asciiTheme="minorHAnsi" w:hAnsiTheme="minorHAnsi"/>
          <w:noProof/>
          <w:sz w:val="22"/>
        </w:rPr>
      </w:pPr>
      <w:hyperlink w:anchor="_Toc218087095" w:history="1">
        <w:r w:rsidRPr="00FD56D3">
          <w:rPr>
            <w:rStyle w:val="Hyperlink"/>
            <w:noProof/>
          </w:rPr>
          <w:t>GENERAL INTRODUCTION</w:t>
        </w:r>
        <w:r>
          <w:rPr>
            <w:noProof/>
            <w:webHidden/>
          </w:rPr>
          <w:tab/>
        </w:r>
        <w:r>
          <w:rPr>
            <w:noProof/>
            <w:webHidden/>
          </w:rPr>
          <w:fldChar w:fldCharType="begin"/>
        </w:r>
        <w:r>
          <w:rPr>
            <w:noProof/>
            <w:webHidden/>
          </w:rPr>
          <w:instrText xml:space="preserve"> PAGEREF _Toc218087095 \h </w:instrText>
        </w:r>
        <w:r>
          <w:rPr>
            <w:noProof/>
            <w:webHidden/>
          </w:rPr>
        </w:r>
        <w:r>
          <w:rPr>
            <w:noProof/>
            <w:webHidden/>
          </w:rPr>
          <w:fldChar w:fldCharType="separate"/>
        </w:r>
        <w:r>
          <w:rPr>
            <w:noProof/>
            <w:webHidden/>
          </w:rPr>
          <w:t>4</w:t>
        </w:r>
        <w:r>
          <w:rPr>
            <w:noProof/>
            <w:webHidden/>
          </w:rPr>
          <w:fldChar w:fldCharType="end"/>
        </w:r>
      </w:hyperlink>
    </w:p>
    <w:p w:rsidR="00DE4B75" w:rsidRDefault="00DE4B75">
      <w:pPr>
        <w:pStyle w:val="TOC1"/>
        <w:tabs>
          <w:tab w:val="right" w:leader="dot" w:pos="8630"/>
        </w:tabs>
        <w:rPr>
          <w:rFonts w:asciiTheme="minorHAnsi" w:hAnsiTheme="minorHAnsi"/>
          <w:noProof/>
          <w:sz w:val="22"/>
        </w:rPr>
      </w:pPr>
      <w:hyperlink w:anchor="_Toc218087096" w:history="1">
        <w:r w:rsidRPr="00FD56D3">
          <w:rPr>
            <w:rStyle w:val="Hyperlink"/>
            <w:noProof/>
          </w:rPr>
          <w:t>CHAPTER TWO</w:t>
        </w:r>
        <w:r>
          <w:rPr>
            <w:noProof/>
            <w:webHidden/>
          </w:rPr>
          <w:tab/>
        </w:r>
        <w:r>
          <w:rPr>
            <w:noProof/>
            <w:webHidden/>
          </w:rPr>
          <w:fldChar w:fldCharType="begin"/>
        </w:r>
        <w:r>
          <w:rPr>
            <w:noProof/>
            <w:webHidden/>
          </w:rPr>
          <w:instrText xml:space="preserve"> PAGEREF _Toc218087096 \h </w:instrText>
        </w:r>
        <w:r>
          <w:rPr>
            <w:noProof/>
            <w:webHidden/>
          </w:rPr>
        </w:r>
        <w:r>
          <w:rPr>
            <w:noProof/>
            <w:webHidden/>
          </w:rPr>
          <w:fldChar w:fldCharType="separate"/>
        </w:r>
        <w:r>
          <w:rPr>
            <w:noProof/>
            <w:webHidden/>
          </w:rPr>
          <w:t>9</w:t>
        </w:r>
        <w:r>
          <w:rPr>
            <w:noProof/>
            <w:webHidden/>
          </w:rPr>
          <w:fldChar w:fldCharType="end"/>
        </w:r>
      </w:hyperlink>
    </w:p>
    <w:p w:rsidR="00DE4B75" w:rsidRDefault="00DE4B75">
      <w:pPr>
        <w:pStyle w:val="TOC1"/>
        <w:tabs>
          <w:tab w:val="right" w:leader="dot" w:pos="8630"/>
        </w:tabs>
        <w:rPr>
          <w:rFonts w:asciiTheme="minorHAnsi" w:hAnsiTheme="minorHAnsi"/>
          <w:noProof/>
          <w:sz w:val="22"/>
        </w:rPr>
      </w:pPr>
      <w:hyperlink w:anchor="_Toc218087097" w:history="1">
        <w:r w:rsidRPr="00FD56D3">
          <w:rPr>
            <w:rStyle w:val="Hyperlink"/>
            <w:noProof/>
          </w:rPr>
          <w:t>LITERATURE REVIEW</w:t>
        </w:r>
        <w:r>
          <w:rPr>
            <w:noProof/>
            <w:webHidden/>
          </w:rPr>
          <w:tab/>
        </w:r>
        <w:r>
          <w:rPr>
            <w:noProof/>
            <w:webHidden/>
          </w:rPr>
          <w:fldChar w:fldCharType="begin"/>
        </w:r>
        <w:r>
          <w:rPr>
            <w:noProof/>
            <w:webHidden/>
          </w:rPr>
          <w:instrText xml:space="preserve"> PAGEREF _Toc218087097 \h </w:instrText>
        </w:r>
        <w:r>
          <w:rPr>
            <w:noProof/>
            <w:webHidden/>
          </w:rPr>
        </w:r>
        <w:r>
          <w:rPr>
            <w:noProof/>
            <w:webHidden/>
          </w:rPr>
          <w:fldChar w:fldCharType="separate"/>
        </w:r>
        <w:r>
          <w:rPr>
            <w:noProof/>
            <w:webHidden/>
          </w:rPr>
          <w:t>9</w:t>
        </w:r>
        <w:r>
          <w:rPr>
            <w:noProof/>
            <w:webHidden/>
          </w:rPr>
          <w:fldChar w:fldCharType="end"/>
        </w:r>
      </w:hyperlink>
    </w:p>
    <w:p w:rsidR="00DE4B75" w:rsidRDefault="00DE4B75">
      <w:pPr>
        <w:pStyle w:val="TOC1"/>
        <w:tabs>
          <w:tab w:val="right" w:leader="dot" w:pos="8630"/>
        </w:tabs>
        <w:rPr>
          <w:rFonts w:asciiTheme="minorHAnsi" w:hAnsiTheme="minorHAnsi"/>
          <w:noProof/>
          <w:sz w:val="22"/>
        </w:rPr>
      </w:pPr>
      <w:hyperlink w:anchor="_Toc218087098" w:history="1">
        <w:r w:rsidRPr="00FD56D3">
          <w:rPr>
            <w:rStyle w:val="Hyperlink"/>
            <w:noProof/>
          </w:rPr>
          <w:t>CHAPTER THREE</w:t>
        </w:r>
        <w:r>
          <w:rPr>
            <w:noProof/>
            <w:webHidden/>
          </w:rPr>
          <w:tab/>
        </w:r>
        <w:r>
          <w:rPr>
            <w:noProof/>
            <w:webHidden/>
          </w:rPr>
          <w:fldChar w:fldCharType="begin"/>
        </w:r>
        <w:r>
          <w:rPr>
            <w:noProof/>
            <w:webHidden/>
          </w:rPr>
          <w:instrText xml:space="preserve"> PAGEREF _Toc218087098 \h </w:instrText>
        </w:r>
        <w:r>
          <w:rPr>
            <w:noProof/>
            <w:webHidden/>
          </w:rPr>
        </w:r>
        <w:r>
          <w:rPr>
            <w:noProof/>
            <w:webHidden/>
          </w:rPr>
          <w:fldChar w:fldCharType="separate"/>
        </w:r>
        <w:r>
          <w:rPr>
            <w:noProof/>
            <w:webHidden/>
          </w:rPr>
          <w:t>14</w:t>
        </w:r>
        <w:r>
          <w:rPr>
            <w:noProof/>
            <w:webHidden/>
          </w:rPr>
          <w:fldChar w:fldCharType="end"/>
        </w:r>
      </w:hyperlink>
    </w:p>
    <w:p w:rsidR="00DE4B75" w:rsidRDefault="00DE4B75">
      <w:pPr>
        <w:pStyle w:val="TOC1"/>
        <w:tabs>
          <w:tab w:val="right" w:leader="dot" w:pos="8630"/>
        </w:tabs>
        <w:rPr>
          <w:rFonts w:asciiTheme="minorHAnsi" w:hAnsiTheme="minorHAnsi"/>
          <w:noProof/>
          <w:sz w:val="22"/>
        </w:rPr>
      </w:pPr>
      <w:hyperlink w:anchor="_Toc218087099" w:history="1">
        <w:r w:rsidRPr="00FD56D3">
          <w:rPr>
            <w:rStyle w:val="Hyperlink"/>
            <w:noProof/>
          </w:rPr>
          <w:t>RESEARCH METHODOLOGY</w:t>
        </w:r>
        <w:r>
          <w:rPr>
            <w:noProof/>
            <w:webHidden/>
          </w:rPr>
          <w:tab/>
        </w:r>
        <w:r>
          <w:rPr>
            <w:noProof/>
            <w:webHidden/>
          </w:rPr>
          <w:fldChar w:fldCharType="begin"/>
        </w:r>
        <w:r>
          <w:rPr>
            <w:noProof/>
            <w:webHidden/>
          </w:rPr>
          <w:instrText xml:space="preserve"> PAGEREF _Toc218087099 \h </w:instrText>
        </w:r>
        <w:r>
          <w:rPr>
            <w:noProof/>
            <w:webHidden/>
          </w:rPr>
        </w:r>
        <w:r>
          <w:rPr>
            <w:noProof/>
            <w:webHidden/>
          </w:rPr>
          <w:fldChar w:fldCharType="separate"/>
        </w:r>
        <w:r>
          <w:rPr>
            <w:noProof/>
            <w:webHidden/>
          </w:rPr>
          <w:t>14</w:t>
        </w:r>
        <w:r>
          <w:rPr>
            <w:noProof/>
            <w:webHidden/>
          </w:rPr>
          <w:fldChar w:fldCharType="end"/>
        </w:r>
      </w:hyperlink>
    </w:p>
    <w:p w:rsidR="00DE4B75" w:rsidRDefault="00DE4B75">
      <w:pPr>
        <w:pStyle w:val="TOC1"/>
        <w:tabs>
          <w:tab w:val="right" w:leader="dot" w:pos="8630"/>
        </w:tabs>
        <w:rPr>
          <w:rFonts w:asciiTheme="minorHAnsi" w:hAnsiTheme="minorHAnsi"/>
          <w:noProof/>
          <w:sz w:val="22"/>
        </w:rPr>
      </w:pPr>
      <w:hyperlink w:anchor="_Toc218087100" w:history="1">
        <w:r w:rsidRPr="00FD56D3">
          <w:rPr>
            <w:rStyle w:val="Hyperlink"/>
            <w:noProof/>
          </w:rPr>
          <w:t>CHAPTER FOUR</w:t>
        </w:r>
        <w:r>
          <w:rPr>
            <w:noProof/>
            <w:webHidden/>
          </w:rPr>
          <w:tab/>
        </w:r>
        <w:r>
          <w:rPr>
            <w:noProof/>
            <w:webHidden/>
          </w:rPr>
          <w:fldChar w:fldCharType="begin"/>
        </w:r>
        <w:r>
          <w:rPr>
            <w:noProof/>
            <w:webHidden/>
          </w:rPr>
          <w:instrText xml:space="preserve"> PAGEREF _Toc218087100 \h </w:instrText>
        </w:r>
        <w:r>
          <w:rPr>
            <w:noProof/>
            <w:webHidden/>
          </w:rPr>
        </w:r>
        <w:r>
          <w:rPr>
            <w:noProof/>
            <w:webHidden/>
          </w:rPr>
          <w:fldChar w:fldCharType="separate"/>
        </w:r>
        <w:r>
          <w:rPr>
            <w:noProof/>
            <w:webHidden/>
          </w:rPr>
          <w:t>19</w:t>
        </w:r>
        <w:r>
          <w:rPr>
            <w:noProof/>
            <w:webHidden/>
          </w:rPr>
          <w:fldChar w:fldCharType="end"/>
        </w:r>
      </w:hyperlink>
    </w:p>
    <w:p w:rsidR="00DE4B75" w:rsidRDefault="00DE4B75">
      <w:pPr>
        <w:pStyle w:val="TOC1"/>
        <w:tabs>
          <w:tab w:val="right" w:leader="dot" w:pos="8630"/>
        </w:tabs>
        <w:rPr>
          <w:rFonts w:asciiTheme="minorHAnsi" w:hAnsiTheme="minorHAnsi"/>
          <w:noProof/>
          <w:sz w:val="22"/>
        </w:rPr>
      </w:pPr>
      <w:hyperlink w:anchor="_Toc218087101" w:history="1">
        <w:r w:rsidRPr="00FD56D3">
          <w:rPr>
            <w:rStyle w:val="Hyperlink"/>
            <w:noProof/>
          </w:rPr>
          <w:t>DATA ANALYSIS AND INTERPRETATION</w:t>
        </w:r>
        <w:r>
          <w:rPr>
            <w:noProof/>
            <w:webHidden/>
          </w:rPr>
          <w:tab/>
        </w:r>
        <w:r>
          <w:rPr>
            <w:noProof/>
            <w:webHidden/>
          </w:rPr>
          <w:fldChar w:fldCharType="begin"/>
        </w:r>
        <w:r>
          <w:rPr>
            <w:noProof/>
            <w:webHidden/>
          </w:rPr>
          <w:instrText xml:space="preserve"> PAGEREF _Toc218087101 \h </w:instrText>
        </w:r>
        <w:r>
          <w:rPr>
            <w:noProof/>
            <w:webHidden/>
          </w:rPr>
        </w:r>
        <w:r>
          <w:rPr>
            <w:noProof/>
            <w:webHidden/>
          </w:rPr>
          <w:fldChar w:fldCharType="separate"/>
        </w:r>
        <w:r>
          <w:rPr>
            <w:noProof/>
            <w:webHidden/>
          </w:rPr>
          <w:t>19</w:t>
        </w:r>
        <w:r>
          <w:rPr>
            <w:noProof/>
            <w:webHidden/>
          </w:rPr>
          <w:fldChar w:fldCharType="end"/>
        </w:r>
      </w:hyperlink>
    </w:p>
    <w:p w:rsidR="00DE4B75" w:rsidRDefault="00DE4B75">
      <w:pPr>
        <w:pStyle w:val="TOC1"/>
        <w:tabs>
          <w:tab w:val="right" w:leader="dot" w:pos="8630"/>
        </w:tabs>
        <w:rPr>
          <w:rFonts w:asciiTheme="minorHAnsi" w:hAnsiTheme="minorHAnsi"/>
          <w:noProof/>
          <w:sz w:val="22"/>
        </w:rPr>
      </w:pPr>
      <w:hyperlink w:anchor="_Toc218087102" w:history="1">
        <w:r w:rsidRPr="00FD56D3">
          <w:rPr>
            <w:rStyle w:val="Hyperlink"/>
            <w:noProof/>
          </w:rPr>
          <w:t>CHAPTER FIVE</w:t>
        </w:r>
        <w:r>
          <w:rPr>
            <w:noProof/>
            <w:webHidden/>
          </w:rPr>
          <w:tab/>
        </w:r>
        <w:r>
          <w:rPr>
            <w:noProof/>
            <w:webHidden/>
          </w:rPr>
          <w:fldChar w:fldCharType="begin"/>
        </w:r>
        <w:r>
          <w:rPr>
            <w:noProof/>
            <w:webHidden/>
          </w:rPr>
          <w:instrText xml:space="preserve"> PAGEREF _Toc218087102 \h </w:instrText>
        </w:r>
        <w:r>
          <w:rPr>
            <w:noProof/>
            <w:webHidden/>
          </w:rPr>
        </w:r>
        <w:r>
          <w:rPr>
            <w:noProof/>
            <w:webHidden/>
          </w:rPr>
          <w:fldChar w:fldCharType="separate"/>
        </w:r>
        <w:r>
          <w:rPr>
            <w:noProof/>
            <w:webHidden/>
          </w:rPr>
          <w:t>24</w:t>
        </w:r>
        <w:r>
          <w:rPr>
            <w:noProof/>
            <w:webHidden/>
          </w:rPr>
          <w:fldChar w:fldCharType="end"/>
        </w:r>
      </w:hyperlink>
    </w:p>
    <w:p w:rsidR="00DE4B75" w:rsidRDefault="00DE4B75">
      <w:pPr>
        <w:pStyle w:val="TOC1"/>
        <w:tabs>
          <w:tab w:val="right" w:leader="dot" w:pos="8630"/>
        </w:tabs>
        <w:rPr>
          <w:rFonts w:asciiTheme="minorHAnsi" w:hAnsiTheme="minorHAnsi"/>
          <w:noProof/>
          <w:sz w:val="22"/>
        </w:rPr>
      </w:pPr>
      <w:hyperlink w:anchor="_Toc218087103" w:history="1">
        <w:r w:rsidRPr="00FD56D3">
          <w:rPr>
            <w:rStyle w:val="Hyperlink"/>
            <w:noProof/>
          </w:rPr>
          <w:t>5.1 SUMMARY, CONCLUSION AND RECOMMENDATIONS</w:t>
        </w:r>
        <w:r>
          <w:rPr>
            <w:noProof/>
            <w:webHidden/>
          </w:rPr>
          <w:tab/>
        </w:r>
        <w:r>
          <w:rPr>
            <w:noProof/>
            <w:webHidden/>
          </w:rPr>
          <w:fldChar w:fldCharType="begin"/>
        </w:r>
        <w:r>
          <w:rPr>
            <w:noProof/>
            <w:webHidden/>
          </w:rPr>
          <w:instrText xml:space="preserve"> PAGEREF _Toc218087103 \h </w:instrText>
        </w:r>
        <w:r>
          <w:rPr>
            <w:noProof/>
            <w:webHidden/>
          </w:rPr>
        </w:r>
        <w:r>
          <w:rPr>
            <w:noProof/>
            <w:webHidden/>
          </w:rPr>
          <w:fldChar w:fldCharType="separate"/>
        </w:r>
        <w:r>
          <w:rPr>
            <w:noProof/>
            <w:webHidden/>
          </w:rPr>
          <w:t>24</w:t>
        </w:r>
        <w:r>
          <w:rPr>
            <w:noProof/>
            <w:webHidden/>
          </w:rPr>
          <w:fldChar w:fldCharType="end"/>
        </w:r>
      </w:hyperlink>
    </w:p>
    <w:p w:rsidR="00DC3665" w:rsidRDefault="00DE4B75">
      <w:r>
        <w:fldChar w:fldCharType="end"/>
      </w:r>
    </w:p>
    <w:p w:rsidR="00DC3665" w:rsidRDefault="00DE4B75">
      <w:r>
        <w:br w:type="page"/>
      </w:r>
    </w:p>
    <w:p w:rsidR="00DC3665" w:rsidRDefault="00DE4B75">
      <w:pPr>
        <w:spacing w:after="0"/>
        <w:jc w:val="center"/>
      </w:pPr>
      <w:r>
        <w:rPr>
          <w:b/>
          <w:color w:val="000000"/>
        </w:rPr>
        <w:lastRenderedPageBreak/>
        <w:t>LIST OF FIGURES</w:t>
      </w:r>
    </w:p>
    <w:p w:rsidR="00DE4B75" w:rsidRDefault="00DE4B75">
      <w:pPr>
        <w:pStyle w:val="TableofFigures"/>
        <w:tabs>
          <w:tab w:val="right" w:leader="dot" w:pos="8630"/>
        </w:tabs>
        <w:rPr>
          <w:rFonts w:asciiTheme="minorHAnsi" w:hAnsiTheme="minorHAnsi"/>
          <w:noProof/>
          <w:sz w:val="22"/>
        </w:rPr>
      </w:pPr>
      <w:r>
        <w:fldChar w:fldCharType="begin"/>
      </w:r>
      <w:r>
        <w:instrText xml:space="preserve"> TOC \h \z \c "Figure" </w:instrText>
      </w:r>
      <w:r>
        <w:fldChar w:fldCharType="separate"/>
      </w:r>
      <w:hyperlink w:anchor="_Toc218087104" w:history="1">
        <w:r w:rsidRPr="00D64E7F">
          <w:rPr>
            <w:rStyle w:val="Hyperlink"/>
            <w:i/>
            <w:noProof/>
          </w:rPr>
          <w:t>Figure 1: Caption for Figure 1 in Chapter 1</w:t>
        </w:r>
        <w:r>
          <w:rPr>
            <w:noProof/>
            <w:webHidden/>
          </w:rPr>
          <w:tab/>
        </w:r>
        <w:r>
          <w:rPr>
            <w:noProof/>
            <w:webHidden/>
          </w:rPr>
          <w:fldChar w:fldCharType="begin"/>
        </w:r>
        <w:r>
          <w:rPr>
            <w:noProof/>
            <w:webHidden/>
          </w:rPr>
          <w:instrText xml:space="preserve"> PAGEREF _Toc218087104 \h </w:instrText>
        </w:r>
        <w:r>
          <w:rPr>
            <w:noProof/>
            <w:webHidden/>
          </w:rPr>
        </w:r>
        <w:r>
          <w:rPr>
            <w:noProof/>
            <w:webHidden/>
          </w:rPr>
          <w:fldChar w:fldCharType="separate"/>
        </w:r>
        <w:r>
          <w:rPr>
            <w:noProof/>
            <w:webHidden/>
          </w:rPr>
          <w:t>5</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05" w:history="1">
        <w:r w:rsidRPr="00D64E7F">
          <w:rPr>
            <w:rStyle w:val="Hyperlink"/>
            <w:i/>
            <w:noProof/>
          </w:rPr>
          <w:t>Figure 2: Caption for Figure 2 in Chapter 1</w:t>
        </w:r>
        <w:r>
          <w:rPr>
            <w:noProof/>
            <w:webHidden/>
          </w:rPr>
          <w:tab/>
        </w:r>
        <w:r>
          <w:rPr>
            <w:noProof/>
            <w:webHidden/>
          </w:rPr>
          <w:fldChar w:fldCharType="begin"/>
        </w:r>
        <w:r>
          <w:rPr>
            <w:noProof/>
            <w:webHidden/>
          </w:rPr>
          <w:instrText xml:space="preserve"> PAGEREF _Toc218087105 \h </w:instrText>
        </w:r>
        <w:r>
          <w:rPr>
            <w:noProof/>
            <w:webHidden/>
          </w:rPr>
        </w:r>
        <w:r>
          <w:rPr>
            <w:noProof/>
            <w:webHidden/>
          </w:rPr>
          <w:fldChar w:fldCharType="separate"/>
        </w:r>
        <w:r>
          <w:rPr>
            <w:noProof/>
            <w:webHidden/>
          </w:rPr>
          <w:t>6</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06" w:history="1">
        <w:r w:rsidRPr="00D64E7F">
          <w:rPr>
            <w:rStyle w:val="Hyperlink"/>
            <w:i/>
            <w:noProof/>
          </w:rPr>
          <w:t>Figure 3: Caption for Figure 3 in Chapter 1</w:t>
        </w:r>
        <w:r>
          <w:rPr>
            <w:noProof/>
            <w:webHidden/>
          </w:rPr>
          <w:tab/>
        </w:r>
        <w:r>
          <w:rPr>
            <w:noProof/>
            <w:webHidden/>
          </w:rPr>
          <w:fldChar w:fldCharType="begin"/>
        </w:r>
        <w:r>
          <w:rPr>
            <w:noProof/>
            <w:webHidden/>
          </w:rPr>
          <w:instrText xml:space="preserve"> PAGEREF _Toc218087106 \h </w:instrText>
        </w:r>
        <w:r>
          <w:rPr>
            <w:noProof/>
            <w:webHidden/>
          </w:rPr>
        </w:r>
        <w:r>
          <w:rPr>
            <w:noProof/>
            <w:webHidden/>
          </w:rPr>
          <w:fldChar w:fldCharType="separate"/>
        </w:r>
        <w:r>
          <w:rPr>
            <w:noProof/>
            <w:webHidden/>
          </w:rPr>
          <w:t>8</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07" w:history="1">
        <w:r w:rsidRPr="00D64E7F">
          <w:rPr>
            <w:rStyle w:val="Hyperlink"/>
            <w:i/>
            <w:noProof/>
          </w:rPr>
          <w:t>Figure 4: Caption for Figure 4 in Chapter 2</w:t>
        </w:r>
        <w:r>
          <w:rPr>
            <w:noProof/>
            <w:webHidden/>
          </w:rPr>
          <w:tab/>
        </w:r>
        <w:r>
          <w:rPr>
            <w:noProof/>
            <w:webHidden/>
          </w:rPr>
          <w:fldChar w:fldCharType="begin"/>
        </w:r>
        <w:r>
          <w:rPr>
            <w:noProof/>
            <w:webHidden/>
          </w:rPr>
          <w:instrText xml:space="preserve"> PAGEREF _Toc218087107 \h </w:instrText>
        </w:r>
        <w:r>
          <w:rPr>
            <w:noProof/>
            <w:webHidden/>
          </w:rPr>
        </w:r>
        <w:r>
          <w:rPr>
            <w:noProof/>
            <w:webHidden/>
          </w:rPr>
          <w:fldChar w:fldCharType="separate"/>
        </w:r>
        <w:r>
          <w:rPr>
            <w:noProof/>
            <w:webHidden/>
          </w:rPr>
          <w:t>10</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08" w:history="1">
        <w:r w:rsidRPr="00D64E7F">
          <w:rPr>
            <w:rStyle w:val="Hyperlink"/>
            <w:i/>
            <w:noProof/>
          </w:rPr>
          <w:t>Figure 5: Caption for Figure 5 in Chapter 2</w:t>
        </w:r>
        <w:r>
          <w:rPr>
            <w:noProof/>
            <w:webHidden/>
          </w:rPr>
          <w:tab/>
        </w:r>
        <w:r>
          <w:rPr>
            <w:noProof/>
            <w:webHidden/>
          </w:rPr>
          <w:fldChar w:fldCharType="begin"/>
        </w:r>
        <w:r>
          <w:rPr>
            <w:noProof/>
            <w:webHidden/>
          </w:rPr>
          <w:instrText xml:space="preserve"> PAGEREF _Toc218087108 \h </w:instrText>
        </w:r>
        <w:r>
          <w:rPr>
            <w:noProof/>
            <w:webHidden/>
          </w:rPr>
        </w:r>
        <w:r>
          <w:rPr>
            <w:noProof/>
            <w:webHidden/>
          </w:rPr>
          <w:fldChar w:fldCharType="separate"/>
        </w:r>
        <w:r>
          <w:rPr>
            <w:noProof/>
            <w:webHidden/>
          </w:rPr>
          <w:t>11</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09" w:history="1">
        <w:r w:rsidRPr="00D64E7F">
          <w:rPr>
            <w:rStyle w:val="Hyperlink"/>
            <w:i/>
            <w:noProof/>
          </w:rPr>
          <w:t>Figure 6: Caption for Figure 6 in Chapter 2</w:t>
        </w:r>
        <w:r>
          <w:rPr>
            <w:noProof/>
            <w:webHidden/>
          </w:rPr>
          <w:tab/>
        </w:r>
        <w:r>
          <w:rPr>
            <w:noProof/>
            <w:webHidden/>
          </w:rPr>
          <w:fldChar w:fldCharType="begin"/>
        </w:r>
        <w:r>
          <w:rPr>
            <w:noProof/>
            <w:webHidden/>
          </w:rPr>
          <w:instrText xml:space="preserve"> PAGEREF _Toc218087109 \h </w:instrText>
        </w:r>
        <w:r>
          <w:rPr>
            <w:noProof/>
            <w:webHidden/>
          </w:rPr>
        </w:r>
        <w:r>
          <w:rPr>
            <w:noProof/>
            <w:webHidden/>
          </w:rPr>
          <w:fldChar w:fldCharType="separate"/>
        </w:r>
        <w:r>
          <w:rPr>
            <w:noProof/>
            <w:webHidden/>
          </w:rPr>
          <w:t>13</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10" w:history="1">
        <w:r w:rsidRPr="00D64E7F">
          <w:rPr>
            <w:rStyle w:val="Hyperlink"/>
            <w:i/>
            <w:noProof/>
          </w:rPr>
          <w:t>Figure 7: Caption for Figure 7 in Chapter 3</w:t>
        </w:r>
        <w:r>
          <w:rPr>
            <w:noProof/>
            <w:webHidden/>
          </w:rPr>
          <w:tab/>
        </w:r>
        <w:r>
          <w:rPr>
            <w:noProof/>
            <w:webHidden/>
          </w:rPr>
          <w:fldChar w:fldCharType="begin"/>
        </w:r>
        <w:r>
          <w:rPr>
            <w:noProof/>
            <w:webHidden/>
          </w:rPr>
          <w:instrText xml:space="preserve"> PAGEREF _Toc218087110 \h </w:instrText>
        </w:r>
        <w:r>
          <w:rPr>
            <w:noProof/>
            <w:webHidden/>
          </w:rPr>
        </w:r>
        <w:r>
          <w:rPr>
            <w:noProof/>
            <w:webHidden/>
          </w:rPr>
          <w:fldChar w:fldCharType="separate"/>
        </w:r>
        <w:r>
          <w:rPr>
            <w:noProof/>
            <w:webHidden/>
          </w:rPr>
          <w:t>15</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11" w:history="1">
        <w:r w:rsidRPr="00D64E7F">
          <w:rPr>
            <w:rStyle w:val="Hyperlink"/>
            <w:i/>
            <w:noProof/>
          </w:rPr>
          <w:t>Figure 8: Caption for Figure 8 in Chapter 3</w:t>
        </w:r>
        <w:r>
          <w:rPr>
            <w:noProof/>
            <w:webHidden/>
          </w:rPr>
          <w:tab/>
        </w:r>
        <w:r>
          <w:rPr>
            <w:noProof/>
            <w:webHidden/>
          </w:rPr>
          <w:fldChar w:fldCharType="begin"/>
        </w:r>
        <w:r>
          <w:rPr>
            <w:noProof/>
            <w:webHidden/>
          </w:rPr>
          <w:instrText xml:space="preserve"> PAGEREF _Toc218087111 \h </w:instrText>
        </w:r>
        <w:r>
          <w:rPr>
            <w:noProof/>
            <w:webHidden/>
          </w:rPr>
        </w:r>
        <w:r>
          <w:rPr>
            <w:noProof/>
            <w:webHidden/>
          </w:rPr>
          <w:fldChar w:fldCharType="separate"/>
        </w:r>
        <w:r>
          <w:rPr>
            <w:noProof/>
            <w:webHidden/>
          </w:rPr>
          <w:t>16</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12" w:history="1">
        <w:r w:rsidRPr="00D64E7F">
          <w:rPr>
            <w:rStyle w:val="Hyperlink"/>
            <w:i/>
            <w:noProof/>
          </w:rPr>
          <w:t>Figure 9: Caption for Figure 9 in Chapter 3</w:t>
        </w:r>
        <w:r>
          <w:rPr>
            <w:noProof/>
            <w:webHidden/>
          </w:rPr>
          <w:tab/>
        </w:r>
        <w:r>
          <w:rPr>
            <w:noProof/>
            <w:webHidden/>
          </w:rPr>
          <w:fldChar w:fldCharType="begin"/>
        </w:r>
        <w:r>
          <w:rPr>
            <w:noProof/>
            <w:webHidden/>
          </w:rPr>
          <w:instrText xml:space="preserve"> PAGEREF _Toc218087112 \h </w:instrText>
        </w:r>
        <w:r>
          <w:rPr>
            <w:noProof/>
            <w:webHidden/>
          </w:rPr>
        </w:r>
        <w:r>
          <w:rPr>
            <w:noProof/>
            <w:webHidden/>
          </w:rPr>
          <w:fldChar w:fldCharType="separate"/>
        </w:r>
        <w:r>
          <w:rPr>
            <w:noProof/>
            <w:webHidden/>
          </w:rPr>
          <w:t>18</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13" w:history="1">
        <w:r w:rsidRPr="00D64E7F">
          <w:rPr>
            <w:rStyle w:val="Hyperlink"/>
            <w:i/>
            <w:noProof/>
          </w:rPr>
          <w:t>Figure 10: Caption for Figure 10 in Chapter 4</w:t>
        </w:r>
        <w:r>
          <w:rPr>
            <w:noProof/>
            <w:webHidden/>
          </w:rPr>
          <w:tab/>
        </w:r>
        <w:r>
          <w:rPr>
            <w:noProof/>
            <w:webHidden/>
          </w:rPr>
          <w:fldChar w:fldCharType="begin"/>
        </w:r>
        <w:r>
          <w:rPr>
            <w:noProof/>
            <w:webHidden/>
          </w:rPr>
          <w:instrText xml:space="preserve"> PAGEREF _Toc218087113 \h </w:instrText>
        </w:r>
        <w:r>
          <w:rPr>
            <w:noProof/>
            <w:webHidden/>
          </w:rPr>
        </w:r>
        <w:r>
          <w:rPr>
            <w:noProof/>
            <w:webHidden/>
          </w:rPr>
          <w:fldChar w:fldCharType="separate"/>
        </w:r>
        <w:r>
          <w:rPr>
            <w:noProof/>
            <w:webHidden/>
          </w:rPr>
          <w:t>20</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14" w:history="1">
        <w:r w:rsidRPr="00D64E7F">
          <w:rPr>
            <w:rStyle w:val="Hyperlink"/>
            <w:i/>
            <w:noProof/>
          </w:rPr>
          <w:t>Figure 11: Caption for Figure 11 in Chapter 4</w:t>
        </w:r>
        <w:r>
          <w:rPr>
            <w:noProof/>
            <w:webHidden/>
          </w:rPr>
          <w:tab/>
        </w:r>
        <w:r>
          <w:rPr>
            <w:noProof/>
            <w:webHidden/>
          </w:rPr>
          <w:fldChar w:fldCharType="begin"/>
        </w:r>
        <w:r>
          <w:rPr>
            <w:noProof/>
            <w:webHidden/>
          </w:rPr>
          <w:instrText xml:space="preserve"> PAGEREF _Toc218087114 \h </w:instrText>
        </w:r>
        <w:r>
          <w:rPr>
            <w:noProof/>
            <w:webHidden/>
          </w:rPr>
        </w:r>
        <w:r>
          <w:rPr>
            <w:noProof/>
            <w:webHidden/>
          </w:rPr>
          <w:fldChar w:fldCharType="separate"/>
        </w:r>
        <w:r>
          <w:rPr>
            <w:noProof/>
            <w:webHidden/>
          </w:rPr>
          <w:t>21</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15" w:history="1">
        <w:r w:rsidRPr="00D64E7F">
          <w:rPr>
            <w:rStyle w:val="Hyperlink"/>
            <w:i/>
            <w:noProof/>
          </w:rPr>
          <w:t>Figure 12: Caption for Figure 12 in Chapter 4</w:t>
        </w:r>
        <w:r>
          <w:rPr>
            <w:noProof/>
            <w:webHidden/>
          </w:rPr>
          <w:tab/>
        </w:r>
        <w:r>
          <w:rPr>
            <w:noProof/>
            <w:webHidden/>
          </w:rPr>
          <w:fldChar w:fldCharType="begin"/>
        </w:r>
        <w:r>
          <w:rPr>
            <w:noProof/>
            <w:webHidden/>
          </w:rPr>
          <w:instrText xml:space="preserve"> PAGEREF _Toc218087115 \h </w:instrText>
        </w:r>
        <w:r>
          <w:rPr>
            <w:noProof/>
            <w:webHidden/>
          </w:rPr>
        </w:r>
        <w:r>
          <w:rPr>
            <w:noProof/>
            <w:webHidden/>
          </w:rPr>
          <w:fldChar w:fldCharType="separate"/>
        </w:r>
        <w:r>
          <w:rPr>
            <w:noProof/>
            <w:webHidden/>
          </w:rPr>
          <w:t>23</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16" w:history="1">
        <w:r w:rsidRPr="00D64E7F">
          <w:rPr>
            <w:rStyle w:val="Hyperlink"/>
            <w:i/>
            <w:noProof/>
          </w:rPr>
          <w:t>Figure 13: Caption for Figure 13 in Chapter 5</w:t>
        </w:r>
        <w:r>
          <w:rPr>
            <w:noProof/>
            <w:webHidden/>
          </w:rPr>
          <w:tab/>
        </w:r>
        <w:r>
          <w:rPr>
            <w:noProof/>
            <w:webHidden/>
          </w:rPr>
          <w:fldChar w:fldCharType="begin"/>
        </w:r>
        <w:r>
          <w:rPr>
            <w:noProof/>
            <w:webHidden/>
          </w:rPr>
          <w:instrText xml:space="preserve"> PAGEREF _Toc218087116 \h </w:instrText>
        </w:r>
        <w:r>
          <w:rPr>
            <w:noProof/>
            <w:webHidden/>
          </w:rPr>
        </w:r>
        <w:r>
          <w:rPr>
            <w:noProof/>
            <w:webHidden/>
          </w:rPr>
          <w:fldChar w:fldCharType="separate"/>
        </w:r>
        <w:r>
          <w:rPr>
            <w:noProof/>
            <w:webHidden/>
          </w:rPr>
          <w:t>25</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17" w:history="1">
        <w:r w:rsidRPr="00D64E7F">
          <w:rPr>
            <w:rStyle w:val="Hyperlink"/>
            <w:i/>
            <w:noProof/>
          </w:rPr>
          <w:t>Figure 14: Caption for Figure 14 in Chapter 5</w:t>
        </w:r>
        <w:r>
          <w:rPr>
            <w:noProof/>
            <w:webHidden/>
          </w:rPr>
          <w:tab/>
        </w:r>
        <w:r>
          <w:rPr>
            <w:noProof/>
            <w:webHidden/>
          </w:rPr>
          <w:fldChar w:fldCharType="begin"/>
        </w:r>
        <w:r>
          <w:rPr>
            <w:noProof/>
            <w:webHidden/>
          </w:rPr>
          <w:instrText xml:space="preserve"> PAGEREF _Toc218087117 \h </w:instrText>
        </w:r>
        <w:r>
          <w:rPr>
            <w:noProof/>
            <w:webHidden/>
          </w:rPr>
        </w:r>
        <w:r>
          <w:rPr>
            <w:noProof/>
            <w:webHidden/>
          </w:rPr>
          <w:fldChar w:fldCharType="separate"/>
        </w:r>
        <w:r>
          <w:rPr>
            <w:noProof/>
            <w:webHidden/>
          </w:rPr>
          <w:t>26</w:t>
        </w:r>
        <w:r>
          <w:rPr>
            <w:noProof/>
            <w:webHidden/>
          </w:rPr>
          <w:fldChar w:fldCharType="end"/>
        </w:r>
      </w:hyperlink>
    </w:p>
    <w:p w:rsidR="00DE4B75" w:rsidRDefault="00DE4B75">
      <w:pPr>
        <w:pStyle w:val="TableofFigures"/>
        <w:tabs>
          <w:tab w:val="right" w:leader="dot" w:pos="8630"/>
        </w:tabs>
        <w:rPr>
          <w:rFonts w:asciiTheme="minorHAnsi" w:hAnsiTheme="minorHAnsi"/>
          <w:noProof/>
          <w:sz w:val="22"/>
        </w:rPr>
      </w:pPr>
      <w:hyperlink w:anchor="_Toc218087118" w:history="1">
        <w:r w:rsidRPr="00D64E7F">
          <w:rPr>
            <w:rStyle w:val="Hyperlink"/>
            <w:i/>
            <w:noProof/>
          </w:rPr>
          <w:t>Figure 15: Caption for Figure 15 in Chapter 5</w:t>
        </w:r>
        <w:r>
          <w:rPr>
            <w:noProof/>
            <w:webHidden/>
          </w:rPr>
          <w:tab/>
        </w:r>
        <w:r>
          <w:rPr>
            <w:noProof/>
            <w:webHidden/>
          </w:rPr>
          <w:fldChar w:fldCharType="begin"/>
        </w:r>
        <w:r>
          <w:rPr>
            <w:noProof/>
            <w:webHidden/>
          </w:rPr>
          <w:instrText xml:space="preserve"> PAGEREF _Toc218087118 \h </w:instrText>
        </w:r>
        <w:r>
          <w:rPr>
            <w:noProof/>
            <w:webHidden/>
          </w:rPr>
        </w:r>
        <w:r>
          <w:rPr>
            <w:noProof/>
            <w:webHidden/>
          </w:rPr>
          <w:fldChar w:fldCharType="separate"/>
        </w:r>
        <w:r>
          <w:rPr>
            <w:noProof/>
            <w:webHidden/>
          </w:rPr>
          <w:t>28</w:t>
        </w:r>
        <w:r>
          <w:rPr>
            <w:noProof/>
            <w:webHidden/>
          </w:rPr>
          <w:fldChar w:fldCharType="end"/>
        </w:r>
      </w:hyperlink>
    </w:p>
    <w:p w:rsidR="00DC3665" w:rsidRDefault="00DE4B75">
      <w:r>
        <w:fldChar w:fldCharType="end"/>
      </w:r>
    </w:p>
    <w:p w:rsidR="00DC3665" w:rsidRDefault="00DE4B75">
      <w:r>
        <w:br w:type="page"/>
      </w:r>
    </w:p>
    <w:p w:rsidR="00DC3665" w:rsidRDefault="00DE4B75">
      <w:r>
        <w:lastRenderedPageBreak/>
        <w:br w:type="page"/>
      </w:r>
    </w:p>
    <w:p w:rsidR="00DC3665" w:rsidRDefault="00DE4B75">
      <w:pPr>
        <w:pStyle w:val="Heading1"/>
        <w:spacing w:after="0"/>
        <w:jc w:val="center"/>
      </w:pPr>
      <w:bookmarkStart w:id="1" w:name="_Toc218087094"/>
      <w:r>
        <w:rPr>
          <w:rFonts w:ascii="Times New Roman" w:hAnsi="Times New Roman"/>
        </w:rPr>
        <w:lastRenderedPageBreak/>
        <w:t>CHAPTER ONE</w:t>
      </w:r>
      <w:bookmarkEnd w:id="1"/>
    </w:p>
    <w:p w:rsidR="00DC3665" w:rsidRDefault="00DE4B75">
      <w:pPr>
        <w:pStyle w:val="Heading1"/>
        <w:spacing w:before="0" w:after="0"/>
        <w:jc w:val="center"/>
      </w:pPr>
      <w:bookmarkStart w:id="2" w:name="_Toc218087095"/>
      <w:r>
        <w:rPr>
          <w:rFonts w:ascii="Times New Roman" w:hAnsi="Times New Roman"/>
        </w:rPr>
        <w:t>GENERAL INTRODUCTION</w:t>
      </w:r>
      <w:bookmarkEnd w:id="2"/>
    </w:p>
    <w:p w:rsidR="00DC3665" w:rsidRDefault="00DE4B75">
      <w:r>
        <w:t>1.1 Section Title 1</w:t>
      </w:r>
    </w:p>
    <w:p w:rsidR="00DC3665" w:rsidRDefault="00DE4B75">
      <w:r>
        <w:t xml:space="preserve">This is paragraph 1 of section 1.1. This is paragraph 1 of section 1.1. This is paragraph 1 of </w:t>
      </w:r>
      <w:r>
        <w:t>section 1.1. This is paragraph 1 of section 1.1. This is paragraph 1 of section 1.1. This is paragraph 1 of section 1.1. This is paragraph 1 of section 1.1. This is paragraph 1 of section 1.1. This is paragraph 1 of section 1.1. This is paragraph 1 of sect</w:t>
      </w:r>
      <w:r>
        <w:t>ion 1.1.</w:t>
      </w:r>
    </w:p>
    <w:p w:rsidR="00DC3665" w:rsidRDefault="00DE4B75">
      <w:r>
        <w:t xml:space="preserve">This is paragraph 2 of section 1.1. This is paragraph 2 of section 1.1. This is paragraph 2 of section 1.1. This is paragraph 2 of section 1.1. This is paragraph 2 of section 1.1. This is paragraph 2 of section 1.1. This is paragraph 2 of section </w:t>
      </w:r>
      <w:r>
        <w:t>1.1. This is paragraph 2 of section 1.1. This is paragraph 2 of section 1.1. This is paragraph 2 of section 1.1.</w:t>
      </w:r>
    </w:p>
    <w:p w:rsidR="00DC3665" w:rsidRDefault="00DE4B75">
      <w:r>
        <w:t>This is paragraph 3 of section 1.1. This is paragraph 3 of section 1.1. This is paragraph 3 of section 1.1. This is paragraph 3 of section 1.1.</w:t>
      </w:r>
      <w:r>
        <w:t xml:space="preserve"> This is paragraph 3 of section 1.1. This is paragraph 3 of section 1.1. This is paragraph 3 of section 1.1. This is paragraph 3 of section 1.1. This is paragraph 3 of section 1.1. This is paragraph 3 of section 1.1.</w:t>
      </w:r>
    </w:p>
    <w:p w:rsidR="00DC3665" w:rsidRDefault="00DE4B75">
      <w:r>
        <w:t>This is paragraph 4 of section 1.1. Thi</w:t>
      </w:r>
      <w:r>
        <w:t>s is paragraph 4 of section 1.1. This is paragraph 4 of section 1.1. This is paragraph 4 of section 1.1. This is paragraph 4 of section 1.1. This is paragraph 4 of section 1.1. This is paragraph 4 of section 1.1. This is paragraph 4 of section 1.1. This is</w:t>
      </w:r>
      <w:r>
        <w:t xml:space="preserve"> paragraph 4 of section 1.1. This is paragraph 4 of section 1.1.</w:t>
      </w:r>
    </w:p>
    <w:p w:rsidR="00DC3665" w:rsidRDefault="00DE4B75">
      <w:r>
        <w:t>This is paragraph 5 of section 1.1. This is paragraph 5 of section 1.1. This is paragraph 5 of section 1.1. This is paragraph 5 of section 1.1. This is paragraph 5 of section 1.1. This is par</w:t>
      </w:r>
      <w:r>
        <w:t>agraph 5 of section 1.1. This is paragraph 5 of section 1.1. This is paragraph 5 of section 1.1. This is paragraph 5 of section 1.1. This is paragraph 5 of section 1.1.</w:t>
      </w:r>
    </w:p>
    <w:p w:rsidR="00DC3665" w:rsidRDefault="00DE4B75">
      <w:r>
        <w:t>This is paragraph 6 of section 1.1. This is paragraph 6 of section 1.1. This is paragra</w:t>
      </w:r>
      <w:r>
        <w:t>ph 6 of section 1.1. This is paragraph 6 of section 1.1. This is paragraph 6 of section 1.1. This is paragraph 6 of section 1.1. This is paragraph 6 of section 1.1. This is paragraph 6 of section 1.1. This is paragraph 6 of section 1.1. This is paragraph 6</w:t>
      </w:r>
      <w:r>
        <w:t xml:space="preserve"> of section 1.1.</w:t>
      </w:r>
    </w:p>
    <w:p w:rsidR="00DC3665" w:rsidRDefault="00DE4B75">
      <w:r>
        <w:t xml:space="preserve">This is paragraph 7 of section 1.1. This is paragraph 7 of section 1.1. This is paragraph 7 of section 1.1. This is paragraph 7 of section 1.1. This is paragraph 7 of section 1.1. This </w:t>
      </w:r>
      <w:r>
        <w:lastRenderedPageBreak/>
        <w:t xml:space="preserve">is paragraph 7 of section 1.1. This is paragraph 7 of </w:t>
      </w:r>
      <w:r>
        <w:t>section 1.1. This is paragraph 7 of section 1.1. This is paragraph 7 of section 1.1. This is paragraph 7 of section 1.1.</w:t>
      </w:r>
    </w:p>
    <w:p w:rsidR="00DC3665" w:rsidRDefault="00DE4B75">
      <w:r>
        <w:t>This is paragraph 8 of section 1.1. This is paragraph 8 of section 1.1. This is paragraph 8 of section 1.1. This is paragraph 8 of sect</w:t>
      </w:r>
      <w:r>
        <w:t>ion 1.1. This is paragraph 8 of section 1.1. This is paragraph 8 of section 1.1. This is paragraph 8 of section 1.1. This is paragraph 8 of section 1.1. This is paragraph 8 of section 1.1. This is paragraph 8 of section 1.1.</w:t>
      </w:r>
    </w:p>
    <w:p w:rsidR="00DC3665" w:rsidRDefault="00DE4B75">
      <w:r>
        <w:t xml:space="preserve">This is paragraph 9 of section </w:t>
      </w:r>
      <w:r>
        <w:t>1.1. This is paragraph 9 of section 1.1. This is paragraph 9 of section 1.1. This is paragraph 9 of section 1.1. This is paragraph 9 of section 1.1. This is paragraph 9 of section 1.1. This is paragraph 9 of section 1.1. This is paragraph 9 of section 1.1.</w:t>
      </w:r>
      <w:r>
        <w:t xml:space="preserve"> This is paragraph 9 of section 1.1. This is paragraph 9 of section 1.1.</w:t>
      </w:r>
    </w:p>
    <w:p w:rsidR="00DC3665" w:rsidRDefault="00DE4B75">
      <w:r>
        <w:t>This is paragraph 10 of section 1.1. This is paragraph 10 of section 1.1. This is paragraph 10 of section 1.1. This is paragraph 10 of section 1.1. This is paragraph 10 of section 1.1</w:t>
      </w:r>
      <w:r>
        <w:t>. This is paragraph 10 of section 1.1. This is paragraph 10 of section 1.1. This is paragraph 10 of section 1.1. This is paragraph 10 of section 1.1. This is paragraph 10 of section 1.1.</w:t>
      </w:r>
    </w:p>
    <w:p w:rsidR="00DC3665" w:rsidRDefault="00DE4B75">
      <w:pPr>
        <w:spacing w:before="120" w:after="240"/>
        <w:jc w:val="center"/>
      </w:pPr>
      <w:bookmarkStart w:id="3" w:name="_Toc218087104"/>
      <w:r>
        <w:rPr>
          <w:i/>
          <w:color w:val="000000"/>
        </w:rPr>
        <w:t xml:space="preserve">Figure </w:t>
      </w:r>
      <w:r>
        <w:rPr>
          <w:i/>
        </w:rPr>
        <w:fldChar w:fldCharType="begin"/>
      </w:r>
      <w:r>
        <w:rPr>
          <w:i/>
        </w:rPr>
        <w:instrText xml:space="preserve"> SEQ Figure \* ARABIC </w:instrText>
      </w:r>
      <w:r>
        <w:rPr>
          <w:i/>
        </w:rPr>
        <w:fldChar w:fldCharType="separate"/>
      </w:r>
      <w:r>
        <w:rPr>
          <w:i/>
          <w:noProof/>
        </w:rPr>
        <w:t>1</w:t>
      </w:r>
      <w:r>
        <w:rPr>
          <w:i/>
        </w:rPr>
        <w:fldChar w:fldCharType="end"/>
      </w:r>
      <w:r>
        <w:rPr>
          <w:i/>
          <w:color w:val="000000"/>
        </w:rPr>
        <w:t>: Caption for Figure 1 in Chapter 1</w:t>
      </w:r>
      <w:bookmarkEnd w:id="3"/>
    </w:p>
    <w:p w:rsidR="00DC3665" w:rsidRDefault="00DE4B75">
      <w:r>
        <w:t>1.2 Section Title 2</w:t>
      </w:r>
    </w:p>
    <w:p w:rsidR="00DC3665" w:rsidRDefault="00DE4B75">
      <w:r>
        <w:t xml:space="preserve">This is paragraph 1 of section 1.2. This is paragraph 1 of section 1.2. This is paragraph 1 of section 1.2. This is paragraph 1 of section 1.2. This is paragraph 1 of section 1.2. This is paragraph 1 of section 1.2. This is paragraph 1 </w:t>
      </w:r>
      <w:r>
        <w:t>of section 1.2. This is paragraph 1 of section 1.2. This is paragraph 1 of section 1.2. This is paragraph 1 of section 1.2.</w:t>
      </w:r>
    </w:p>
    <w:p w:rsidR="00DC3665" w:rsidRDefault="00DE4B75">
      <w:r>
        <w:t>This is paragraph 2 of section 1.2. This is paragraph 2 of section 1.2. This is paragraph 2 of section 1.2. This is paragraph 2 of s</w:t>
      </w:r>
      <w:r>
        <w:t>ection 1.2. This is paragraph 2 of section 1.2. This is paragraph 2 of section 1.2. This is paragraph 2 of section 1.2. This is paragraph 2 of section 1.2. This is paragraph 2 of section 1.2. This is paragraph 2 of section 1.2.</w:t>
      </w:r>
    </w:p>
    <w:p w:rsidR="00DC3665" w:rsidRDefault="00DE4B75">
      <w:r>
        <w:t>This is paragraph 3 of secti</w:t>
      </w:r>
      <w:r>
        <w:t>on 1.2. This is paragraph 3 of section 1.2. This is paragraph 3 of section 1.2. This is paragraph 3 of section 1.2. This is paragraph 3 of section 1.2. This is paragraph 3 of section 1.2. This is paragraph 3 of section 1.2. This is paragraph 3 of section 1</w:t>
      </w:r>
      <w:r>
        <w:t>.2. This is paragraph 3 of section 1.2. This is paragraph 3 of section 1.2.</w:t>
      </w:r>
    </w:p>
    <w:p w:rsidR="00DC3665" w:rsidRDefault="00DE4B75">
      <w:r>
        <w:lastRenderedPageBreak/>
        <w:t xml:space="preserve">This is paragraph 4 of section 1.2. This is paragraph 4 of section 1.2. This is paragraph 4 of section 1.2. This is paragraph 4 of section 1.2. This is paragraph 4 of section 1.2. </w:t>
      </w:r>
      <w:r>
        <w:t>This is paragraph 4 of section 1.2. This is paragraph 4 of section 1.2. This is paragraph 4 of section 1.2. This is paragraph 4 of section 1.2. This is paragraph 4 of section 1.2.</w:t>
      </w:r>
    </w:p>
    <w:p w:rsidR="00DC3665" w:rsidRDefault="00DE4B75">
      <w:r>
        <w:t>This is paragraph 5 of section 1.2. This is paragraph 5 of section 1.2. This</w:t>
      </w:r>
      <w:r>
        <w:t xml:space="preserve"> is paragraph 5 of section 1.2. This is paragraph 5 of section 1.2. This is paragraph 5 of section 1.2. This is paragraph 5 of section 1.2. This is paragraph 5 of section 1.2. This is paragraph 5 of section 1.2. This is paragraph 5 of section 1.2. This is </w:t>
      </w:r>
      <w:r>
        <w:t>paragraph 5 of section 1.2.</w:t>
      </w:r>
    </w:p>
    <w:p w:rsidR="00DC3665" w:rsidRDefault="00DE4B75">
      <w:r>
        <w:t>This is paragraph 6 of section 1.2. This is paragraph 6 of section 1.2. This is paragraph 6 of section 1.2. This is paragraph 6 of section 1.2. This is paragraph 6 of section 1.2. This is paragraph 6 of section 1.2. This is para</w:t>
      </w:r>
      <w:r>
        <w:t>graph 6 of section 1.2. This is paragraph 6 of section 1.2. This is paragraph 6 of section 1.2. This is paragraph 6 of section 1.2.</w:t>
      </w:r>
    </w:p>
    <w:p w:rsidR="00DC3665" w:rsidRDefault="00DE4B75">
      <w:r>
        <w:t>This is paragraph 7 of section 1.2. This is paragraph 7 of section 1.2. This is paragraph 7 of section 1.2. This is paragrap</w:t>
      </w:r>
      <w:r>
        <w:t>h 7 of section 1.2. This is paragraph 7 of section 1.2. This is paragraph 7 of section 1.2. This is paragraph 7 of section 1.2. This is paragraph 7 of section 1.2. This is paragraph 7 of section 1.2. This is paragraph 7 of section 1.2.</w:t>
      </w:r>
    </w:p>
    <w:p w:rsidR="00DC3665" w:rsidRDefault="00DE4B75">
      <w:r>
        <w:t xml:space="preserve">This is paragraph 8 </w:t>
      </w:r>
      <w:r>
        <w:t>of section 1.2. This is paragraph 8 of section 1.2. This is paragraph 8 of section 1.2. This is paragraph 8 of section 1.2. This is paragraph 8 of section 1.2. This is paragraph 8 of section 1.2. This is paragraph 8 of section 1.2. This is paragraph 8 of s</w:t>
      </w:r>
      <w:r>
        <w:t>ection 1.2. This is paragraph 8 of section 1.2. This is paragraph 8 of section 1.2.</w:t>
      </w:r>
    </w:p>
    <w:p w:rsidR="00DC3665" w:rsidRDefault="00DE4B75">
      <w:r>
        <w:t>This is paragraph 9 of section 1.2. This is paragraph 9 of section 1.2. This is paragraph 9 of section 1.2. This is paragraph 9 of section 1.2. This is paragraph 9 of secti</w:t>
      </w:r>
      <w:r>
        <w:t>on 1.2. This is paragraph 9 of section 1.2. This is paragraph 9 of section 1.2. This is paragraph 9 of section 1.2. This is paragraph 9 of section 1.2. This is paragraph 9 of section 1.2.</w:t>
      </w:r>
    </w:p>
    <w:p w:rsidR="00DC3665" w:rsidRDefault="00DE4B75">
      <w:r>
        <w:t>This is paragraph 10 of section 1.2. This is paragraph 10 of section</w:t>
      </w:r>
      <w:r>
        <w:t xml:space="preserve"> 1.2. This is paragraph 10 of section 1.2. This is paragraph 10 of section 1.2. This is paragraph 10 of section 1.2. This is paragraph 10 of section 1.2. This is paragraph 10 of section 1.2. This is paragraph 10 of section 1.2. This is paragraph 10 of sect</w:t>
      </w:r>
      <w:r>
        <w:t>ion 1.2. This is paragraph 10 of section 1.2.</w:t>
      </w:r>
    </w:p>
    <w:p w:rsidR="00DC3665" w:rsidRDefault="00DE4B75">
      <w:pPr>
        <w:spacing w:before="120" w:after="240"/>
        <w:jc w:val="center"/>
      </w:pPr>
      <w:bookmarkStart w:id="4" w:name="_Toc218087105"/>
      <w:r>
        <w:rPr>
          <w:i/>
          <w:color w:val="000000"/>
        </w:rPr>
        <w:t xml:space="preserve">Figure </w:t>
      </w:r>
      <w:r>
        <w:rPr>
          <w:i/>
        </w:rPr>
        <w:fldChar w:fldCharType="begin"/>
      </w:r>
      <w:r>
        <w:rPr>
          <w:i/>
        </w:rPr>
        <w:instrText xml:space="preserve"> SEQ Figure \* ARABIC </w:instrText>
      </w:r>
      <w:r>
        <w:rPr>
          <w:i/>
        </w:rPr>
        <w:fldChar w:fldCharType="separate"/>
      </w:r>
      <w:r>
        <w:rPr>
          <w:i/>
          <w:noProof/>
        </w:rPr>
        <w:t>2</w:t>
      </w:r>
      <w:r>
        <w:rPr>
          <w:i/>
        </w:rPr>
        <w:fldChar w:fldCharType="end"/>
      </w:r>
      <w:r>
        <w:rPr>
          <w:i/>
          <w:color w:val="000000"/>
        </w:rPr>
        <w:t>: Caption for Figure 2 in Chapter 1</w:t>
      </w:r>
      <w:bookmarkEnd w:id="4"/>
    </w:p>
    <w:p w:rsidR="00DC3665" w:rsidRDefault="00DE4B75">
      <w:r>
        <w:lastRenderedPageBreak/>
        <w:t>1.3 Section Title 3</w:t>
      </w:r>
    </w:p>
    <w:p w:rsidR="00DC3665" w:rsidRDefault="00DE4B75">
      <w:r>
        <w:t>This is paragraph 1 of section 1.3. This is paragraph 1 of section 1.3. This is paragraph 1 of section 1.3. This is parag</w:t>
      </w:r>
      <w:r>
        <w:t>raph 1 of section 1.3. This is paragraph 1 of section 1.3. This is paragraph 1 of section 1.3. This is paragraph 1 of section 1.3. This is paragraph 1 of section 1.3. This is paragraph 1 of section 1.3. This is paragraph 1 of section 1.3.</w:t>
      </w:r>
    </w:p>
    <w:p w:rsidR="00DC3665" w:rsidRDefault="00DE4B75">
      <w:r>
        <w:t>This is paragraph</w:t>
      </w:r>
      <w:r>
        <w:t xml:space="preserve"> 2 of section 1.3. This is paragraph 2 of section 1.3. This is paragraph 2 of section 1.3. This is paragraph 2 of section 1.3. This is paragraph 2 of section 1.3. This is paragraph 2 of section 1.3. This is paragraph 2 of section 1.3. This is paragraph 2 o</w:t>
      </w:r>
      <w:r>
        <w:t>f section 1.3. This is paragraph 2 of section 1.3. This is paragraph 2 of section 1.3.</w:t>
      </w:r>
    </w:p>
    <w:p w:rsidR="00DC3665" w:rsidRDefault="00DE4B75">
      <w:r>
        <w:t xml:space="preserve">This is paragraph 3 of section 1.3. This is paragraph 3 of section 1.3. This is paragraph 3 of section 1.3. This is paragraph 3 of section 1.3. This is paragraph 3 of </w:t>
      </w:r>
      <w:r>
        <w:t>section 1.3. This is paragraph 3 of section 1.3. This is paragraph 3 of section 1.3. This is paragraph 3 of section 1.3. This is paragraph 3 of section 1.3. This is paragraph 3 of section 1.3.</w:t>
      </w:r>
    </w:p>
    <w:p w:rsidR="00DC3665" w:rsidRDefault="00DE4B75">
      <w:r>
        <w:t>This is paragraph 4 of section 1.3. This is paragraph 4 of sect</w:t>
      </w:r>
      <w:r>
        <w:t xml:space="preserve">ion 1.3. This is paragraph 4 of section 1.3. This is paragraph 4 of section 1.3. This is paragraph 4 of section 1.3. This is paragraph 4 of section 1.3. This is paragraph 4 of section 1.3. This is paragraph 4 of section 1.3. This is paragraph 4 of section </w:t>
      </w:r>
      <w:r>
        <w:t>1.3. This is paragraph 4 of section 1.3.</w:t>
      </w:r>
    </w:p>
    <w:p w:rsidR="00DC3665" w:rsidRDefault="00DE4B75">
      <w:r>
        <w:t>This is paragraph 5 of section 1.3. This is paragraph 5 of section 1.3. This is paragraph 5 of section 1.3. This is paragraph 5 of section 1.3. This is paragraph 5 of section 1.3. This is paragraph 5 of section 1.3.</w:t>
      </w:r>
      <w:r>
        <w:t xml:space="preserve"> This is paragraph 5 of section 1.3. This is paragraph 5 of section 1.3. This is paragraph 5 of section 1.3. This is paragraph 5 of section 1.3.</w:t>
      </w:r>
    </w:p>
    <w:p w:rsidR="00DC3665" w:rsidRDefault="00DE4B75">
      <w:r>
        <w:t>This is paragraph 6 of section 1.3. This is paragraph 6 of section 1.3. This is paragraph 6 of section 1.3. Thi</w:t>
      </w:r>
      <w:r>
        <w:t>s is paragraph 6 of section 1.3. This is paragraph 6 of section 1.3. This is paragraph 6 of section 1.3. This is paragraph 6 of section 1.3. This is paragraph 6 of section 1.3. This is paragraph 6 of section 1.3. This is paragraph 6 of section 1.3.</w:t>
      </w:r>
    </w:p>
    <w:p w:rsidR="00DC3665" w:rsidRDefault="00DE4B75">
      <w:r>
        <w:t>This is</w:t>
      </w:r>
      <w:r>
        <w:t xml:space="preserve"> paragraph 7 of section 1.3. This is paragraph 7 of section 1.3. This is paragraph 7 of section 1.3. This is paragraph 7 of section 1.3. This is paragraph 7 of section 1.3. This is paragraph 7 of section 1.3. This is paragraph 7 of section 1.3. This is par</w:t>
      </w:r>
      <w:r>
        <w:t>agraph 7 of section 1.3. This is paragraph 7 of section 1.3. This is paragraph 7 of section 1.3.</w:t>
      </w:r>
    </w:p>
    <w:p w:rsidR="00DC3665" w:rsidRDefault="00DE4B75">
      <w:r>
        <w:lastRenderedPageBreak/>
        <w:t>This is paragraph 8 of section 1.3. This is paragraph 8 of section 1.3. This is paragraph 8 of section 1.3. This is paragraph 8 of section 1.3. This is paragra</w:t>
      </w:r>
      <w:r>
        <w:t>ph 8 of section 1.3. This is paragraph 8 of section 1.3. This is paragraph 8 of section 1.3. This is paragraph 8 of section 1.3. This is paragraph 8 of section 1.3. This is paragraph 8 of section 1.3.</w:t>
      </w:r>
    </w:p>
    <w:p w:rsidR="00DC3665" w:rsidRDefault="00DE4B75">
      <w:r>
        <w:t>This is paragraph 9 of section 1.3. This is paragraph 9</w:t>
      </w:r>
      <w:r>
        <w:t xml:space="preserve"> of section 1.3. This is paragraph 9 of section 1.3. This is paragraph 9 of section 1.3. This is paragraph 9 of section 1.3. This is paragraph 9 of section 1.3. This is paragraph 9 of section 1.3. This is paragraph 9 of section 1.3. This is paragraph 9 of </w:t>
      </w:r>
      <w:r>
        <w:t>section 1.3. This is paragraph 9 of section 1.3.</w:t>
      </w:r>
    </w:p>
    <w:p w:rsidR="00DC3665" w:rsidRDefault="00DE4B75">
      <w:r>
        <w:t>This is paragraph 10 of section 1.3. This is paragraph 10 of section 1.3. This is paragraph 10 of section 1.3. This is paragraph 10 of section 1.3. This is paragraph 10 of section 1.3. This is paragraph 10 o</w:t>
      </w:r>
      <w:r>
        <w:t>f section 1.3. This is paragraph 10 of section 1.3. This is paragraph 10 of section 1.3. This is paragraph 10 of section 1.3. This is paragraph 10 of section 1.3.</w:t>
      </w:r>
    </w:p>
    <w:p w:rsidR="00DC3665" w:rsidRDefault="00DE4B75">
      <w:pPr>
        <w:spacing w:before="120" w:after="240"/>
        <w:jc w:val="center"/>
      </w:pPr>
      <w:bookmarkStart w:id="5" w:name="_Toc218087106"/>
      <w:r>
        <w:rPr>
          <w:i/>
          <w:color w:val="000000"/>
        </w:rPr>
        <w:t xml:space="preserve">Figure </w:t>
      </w:r>
      <w:r>
        <w:rPr>
          <w:i/>
        </w:rPr>
        <w:fldChar w:fldCharType="begin"/>
      </w:r>
      <w:r>
        <w:rPr>
          <w:i/>
        </w:rPr>
        <w:instrText xml:space="preserve"> SEQ Figure \* ARABIC </w:instrText>
      </w:r>
      <w:r>
        <w:rPr>
          <w:i/>
        </w:rPr>
        <w:fldChar w:fldCharType="separate"/>
      </w:r>
      <w:r>
        <w:rPr>
          <w:i/>
          <w:noProof/>
        </w:rPr>
        <w:t>3</w:t>
      </w:r>
      <w:r>
        <w:rPr>
          <w:i/>
        </w:rPr>
        <w:fldChar w:fldCharType="end"/>
      </w:r>
      <w:r>
        <w:rPr>
          <w:i/>
          <w:color w:val="000000"/>
        </w:rPr>
        <w:t>: Caption for Figure 3 in Chapter 1</w:t>
      </w:r>
      <w:bookmarkEnd w:id="5"/>
    </w:p>
    <w:p w:rsidR="00DC3665" w:rsidRDefault="00DE4B75">
      <w:r>
        <w:br w:type="page"/>
      </w:r>
    </w:p>
    <w:p w:rsidR="00DC3665" w:rsidRDefault="00DE4B75">
      <w:pPr>
        <w:pStyle w:val="Heading1"/>
        <w:spacing w:after="0"/>
        <w:jc w:val="center"/>
      </w:pPr>
      <w:bookmarkStart w:id="6" w:name="_Toc218087096"/>
      <w:r>
        <w:rPr>
          <w:rFonts w:ascii="Times New Roman" w:hAnsi="Times New Roman"/>
        </w:rPr>
        <w:lastRenderedPageBreak/>
        <w:t>CHAPTER TWO</w:t>
      </w:r>
      <w:bookmarkEnd w:id="6"/>
    </w:p>
    <w:p w:rsidR="00DC3665" w:rsidRDefault="00DE4B75">
      <w:pPr>
        <w:pStyle w:val="Heading1"/>
        <w:spacing w:before="0" w:after="0"/>
        <w:jc w:val="center"/>
      </w:pPr>
      <w:bookmarkStart w:id="7" w:name="_Toc218087097"/>
      <w:r>
        <w:rPr>
          <w:rFonts w:ascii="Times New Roman" w:hAnsi="Times New Roman"/>
        </w:rPr>
        <w:t>LITERATURE</w:t>
      </w:r>
      <w:r>
        <w:rPr>
          <w:rFonts w:ascii="Times New Roman" w:hAnsi="Times New Roman"/>
        </w:rPr>
        <w:t xml:space="preserve"> REVIEW</w:t>
      </w:r>
      <w:bookmarkEnd w:id="7"/>
    </w:p>
    <w:p w:rsidR="00DC3665" w:rsidRDefault="00DE4B75">
      <w:r>
        <w:t>2.1 Section Title 1</w:t>
      </w:r>
    </w:p>
    <w:p w:rsidR="00DC3665" w:rsidRDefault="00DE4B75">
      <w:r>
        <w:t xml:space="preserve">This is paragraph 1 of section 2.1. This is paragraph 1 of section 2.1. This is paragraph 1 of section 2.1. This is paragraph 1 of section 2.1. This is paragraph 1 of section 2.1. This is paragraph 1 of section 2.1. This is </w:t>
      </w:r>
      <w:r>
        <w:t>paragraph 1 of section 2.1. This is paragraph 1 of section 2.1. This is paragraph 1 of section 2.1. This is paragraph 1 of section 2.1.</w:t>
      </w:r>
    </w:p>
    <w:p w:rsidR="00DC3665" w:rsidRDefault="00DE4B75">
      <w:r>
        <w:t>This is paragraph 2 of section 2.1. This is paragraph 2 of section 2.1. This is paragraph 2 of section 2.1. This is para</w:t>
      </w:r>
      <w:r>
        <w:t>graph 2 of section 2.1. This is paragraph 2 of section 2.1. This is paragraph 2 of section 2.1. This is paragraph 2 of section 2.1. This is paragraph 2 of section 2.1. This is paragraph 2 of section 2.1. This is paragraph 2 of section 2.1.</w:t>
      </w:r>
    </w:p>
    <w:p w:rsidR="00DC3665" w:rsidRDefault="00DE4B75">
      <w:r>
        <w:t>This is paragrap</w:t>
      </w:r>
      <w:r>
        <w:t xml:space="preserve">h 3 of section 2.1. This is paragraph 3 of section 2.1. This is paragraph 3 of section 2.1. This is paragraph 3 of section 2.1. This is paragraph 3 of section 2.1. This is paragraph 3 of section 2.1. This is paragraph 3 of section 2.1. This is paragraph 3 </w:t>
      </w:r>
      <w:r>
        <w:t>of section 2.1. This is paragraph 3 of section 2.1. This is paragraph 3 of section 2.1.</w:t>
      </w:r>
    </w:p>
    <w:p w:rsidR="00DC3665" w:rsidRDefault="00DE4B75">
      <w:r>
        <w:t>This is paragraph 4 of section 2.1. This is paragraph 4 of section 2.1. This is paragraph 4 of section 2.1. This is paragraph 4 of section 2.1. This is paragraph 4 of s</w:t>
      </w:r>
      <w:r>
        <w:t>ection 2.1. This is paragraph 4 of section 2.1. This is paragraph 4 of section 2.1. This is paragraph 4 of section 2.1. This is paragraph 4 of section 2.1. This is paragraph 4 of section 2.1.</w:t>
      </w:r>
    </w:p>
    <w:p w:rsidR="00DC3665" w:rsidRDefault="00DE4B75">
      <w:r>
        <w:t>This is paragraph 5 of section 2.1. This is paragraph 5 of secti</w:t>
      </w:r>
      <w:r>
        <w:t>on 2.1. This is paragraph 5 of section 2.1. This is paragraph 5 of section 2.1. This is paragraph 5 of section 2.1. This is paragraph 5 of section 2.1. This is paragraph 5 of section 2.1. This is paragraph 5 of section 2.1. This is paragraph 5 of section 2</w:t>
      </w:r>
      <w:r>
        <w:t>.1. This is paragraph 5 of section 2.1.</w:t>
      </w:r>
    </w:p>
    <w:p w:rsidR="00DC3665" w:rsidRDefault="00DE4B75">
      <w:r>
        <w:t xml:space="preserve">This is paragraph 6 of section 2.1. This is paragraph 6 of section 2.1. This is paragraph 6 of section 2.1. This is paragraph 6 of section 2.1. This is paragraph 6 of section 2.1. This is paragraph 6 of section 2.1. </w:t>
      </w:r>
      <w:r>
        <w:t>This is paragraph 6 of section 2.1. This is paragraph 6 of section 2.1. This is paragraph 6 of section 2.1. This is paragraph 6 of section 2.1.</w:t>
      </w:r>
    </w:p>
    <w:p w:rsidR="00DC3665" w:rsidRDefault="00DE4B75">
      <w:r>
        <w:t>This is paragraph 7 of section 2.1. This is paragraph 7 of section 2.1. This is paragraph 7 of section 2.1. This</w:t>
      </w:r>
      <w:r>
        <w:t xml:space="preserve"> is paragraph 7 of section 2.1. This is paragraph 7 of section 2.1. This </w:t>
      </w:r>
      <w:r>
        <w:lastRenderedPageBreak/>
        <w:t>is paragraph 7 of section 2.1. This is paragraph 7 of section 2.1. This is paragraph 7 of section 2.1. This is paragraph 7 of section 2.1. This is paragraph 7 of section 2.1.</w:t>
      </w:r>
    </w:p>
    <w:p w:rsidR="00DC3665" w:rsidRDefault="00DE4B75">
      <w:r>
        <w:t xml:space="preserve">This is </w:t>
      </w:r>
      <w:r>
        <w:t>paragraph 8 of section 2.1. This is paragraph 8 of section 2.1. This is paragraph 8 of section 2.1. This is paragraph 8 of section 2.1. This is paragraph 8 of section 2.1. This is paragraph 8 of section 2.1. This is paragraph 8 of section 2.1. This is para</w:t>
      </w:r>
      <w:r>
        <w:t>graph 8 of section 2.1. This is paragraph 8 of section 2.1. This is paragraph 8 of section 2.1.</w:t>
      </w:r>
    </w:p>
    <w:p w:rsidR="00DC3665" w:rsidRDefault="00DE4B75">
      <w:r>
        <w:t>This is paragraph 9 of section 2.1. This is paragraph 9 of section 2.1. This is paragraph 9 of section 2.1. This is paragraph 9 of section 2.1. This is paragrap</w:t>
      </w:r>
      <w:r>
        <w:t>h 9 of section 2.1. This is paragraph 9 of section 2.1. This is paragraph 9 of section 2.1. This is paragraph 9 of section 2.1. This is paragraph 9 of section 2.1. This is paragraph 9 of section 2.1.</w:t>
      </w:r>
    </w:p>
    <w:p w:rsidR="00DC3665" w:rsidRDefault="00DE4B75">
      <w:r>
        <w:t>This is paragraph 10 of section 2.1. This is paragraph 1</w:t>
      </w:r>
      <w:r>
        <w:t>0 of section 2.1. This is paragraph 10 of section 2.1. This is paragraph 10 of section 2.1. This is paragraph 10 of section 2.1. This is paragraph 10 of section 2.1. This is paragraph 10 of section 2.1. This is paragraph 10 of section 2.1. This is paragrap</w:t>
      </w:r>
      <w:r>
        <w:t>h 10 of section 2.1. This is paragraph 10 of section 2.1.</w:t>
      </w:r>
    </w:p>
    <w:p w:rsidR="00DC3665" w:rsidRDefault="00DE4B75">
      <w:pPr>
        <w:spacing w:before="120" w:after="240"/>
        <w:jc w:val="center"/>
      </w:pPr>
      <w:bookmarkStart w:id="8" w:name="_Toc218087107"/>
      <w:r>
        <w:rPr>
          <w:i/>
          <w:color w:val="000000"/>
        </w:rPr>
        <w:t xml:space="preserve">Figure </w:t>
      </w:r>
      <w:r>
        <w:rPr>
          <w:i/>
        </w:rPr>
        <w:fldChar w:fldCharType="begin"/>
      </w:r>
      <w:r>
        <w:rPr>
          <w:i/>
        </w:rPr>
        <w:instrText xml:space="preserve"> SEQ Figure \* ARABIC </w:instrText>
      </w:r>
      <w:r>
        <w:rPr>
          <w:i/>
        </w:rPr>
        <w:fldChar w:fldCharType="separate"/>
      </w:r>
      <w:r>
        <w:rPr>
          <w:i/>
          <w:noProof/>
        </w:rPr>
        <w:t>4</w:t>
      </w:r>
      <w:r>
        <w:rPr>
          <w:i/>
        </w:rPr>
        <w:fldChar w:fldCharType="end"/>
      </w:r>
      <w:r>
        <w:rPr>
          <w:i/>
          <w:color w:val="000000"/>
        </w:rPr>
        <w:t>: Caption for Figure 4 in Chapter 2</w:t>
      </w:r>
      <w:bookmarkEnd w:id="8"/>
    </w:p>
    <w:p w:rsidR="00DC3665" w:rsidRDefault="00DE4B75">
      <w:r>
        <w:t>2.2 Section Title 2</w:t>
      </w:r>
    </w:p>
    <w:p w:rsidR="00DC3665" w:rsidRDefault="00DE4B75">
      <w:r>
        <w:t>This is paragraph 1 of section 2.2. This is paragraph 1 of section 2.2. This is paragraph 1 of section 2.2. T</w:t>
      </w:r>
      <w:r>
        <w:t>his is paragraph 1 of section 2.2. This is paragraph 1 of section 2.2. This is paragraph 1 of section 2.2. This is paragraph 1 of section 2.2. This is paragraph 1 of section 2.2. This is paragraph 1 of section 2.2. This is paragraph 1 of section 2.2.</w:t>
      </w:r>
    </w:p>
    <w:p w:rsidR="00DC3665" w:rsidRDefault="00DE4B75">
      <w:r>
        <w:t xml:space="preserve">This </w:t>
      </w:r>
      <w:r>
        <w:t>is paragraph 2 of section 2.2. This is paragraph 2 of section 2.2. This is paragraph 2 of section 2.2. This is paragraph 2 of section 2.2. This is paragraph 2 of section 2.2. This is paragraph 2 of section 2.2. This is paragraph 2 of section 2.2. This is p</w:t>
      </w:r>
      <w:r>
        <w:t>aragraph 2 of section 2.2. This is paragraph 2 of section 2.2. This is paragraph 2 of section 2.2.</w:t>
      </w:r>
    </w:p>
    <w:p w:rsidR="00DC3665" w:rsidRDefault="00DE4B75">
      <w:r>
        <w:t>This is paragraph 3 of section 2.2. This is paragraph 3 of section 2.2. This is paragraph 3 of section 2.2. This is paragraph 3 of section 2.2. This is parag</w:t>
      </w:r>
      <w:r>
        <w:t>raph 3 of section 2.2. This is paragraph 3 of section 2.2. This is paragraph 3 of section 2.2. This is paragraph 3 of section 2.2. This is paragraph 3 of section 2.2. This is paragraph 3 of section 2.2.</w:t>
      </w:r>
    </w:p>
    <w:p w:rsidR="00DC3665" w:rsidRDefault="00DE4B75">
      <w:r>
        <w:lastRenderedPageBreak/>
        <w:t>This is paragraph 4 of section 2.2. This is paragraph</w:t>
      </w:r>
      <w:r>
        <w:t xml:space="preserve"> 4 of section 2.2. This is paragraph 4 of section 2.2. This is paragraph 4 of section 2.2. This is paragraph 4 of section 2.2. This is paragraph 4 of section 2.2. This is paragraph 4 of section 2.2. This is paragraph 4 of section 2.2. This is paragraph 4 o</w:t>
      </w:r>
      <w:r>
        <w:t>f section 2.2. This is paragraph 4 of section 2.2.</w:t>
      </w:r>
    </w:p>
    <w:p w:rsidR="00DC3665" w:rsidRDefault="00DE4B75">
      <w:r>
        <w:t>This is paragraph 5 of section 2.2. This is paragraph 5 of section 2.2. This is paragraph 5 of section 2.2. This is paragraph 5 of section 2.2. This is paragraph 5 of section 2.2. This is paragraph 5 of se</w:t>
      </w:r>
      <w:r>
        <w:t>ction 2.2. This is paragraph 5 of section 2.2. This is paragraph 5 of section 2.2. This is paragraph 5 of section 2.2. This is paragraph 5 of section 2.2.</w:t>
      </w:r>
    </w:p>
    <w:p w:rsidR="00DC3665" w:rsidRDefault="00DE4B75">
      <w:r>
        <w:t>This is paragraph 6 of section 2.2. This is paragraph 6 of section 2.2. This is paragraph 6 of sectio</w:t>
      </w:r>
      <w:r>
        <w:t>n 2.2. This is paragraph 6 of section 2.2. This is paragraph 6 of section 2.2. This is paragraph 6 of section 2.2. This is paragraph 6 of section 2.2. This is paragraph 6 of section 2.2. This is paragraph 6 of section 2.2. This is paragraph 6 of section 2.</w:t>
      </w:r>
      <w:r>
        <w:t>2.</w:t>
      </w:r>
    </w:p>
    <w:p w:rsidR="00DC3665" w:rsidRDefault="00DE4B75">
      <w:r>
        <w:t>This is paragraph 7 of section 2.2. This is paragraph 7 of section 2.2. This is paragraph 7 of section 2.2. This is paragraph 7 of section 2.2. This is paragraph 7 of section 2.2. This is paragraph 7 of section 2.2. This is paragraph 7 of section 2.2. T</w:t>
      </w:r>
      <w:r>
        <w:t>his is paragraph 7 of section 2.2. This is paragraph 7 of section 2.2. This is paragraph 7 of section 2.2.</w:t>
      </w:r>
    </w:p>
    <w:p w:rsidR="00DC3665" w:rsidRDefault="00DE4B75">
      <w:r>
        <w:t xml:space="preserve">This is paragraph 8 of section 2.2. This is paragraph 8 of section 2.2. This is paragraph 8 of section 2.2. This is paragraph 8 of section 2.2. This </w:t>
      </w:r>
      <w:r>
        <w:t>is paragraph 8 of section 2.2. This is paragraph 8 of section 2.2. This is paragraph 8 of section 2.2. This is paragraph 8 of section 2.2. This is paragraph 8 of section 2.2. This is paragraph 8 of section 2.2.</w:t>
      </w:r>
    </w:p>
    <w:p w:rsidR="00DC3665" w:rsidRDefault="00DE4B75">
      <w:r>
        <w:t>This is paragraph 9 of section 2.2. This is p</w:t>
      </w:r>
      <w:r>
        <w:t>aragraph 9 of section 2.2. This is paragraph 9 of section 2.2. This is paragraph 9 of section 2.2. This is paragraph 9 of section 2.2. This is paragraph 9 of section 2.2. This is paragraph 9 of section 2.2. This is paragraph 9 of section 2.2. This is parag</w:t>
      </w:r>
      <w:r>
        <w:t>raph 9 of section 2.2. This is paragraph 9 of section 2.2.</w:t>
      </w:r>
    </w:p>
    <w:p w:rsidR="00DC3665" w:rsidRDefault="00DE4B75">
      <w:r>
        <w:t>This is paragraph 10 of section 2.2. This is paragraph 10 of section 2.2. This is paragraph 10 of section 2.2. This is paragraph 10 of section 2.2. This is paragraph 10 of section 2.2. This is para</w:t>
      </w:r>
      <w:r>
        <w:t>graph 10 of section 2.2. This is paragraph 10 of section 2.2. This is paragraph 10 of section 2.2. This is paragraph 10 of section 2.2. This is paragraph 10 of section 2.2.</w:t>
      </w:r>
    </w:p>
    <w:p w:rsidR="00DC3665" w:rsidRDefault="00DE4B75">
      <w:pPr>
        <w:spacing w:before="120" w:after="240"/>
        <w:jc w:val="center"/>
      </w:pPr>
      <w:bookmarkStart w:id="9" w:name="_Toc218087108"/>
      <w:r>
        <w:rPr>
          <w:i/>
          <w:color w:val="000000"/>
        </w:rPr>
        <w:t xml:space="preserve">Figure </w:t>
      </w:r>
      <w:r>
        <w:rPr>
          <w:i/>
        </w:rPr>
        <w:fldChar w:fldCharType="begin"/>
      </w:r>
      <w:r>
        <w:rPr>
          <w:i/>
        </w:rPr>
        <w:instrText xml:space="preserve"> SEQ Figure \* ARABIC </w:instrText>
      </w:r>
      <w:r>
        <w:rPr>
          <w:i/>
        </w:rPr>
        <w:fldChar w:fldCharType="separate"/>
      </w:r>
      <w:r>
        <w:rPr>
          <w:i/>
          <w:noProof/>
        </w:rPr>
        <w:t>5</w:t>
      </w:r>
      <w:r>
        <w:rPr>
          <w:i/>
        </w:rPr>
        <w:fldChar w:fldCharType="end"/>
      </w:r>
      <w:r>
        <w:rPr>
          <w:i/>
          <w:color w:val="000000"/>
        </w:rPr>
        <w:t>: Caption for Figure 5 in Chapter 2</w:t>
      </w:r>
      <w:bookmarkEnd w:id="9"/>
    </w:p>
    <w:p w:rsidR="00DC3665" w:rsidRDefault="00DE4B75">
      <w:r>
        <w:lastRenderedPageBreak/>
        <w:t>2.3 Section Ti</w:t>
      </w:r>
      <w:r>
        <w:t>tle 3</w:t>
      </w:r>
    </w:p>
    <w:p w:rsidR="00DC3665" w:rsidRDefault="00DE4B75">
      <w:r>
        <w:t xml:space="preserve">This is paragraph 1 of section 2.3. This is paragraph 1 of section 2.3. This is paragraph 1 of section 2.3. This is paragraph 1 of section 2.3. This is paragraph 1 of section 2.3. This is paragraph 1 of section 2.3. This is paragraph 1 of section </w:t>
      </w:r>
      <w:r>
        <w:t>2.3. This is paragraph 1 of section 2.3. This is paragraph 1 of section 2.3. This is paragraph 1 of section 2.3.</w:t>
      </w:r>
    </w:p>
    <w:p w:rsidR="00DC3665" w:rsidRDefault="00DE4B75">
      <w:r>
        <w:t>This is paragraph 2 of section 2.3. This is paragraph 2 of section 2.3. This is paragraph 2 of section 2.3. This is paragraph 2 of section 2.3.</w:t>
      </w:r>
      <w:r>
        <w:t xml:space="preserve"> This is paragraph 2 of section 2.3. This is paragraph 2 of section 2.3. This is paragraph 2 of section 2.3. This is paragraph 2 of section 2.3. This is paragraph 2 of section 2.3. This is paragraph 2 of section 2.3.</w:t>
      </w:r>
    </w:p>
    <w:p w:rsidR="00DC3665" w:rsidRDefault="00DE4B75">
      <w:r>
        <w:t>This is paragraph 3 of section 2.3. Thi</w:t>
      </w:r>
      <w:r>
        <w:t>s is paragraph 3 of section 2.3. This is paragraph 3 of section 2.3. This is paragraph 3 of section 2.3. This is paragraph 3 of section 2.3. This is paragraph 3 of section 2.3. This is paragraph 3 of section 2.3. This is paragraph 3 of section 2.3. This is</w:t>
      </w:r>
      <w:r>
        <w:t xml:space="preserve"> paragraph 3 of section 2.3. This is paragraph 3 of section 2.3.</w:t>
      </w:r>
    </w:p>
    <w:p w:rsidR="00DC3665" w:rsidRDefault="00DE4B75">
      <w:r>
        <w:t xml:space="preserve">This is paragraph 4 of section 2.3. This is paragraph 4 of section 2.3. This is paragraph 4 of section 2.3. This is paragraph 4 of section 2.3. This is paragraph 4 of section 2.3. This is </w:t>
      </w:r>
      <w:r>
        <w:t>paragraph 4 of section 2.3. This is paragraph 4 of section 2.3. This is paragraph 4 of section 2.3. This is paragraph 4 of section 2.3. This is paragraph 4 of section 2.3.</w:t>
      </w:r>
    </w:p>
    <w:p w:rsidR="00DC3665" w:rsidRDefault="00DE4B75">
      <w:r>
        <w:t>This is paragraph 5 of section 2.3. This is paragraph 5 of section 2.3. This is para</w:t>
      </w:r>
      <w:r>
        <w:t>graph 5 of section 2.3. This is paragraph 5 of section 2.3. This is paragraph 5 of section 2.3. This is paragraph 5 of section 2.3. This is paragraph 5 of section 2.3. This is paragraph 5 of section 2.3. This is paragraph 5 of section 2.3. This is paragrap</w:t>
      </w:r>
      <w:r>
        <w:t>h 5 of section 2.3.</w:t>
      </w:r>
    </w:p>
    <w:p w:rsidR="00DC3665" w:rsidRDefault="00DE4B75">
      <w:r>
        <w:t xml:space="preserve">This is paragraph 6 of section 2.3. This is paragraph 6 of section 2.3. This is paragraph 6 of section 2.3. This is paragraph 6 of section 2.3. This is paragraph 6 of section 2.3. This is paragraph 6 of section 2.3. This is paragraph 6 </w:t>
      </w:r>
      <w:r>
        <w:t>of section 2.3. This is paragraph 6 of section 2.3. This is paragraph 6 of section 2.3. This is paragraph 6 of section 2.3.</w:t>
      </w:r>
    </w:p>
    <w:p w:rsidR="00DC3665" w:rsidRDefault="00DE4B75">
      <w:r>
        <w:t>This is paragraph 7 of section 2.3. This is paragraph 7 of section 2.3. This is paragraph 7 of section 2.3. This is paragraph 7 of s</w:t>
      </w:r>
      <w:r>
        <w:t>ection 2.3. This is paragraph 7 of section 2.3. This is paragraph 7 of section 2.3. This is paragraph 7 of section 2.3. This is paragraph 7 of section 2.3. This is paragraph 7 of section 2.3. This is paragraph 7 of section 2.3.</w:t>
      </w:r>
    </w:p>
    <w:p w:rsidR="00DC3665" w:rsidRDefault="00DE4B75">
      <w:r>
        <w:lastRenderedPageBreak/>
        <w:t>This is paragraph 8 of secti</w:t>
      </w:r>
      <w:r>
        <w:t>on 2.3. This is paragraph 8 of section 2.3. This is paragraph 8 of section 2.3. This is paragraph 8 of section 2.3. This is paragraph 8 of section 2.3. This is paragraph 8 of section 2.3. This is paragraph 8 of section 2.3. This is paragraph 8 of section 2</w:t>
      </w:r>
      <w:r>
        <w:t>.3. This is paragraph 8 of section 2.3. This is paragraph 8 of section 2.3.</w:t>
      </w:r>
    </w:p>
    <w:p w:rsidR="00DC3665" w:rsidRDefault="00DE4B75">
      <w:r>
        <w:t xml:space="preserve">This is paragraph 9 of section 2.3. This is paragraph 9 of section 2.3. This is paragraph 9 of section 2.3. This is paragraph 9 of section 2.3. This is paragraph 9 of section 2.3. </w:t>
      </w:r>
      <w:r>
        <w:t>This is paragraph 9 of section 2.3. This is paragraph 9 of section 2.3. This is paragraph 9 of section 2.3. This is paragraph 9 of section 2.3. This is paragraph 9 of section 2.3.</w:t>
      </w:r>
    </w:p>
    <w:p w:rsidR="00DC3665" w:rsidRDefault="00DE4B75">
      <w:r>
        <w:t>This is paragraph 10 of section 2.3. This is paragraph 10 of section 2.3. Th</w:t>
      </w:r>
      <w:r>
        <w:t>is is paragraph 10 of section 2.3. This is paragraph 10 of section 2.3. This is paragraph 10 of section 2.3. This is paragraph 10 of section 2.3. This is paragraph 10 of section 2.3. This is paragraph 10 of section 2.3. This is paragraph 10 of section 2.3.</w:t>
      </w:r>
      <w:r>
        <w:t xml:space="preserve"> This is paragraph 10 of section 2.3.</w:t>
      </w:r>
    </w:p>
    <w:p w:rsidR="00DC3665" w:rsidRDefault="00DE4B75">
      <w:pPr>
        <w:spacing w:before="120" w:after="240"/>
        <w:jc w:val="center"/>
      </w:pPr>
      <w:bookmarkStart w:id="10" w:name="_Toc218087109"/>
      <w:r>
        <w:rPr>
          <w:i/>
          <w:color w:val="000000"/>
        </w:rPr>
        <w:t xml:space="preserve">Figure </w:t>
      </w:r>
      <w:r>
        <w:rPr>
          <w:i/>
        </w:rPr>
        <w:fldChar w:fldCharType="begin"/>
      </w:r>
      <w:r>
        <w:rPr>
          <w:i/>
        </w:rPr>
        <w:instrText xml:space="preserve"> SEQ Figure \* ARABIC </w:instrText>
      </w:r>
      <w:r>
        <w:rPr>
          <w:i/>
        </w:rPr>
        <w:fldChar w:fldCharType="separate"/>
      </w:r>
      <w:r>
        <w:rPr>
          <w:i/>
          <w:noProof/>
        </w:rPr>
        <w:t>6</w:t>
      </w:r>
      <w:r>
        <w:rPr>
          <w:i/>
        </w:rPr>
        <w:fldChar w:fldCharType="end"/>
      </w:r>
      <w:r>
        <w:rPr>
          <w:i/>
          <w:color w:val="000000"/>
        </w:rPr>
        <w:t>: Caption for Figure 6 in Chapter 2</w:t>
      </w:r>
      <w:bookmarkEnd w:id="10"/>
    </w:p>
    <w:p w:rsidR="00DC3665" w:rsidRDefault="00DE4B75">
      <w:r>
        <w:br w:type="page"/>
      </w:r>
    </w:p>
    <w:p w:rsidR="00DC3665" w:rsidRDefault="00DE4B75">
      <w:pPr>
        <w:pStyle w:val="Heading1"/>
        <w:spacing w:after="0"/>
        <w:jc w:val="center"/>
      </w:pPr>
      <w:bookmarkStart w:id="11" w:name="_Toc218087098"/>
      <w:r>
        <w:rPr>
          <w:rFonts w:ascii="Times New Roman" w:hAnsi="Times New Roman"/>
        </w:rPr>
        <w:lastRenderedPageBreak/>
        <w:t>CHAPTER THREE</w:t>
      </w:r>
      <w:bookmarkEnd w:id="11"/>
    </w:p>
    <w:p w:rsidR="00DC3665" w:rsidRDefault="00DE4B75">
      <w:pPr>
        <w:pStyle w:val="Heading1"/>
        <w:spacing w:before="0" w:after="0"/>
        <w:jc w:val="center"/>
      </w:pPr>
      <w:bookmarkStart w:id="12" w:name="_Toc218087099"/>
      <w:r>
        <w:rPr>
          <w:rFonts w:ascii="Times New Roman" w:hAnsi="Times New Roman"/>
        </w:rPr>
        <w:t>RESEARCH METHODOLOGY</w:t>
      </w:r>
      <w:bookmarkEnd w:id="12"/>
    </w:p>
    <w:p w:rsidR="00DC3665" w:rsidRDefault="00DE4B75">
      <w:r>
        <w:t>3.1 Section Title 1</w:t>
      </w:r>
    </w:p>
    <w:p w:rsidR="00DC3665" w:rsidRDefault="00DE4B75">
      <w:r>
        <w:t xml:space="preserve">This is paragraph 1 of section 3.1. This is paragraph 1 of section 3.1. This is paragraph 1 </w:t>
      </w:r>
      <w:r>
        <w:t>of section 3.1. This is paragraph 1 of section 3.1. This is paragraph 1 of section 3.1. This is paragraph 1 of section 3.1. This is paragraph 1 of section 3.1. This is paragraph 1 of section 3.1. This is paragraph 1 of section 3.1. This is paragraph 1 of s</w:t>
      </w:r>
      <w:r>
        <w:t>ection 3.1.</w:t>
      </w:r>
    </w:p>
    <w:p w:rsidR="00DC3665" w:rsidRDefault="00DE4B75">
      <w:r>
        <w:t>This is paragraph 2 of section 3.1. This is paragraph 2 of section 3.1. This is paragraph 2 of section 3.1. This is paragraph 2 of section 3.1. This is paragraph 2 of section 3.1. This is paragraph 2 of section 3.1. This is paragraph 2 of secti</w:t>
      </w:r>
      <w:r>
        <w:t>on 3.1. This is paragraph 2 of section 3.1. This is paragraph 2 of section 3.1. This is paragraph 2 of section 3.1.</w:t>
      </w:r>
    </w:p>
    <w:p w:rsidR="00DC3665" w:rsidRDefault="00DE4B75">
      <w:r>
        <w:t>This is paragraph 3 of section 3.1. This is paragraph 3 of section 3.1. This is paragraph 3 of section 3.1. This is paragraph 3 of section 3</w:t>
      </w:r>
      <w:r>
        <w:t>.1. This is paragraph 3 of section 3.1. This is paragraph 3 of section 3.1. This is paragraph 3 of section 3.1. This is paragraph 3 of section 3.1. This is paragraph 3 of section 3.1. This is paragraph 3 of section 3.1.</w:t>
      </w:r>
    </w:p>
    <w:p w:rsidR="00DC3665" w:rsidRDefault="00DE4B75">
      <w:r>
        <w:t xml:space="preserve">This is paragraph 4 of section 3.1. </w:t>
      </w:r>
      <w:r>
        <w:t>This is paragraph 4 of section 3.1. This is paragraph 4 of section 3.1. This is paragraph 4 of section 3.1. This is paragraph 4 of section 3.1. This is paragraph 4 of section 3.1. This is paragraph 4 of section 3.1. This is paragraph 4 of section 3.1. This</w:t>
      </w:r>
      <w:r>
        <w:t xml:space="preserve"> is paragraph 4 of section 3.1. This is paragraph 4 of section 3.1.</w:t>
      </w:r>
    </w:p>
    <w:p w:rsidR="00DC3665" w:rsidRDefault="00DE4B75">
      <w:r>
        <w:t xml:space="preserve">This is paragraph 5 of section 3.1. This is paragraph 5 of section 3.1. This is paragraph 5 of section 3.1. This is paragraph 5 of section 3.1. This is paragraph 5 of section 3.1. This is </w:t>
      </w:r>
      <w:r>
        <w:t>paragraph 5 of section 3.1. This is paragraph 5 of section 3.1. This is paragraph 5 of section 3.1. This is paragraph 5 of section 3.1. This is paragraph 5 of section 3.1.</w:t>
      </w:r>
    </w:p>
    <w:p w:rsidR="00DC3665" w:rsidRDefault="00DE4B75">
      <w:r>
        <w:t>This is paragraph 6 of section 3.1. This is paragraph 6 of section 3.1. This is para</w:t>
      </w:r>
      <w:r>
        <w:t>graph 6 of section 3.1. This is paragraph 6 of section 3.1. This is paragraph 6 of section 3.1. This is paragraph 6 of section 3.1. This is paragraph 6 of section 3.1. This is paragraph 6 of section 3.1. This is paragraph 6 of section 3.1. This is paragrap</w:t>
      </w:r>
      <w:r>
        <w:t>h 6 of section 3.1.</w:t>
      </w:r>
    </w:p>
    <w:p w:rsidR="00DC3665" w:rsidRDefault="00DE4B75">
      <w:r>
        <w:t xml:space="preserve">This is paragraph 7 of section 3.1. This is paragraph 7 of section 3.1. This is paragraph 7 of section 3.1. This is paragraph 7 of section 3.1. This is paragraph 7 of section 3.1. This </w:t>
      </w:r>
      <w:r>
        <w:lastRenderedPageBreak/>
        <w:t xml:space="preserve">is paragraph 7 of section 3.1. This is paragraph 7 </w:t>
      </w:r>
      <w:r>
        <w:t>of section 3.1. This is paragraph 7 of section 3.1. This is paragraph 7 of section 3.1. This is paragraph 7 of section 3.1.</w:t>
      </w:r>
    </w:p>
    <w:p w:rsidR="00DC3665" w:rsidRDefault="00DE4B75">
      <w:r>
        <w:t>This is paragraph 8 of section 3.1. This is paragraph 8 of section 3.1. This is paragraph 8 of section 3.1. This is paragraph 8 of s</w:t>
      </w:r>
      <w:r>
        <w:t>ection 3.1. This is paragraph 8 of section 3.1. This is paragraph 8 of section 3.1. This is paragraph 8 of section 3.1. This is paragraph 8 of section 3.1. This is paragraph 8 of section 3.1. This is paragraph 8 of section 3.1.</w:t>
      </w:r>
    </w:p>
    <w:p w:rsidR="00DC3665" w:rsidRDefault="00DE4B75">
      <w:r>
        <w:t>This is paragraph 9 of secti</w:t>
      </w:r>
      <w:r>
        <w:t>on 3.1. This is paragraph 9 of section 3.1. This is paragraph 9 of section 3.1. This is paragraph 9 of section 3.1. This is paragraph 9 of section 3.1. This is paragraph 9 of section 3.1. This is paragraph 9 of section 3.1. This is paragraph 9 of section 3</w:t>
      </w:r>
      <w:r>
        <w:t>.1. This is paragraph 9 of section 3.1. This is paragraph 9 of section 3.1.</w:t>
      </w:r>
    </w:p>
    <w:p w:rsidR="00DC3665" w:rsidRDefault="00DE4B75">
      <w:r>
        <w:t xml:space="preserve">This is paragraph 10 of section 3.1. This is paragraph 10 of section 3.1. This is paragraph 10 of section 3.1. This is paragraph 10 of section 3.1. This is paragraph 10 of section </w:t>
      </w:r>
      <w:r>
        <w:t>3.1. This is paragraph 10 of section 3.1. This is paragraph 10 of section 3.1. This is paragraph 10 of section 3.1. This is paragraph 10 of section 3.1. This is paragraph 10 of section 3.1.</w:t>
      </w:r>
    </w:p>
    <w:p w:rsidR="00DC3665" w:rsidRDefault="00DE4B75">
      <w:pPr>
        <w:spacing w:before="120" w:after="240"/>
        <w:jc w:val="center"/>
      </w:pPr>
      <w:bookmarkStart w:id="13" w:name="_Toc218087110"/>
      <w:r>
        <w:rPr>
          <w:i/>
          <w:color w:val="000000"/>
        </w:rPr>
        <w:t xml:space="preserve">Figure </w:t>
      </w:r>
      <w:r>
        <w:rPr>
          <w:i/>
        </w:rPr>
        <w:fldChar w:fldCharType="begin"/>
      </w:r>
      <w:r>
        <w:rPr>
          <w:i/>
        </w:rPr>
        <w:instrText xml:space="preserve"> SEQ Figure \* ARABIC </w:instrText>
      </w:r>
      <w:r>
        <w:rPr>
          <w:i/>
        </w:rPr>
        <w:fldChar w:fldCharType="separate"/>
      </w:r>
      <w:r>
        <w:rPr>
          <w:i/>
          <w:noProof/>
        </w:rPr>
        <w:t>7</w:t>
      </w:r>
      <w:r>
        <w:rPr>
          <w:i/>
        </w:rPr>
        <w:fldChar w:fldCharType="end"/>
      </w:r>
      <w:r>
        <w:rPr>
          <w:i/>
          <w:color w:val="000000"/>
        </w:rPr>
        <w:t>: Caption for Figure 7 in Chapter</w:t>
      </w:r>
      <w:r>
        <w:rPr>
          <w:i/>
          <w:color w:val="000000"/>
        </w:rPr>
        <w:t xml:space="preserve"> 3</w:t>
      </w:r>
      <w:bookmarkEnd w:id="13"/>
    </w:p>
    <w:p w:rsidR="00DC3665" w:rsidRDefault="00DE4B75">
      <w:r>
        <w:t>3.2 Section Title 2</w:t>
      </w:r>
    </w:p>
    <w:p w:rsidR="00DC3665" w:rsidRDefault="00DE4B75">
      <w:r>
        <w:t>This is paragraph 1 of section 3.2. This is paragraph 1 of section 3.2. This is paragraph 1 of section 3.2. This is paragraph 1 of section 3.2. This is paragraph 1 of section 3.2. This is paragraph 1 of section 3.2. This is paragraph</w:t>
      </w:r>
      <w:r>
        <w:t xml:space="preserve"> 1 of section 3.2. This is paragraph 1 of section 3.2. This is paragraph 1 of section 3.2. This is paragraph 1 of section 3.2.</w:t>
      </w:r>
    </w:p>
    <w:p w:rsidR="00DC3665" w:rsidRDefault="00DE4B75">
      <w:r>
        <w:t>This is paragraph 2 of section 3.2. This is paragraph 2 of section 3.2. This is paragraph 2 of section 3.2. This is paragraph 2 o</w:t>
      </w:r>
      <w:r>
        <w:t>f section 3.2. This is paragraph 2 of section 3.2. This is paragraph 2 of section 3.2. This is paragraph 2 of section 3.2. This is paragraph 2 of section 3.2. This is paragraph 2 of section 3.2. This is paragraph 2 of section 3.2.</w:t>
      </w:r>
    </w:p>
    <w:p w:rsidR="00DC3665" w:rsidRDefault="00DE4B75">
      <w:r>
        <w:t xml:space="preserve">This is paragraph 3 of </w:t>
      </w:r>
      <w:r>
        <w:t>section 3.2. This is paragraph 3 of section 3.2. This is paragraph 3 of section 3.2. This is paragraph 3 of section 3.2. This is paragraph 3 of section 3.2. This is paragraph 3 of section 3.2. This is paragraph 3 of section 3.2. This is paragraph 3 of sect</w:t>
      </w:r>
      <w:r>
        <w:t>ion 3.2. This is paragraph 3 of section 3.2. This is paragraph 3 of section 3.2.</w:t>
      </w:r>
    </w:p>
    <w:p w:rsidR="00DC3665" w:rsidRDefault="00DE4B75">
      <w:r>
        <w:lastRenderedPageBreak/>
        <w:t xml:space="preserve">This is paragraph 4 of section 3.2. This is paragraph 4 of section 3.2. This is paragraph 4 of section 3.2. This is paragraph 4 of section 3.2. This is paragraph 4 of section </w:t>
      </w:r>
      <w:r>
        <w:t>3.2. This is paragraph 4 of section 3.2. This is paragraph 4 of section 3.2. This is paragraph 4 of section 3.2. This is paragraph 4 of section 3.2. This is paragraph 4 of section 3.2.</w:t>
      </w:r>
    </w:p>
    <w:p w:rsidR="00DC3665" w:rsidRDefault="00DE4B75">
      <w:r>
        <w:t>This is paragraph 5 of section 3.2. This is paragraph 5 of section 3.2.</w:t>
      </w:r>
      <w:r>
        <w:t xml:space="preserve"> This is paragraph 5 of section 3.2. This is paragraph 5 of section 3.2. This is paragraph 5 of section 3.2. This is paragraph 5 of section 3.2. This is paragraph 5 of section 3.2. This is paragraph 5 of section 3.2. This is paragraph 5 of section 3.2. Thi</w:t>
      </w:r>
      <w:r>
        <w:t>s is paragraph 5 of section 3.2.</w:t>
      </w:r>
    </w:p>
    <w:p w:rsidR="00DC3665" w:rsidRDefault="00DE4B75">
      <w:r>
        <w:t>This is paragraph 6 of section 3.2. This is paragraph 6 of section 3.2. This is paragraph 6 of section 3.2. This is paragraph 6 of section 3.2. This is paragraph 6 of section 3.2. This is paragraph 6 of section 3.2. This is</w:t>
      </w:r>
      <w:r>
        <w:t xml:space="preserve"> paragraph 6 of section 3.2. This is paragraph 6 of section 3.2. This is paragraph 6 of section 3.2. This is paragraph 6 of section 3.2.</w:t>
      </w:r>
    </w:p>
    <w:p w:rsidR="00DC3665" w:rsidRDefault="00DE4B75">
      <w:r>
        <w:t>This is paragraph 7 of section 3.2. This is paragraph 7 of section 3.2. This is paragraph 7 of section 3.2. This is par</w:t>
      </w:r>
      <w:r>
        <w:t>agraph 7 of section 3.2. This is paragraph 7 of section 3.2. This is paragraph 7 of section 3.2. This is paragraph 7 of section 3.2. This is paragraph 7 of section 3.2. This is paragraph 7 of section 3.2. This is paragraph 7 of section 3.2.</w:t>
      </w:r>
    </w:p>
    <w:p w:rsidR="00DC3665" w:rsidRDefault="00DE4B75">
      <w:r>
        <w:t>This is paragra</w:t>
      </w:r>
      <w:r>
        <w:t>ph 8 of section 3.2. This is paragraph 8 of section 3.2. This is paragraph 8 of section 3.2. This is paragraph 8 of section 3.2. This is paragraph 8 of section 3.2. This is paragraph 8 of section 3.2. This is paragraph 8 of section 3.2. This is paragraph 8</w:t>
      </w:r>
      <w:r>
        <w:t xml:space="preserve"> of section 3.2. This is paragraph 8 of section 3.2. This is paragraph 8 of section 3.2.</w:t>
      </w:r>
    </w:p>
    <w:p w:rsidR="00DC3665" w:rsidRDefault="00DE4B75">
      <w:r>
        <w:t xml:space="preserve">This is paragraph 9 of section 3.2. This is paragraph 9 of section 3.2. This is paragraph 9 of section 3.2. This is paragraph 9 of section 3.2. This is paragraph 9 of </w:t>
      </w:r>
      <w:r>
        <w:t>section 3.2. This is paragraph 9 of section 3.2. This is paragraph 9 of section 3.2. This is paragraph 9 of section 3.2. This is paragraph 9 of section 3.2. This is paragraph 9 of section 3.2.</w:t>
      </w:r>
    </w:p>
    <w:p w:rsidR="00DC3665" w:rsidRDefault="00DE4B75">
      <w:r>
        <w:t>This is paragraph 10 of section 3.2. This is paragraph 10 of se</w:t>
      </w:r>
      <w:r>
        <w:t>ction 3.2. This is paragraph 10 of section 3.2. This is paragraph 10 of section 3.2. This is paragraph 10 of section 3.2. This is paragraph 10 of section 3.2. This is paragraph 10 of section 3.2. This is paragraph 10 of section 3.2. This is paragraph 10 of</w:t>
      </w:r>
      <w:r>
        <w:t xml:space="preserve"> section 3.2. This is paragraph 10 of section 3.2.</w:t>
      </w:r>
    </w:p>
    <w:p w:rsidR="00DC3665" w:rsidRDefault="00DE4B75">
      <w:pPr>
        <w:spacing w:before="120" w:after="240"/>
        <w:jc w:val="center"/>
      </w:pPr>
      <w:bookmarkStart w:id="14" w:name="_Toc218087111"/>
      <w:r>
        <w:rPr>
          <w:i/>
          <w:color w:val="000000"/>
        </w:rPr>
        <w:t xml:space="preserve">Figure </w:t>
      </w:r>
      <w:r>
        <w:rPr>
          <w:i/>
        </w:rPr>
        <w:fldChar w:fldCharType="begin"/>
      </w:r>
      <w:r>
        <w:rPr>
          <w:i/>
        </w:rPr>
        <w:instrText xml:space="preserve"> SEQ Figure \* ARABIC </w:instrText>
      </w:r>
      <w:r>
        <w:rPr>
          <w:i/>
        </w:rPr>
        <w:fldChar w:fldCharType="separate"/>
      </w:r>
      <w:r>
        <w:rPr>
          <w:i/>
          <w:noProof/>
        </w:rPr>
        <w:t>8</w:t>
      </w:r>
      <w:r>
        <w:rPr>
          <w:i/>
        </w:rPr>
        <w:fldChar w:fldCharType="end"/>
      </w:r>
      <w:r>
        <w:rPr>
          <w:i/>
          <w:color w:val="000000"/>
        </w:rPr>
        <w:t>: Caption for Figure 8 in Chapter 3</w:t>
      </w:r>
      <w:bookmarkEnd w:id="14"/>
    </w:p>
    <w:p w:rsidR="00DC3665" w:rsidRDefault="00DE4B75">
      <w:r>
        <w:lastRenderedPageBreak/>
        <w:t>3.3 Section Title 3</w:t>
      </w:r>
    </w:p>
    <w:p w:rsidR="00DC3665" w:rsidRDefault="00DE4B75">
      <w:r>
        <w:t xml:space="preserve">This is paragraph 1 of section 3.3. This is paragraph 1 of section 3.3. This is paragraph 1 of section 3.3. This is </w:t>
      </w:r>
      <w:r>
        <w:t>paragraph 1 of section 3.3. This is paragraph 1 of section 3.3. This is paragraph 1 of section 3.3. This is paragraph 1 of section 3.3. This is paragraph 1 of section 3.3. This is paragraph 1 of section 3.3. This is paragraph 1 of section 3.3.</w:t>
      </w:r>
    </w:p>
    <w:p w:rsidR="00DC3665" w:rsidRDefault="00DE4B75">
      <w:r>
        <w:t>This is para</w:t>
      </w:r>
      <w:r>
        <w:t>graph 2 of section 3.3. This is paragraph 2 of section 3.3. This is paragraph 2 of section 3.3. This is paragraph 2 of section 3.3. This is paragraph 2 of section 3.3. This is paragraph 2 of section 3.3. This is paragraph 2 of section 3.3. This is paragrap</w:t>
      </w:r>
      <w:r>
        <w:t>h 2 of section 3.3. This is paragraph 2 of section 3.3. This is paragraph 2 of section 3.3.</w:t>
      </w:r>
    </w:p>
    <w:p w:rsidR="00DC3665" w:rsidRDefault="00DE4B75">
      <w:r>
        <w:t xml:space="preserve">This is paragraph 3 of section 3.3. This is paragraph 3 of section 3.3. This is paragraph 3 of section 3.3. This is paragraph 3 of section 3.3. This is paragraph 3 </w:t>
      </w:r>
      <w:r>
        <w:t>of section 3.3. This is paragraph 3 of section 3.3. This is paragraph 3 of section 3.3. This is paragraph 3 of section 3.3. This is paragraph 3 of section 3.3. This is paragraph 3 of section 3.3.</w:t>
      </w:r>
    </w:p>
    <w:p w:rsidR="00DC3665" w:rsidRDefault="00DE4B75">
      <w:r>
        <w:t>This is paragraph 4 of section 3.3. This is paragraph 4 of s</w:t>
      </w:r>
      <w:r>
        <w:t>ection 3.3. This is paragraph 4 of section 3.3. This is paragraph 4 of section 3.3. This is paragraph 4 of section 3.3. This is paragraph 4 of section 3.3. This is paragraph 4 of section 3.3. This is paragraph 4 of section 3.3. This is paragraph 4 of secti</w:t>
      </w:r>
      <w:r>
        <w:t>on 3.3. This is paragraph 4 of section 3.3.</w:t>
      </w:r>
    </w:p>
    <w:p w:rsidR="00DC3665" w:rsidRDefault="00DE4B75">
      <w:r>
        <w:t>This is paragraph 5 of section 3.3. This is paragraph 5 of section 3.3. This is paragraph 5 of section 3.3. This is paragraph 5 of section 3.3. This is paragraph 5 of section 3.3. This is paragraph 5 of section 3</w:t>
      </w:r>
      <w:r>
        <w:t>.3. This is paragraph 5 of section 3.3. This is paragraph 5 of section 3.3. This is paragraph 5 of section 3.3. This is paragraph 5 of section 3.3.</w:t>
      </w:r>
    </w:p>
    <w:p w:rsidR="00DC3665" w:rsidRDefault="00DE4B75">
      <w:r>
        <w:t xml:space="preserve">This is paragraph 6 of section 3.3. This is paragraph 6 of section 3.3. This is paragraph 6 of section 3.3. </w:t>
      </w:r>
      <w:r>
        <w:t>This is paragraph 6 of section 3.3. This is paragraph 6 of section 3.3. This is paragraph 6 of section 3.3. This is paragraph 6 of section 3.3. This is paragraph 6 of section 3.3. This is paragraph 6 of section 3.3. This is paragraph 6 of section 3.3.</w:t>
      </w:r>
    </w:p>
    <w:p w:rsidR="00DC3665" w:rsidRDefault="00DE4B75">
      <w:r>
        <w:t>This</w:t>
      </w:r>
      <w:r>
        <w:t xml:space="preserve"> is paragraph 7 of section 3.3. This is paragraph 7 of section 3.3. This is paragraph 7 of section 3.3. This is paragraph 7 of section 3.3. This is paragraph 7 of section 3.3. This is paragraph 7 of section 3.3. This is paragraph 7 of section 3.3. This is </w:t>
      </w:r>
      <w:r>
        <w:t>paragraph 7 of section 3.3. This is paragraph 7 of section 3.3. This is paragraph 7 of section 3.3.</w:t>
      </w:r>
    </w:p>
    <w:p w:rsidR="00DC3665" w:rsidRDefault="00DE4B75">
      <w:r>
        <w:lastRenderedPageBreak/>
        <w:t>This is paragraph 8 of section 3.3. This is paragraph 8 of section 3.3. This is paragraph 8 of section 3.3. This is paragraph 8 of section 3.3. This is para</w:t>
      </w:r>
      <w:r>
        <w:t>graph 8 of section 3.3. This is paragraph 8 of section 3.3. This is paragraph 8 of section 3.3. This is paragraph 8 of section 3.3. This is paragraph 8 of section 3.3. This is paragraph 8 of section 3.3.</w:t>
      </w:r>
    </w:p>
    <w:p w:rsidR="00DC3665" w:rsidRDefault="00DE4B75">
      <w:r>
        <w:t>This is paragraph 9 of section 3.3. This is paragrap</w:t>
      </w:r>
      <w:r>
        <w:t xml:space="preserve">h 9 of section 3.3. This is paragraph 9 of section 3.3. This is paragraph 9 of section 3.3. This is paragraph 9 of section 3.3. This is paragraph 9 of section 3.3. This is paragraph 9 of section 3.3. This is paragraph 9 of section 3.3. This is paragraph 9 </w:t>
      </w:r>
      <w:r>
        <w:t>of section 3.3. This is paragraph 9 of section 3.3.</w:t>
      </w:r>
    </w:p>
    <w:p w:rsidR="00DC3665" w:rsidRDefault="00DE4B75">
      <w:r>
        <w:t>This is paragraph 10 of section 3.3. This is paragraph 10 of section 3.3. This is paragraph 10 of section 3.3. This is paragraph 10 of section 3.3. This is paragraph 10 of section 3.3. This is paragraph 1</w:t>
      </w:r>
      <w:r>
        <w:t>0 of section 3.3. This is paragraph 10 of section 3.3. This is paragraph 10 of section 3.3. This is paragraph 10 of section 3.3. This is paragraph 10 of section 3.3.</w:t>
      </w:r>
    </w:p>
    <w:p w:rsidR="00DC3665" w:rsidRDefault="00DE4B75">
      <w:pPr>
        <w:spacing w:before="120" w:after="240"/>
        <w:jc w:val="center"/>
      </w:pPr>
      <w:bookmarkStart w:id="15" w:name="_Toc218087112"/>
      <w:r>
        <w:rPr>
          <w:i/>
          <w:color w:val="000000"/>
        </w:rPr>
        <w:t xml:space="preserve">Figure </w:t>
      </w:r>
      <w:r>
        <w:rPr>
          <w:i/>
        </w:rPr>
        <w:fldChar w:fldCharType="begin"/>
      </w:r>
      <w:r>
        <w:rPr>
          <w:i/>
        </w:rPr>
        <w:instrText xml:space="preserve"> SEQ Figure \* ARABIC </w:instrText>
      </w:r>
      <w:r>
        <w:rPr>
          <w:i/>
        </w:rPr>
        <w:fldChar w:fldCharType="separate"/>
      </w:r>
      <w:r>
        <w:rPr>
          <w:i/>
          <w:noProof/>
        </w:rPr>
        <w:t>9</w:t>
      </w:r>
      <w:r>
        <w:rPr>
          <w:i/>
        </w:rPr>
        <w:fldChar w:fldCharType="end"/>
      </w:r>
      <w:r>
        <w:rPr>
          <w:i/>
          <w:color w:val="000000"/>
        </w:rPr>
        <w:t>: Caption for Figure 9 in Chapter 3</w:t>
      </w:r>
      <w:bookmarkEnd w:id="15"/>
    </w:p>
    <w:p w:rsidR="00DC3665" w:rsidRDefault="00DE4B75">
      <w:r>
        <w:br w:type="page"/>
      </w:r>
    </w:p>
    <w:p w:rsidR="00DC3665" w:rsidRDefault="00DE4B75">
      <w:pPr>
        <w:pStyle w:val="Heading1"/>
        <w:spacing w:after="0"/>
        <w:jc w:val="center"/>
      </w:pPr>
      <w:bookmarkStart w:id="16" w:name="_Toc218087100"/>
      <w:r>
        <w:rPr>
          <w:rFonts w:ascii="Times New Roman" w:hAnsi="Times New Roman"/>
        </w:rPr>
        <w:lastRenderedPageBreak/>
        <w:t>CHAPTER FOUR</w:t>
      </w:r>
      <w:bookmarkEnd w:id="16"/>
    </w:p>
    <w:p w:rsidR="00DC3665" w:rsidRDefault="00DE4B75">
      <w:pPr>
        <w:pStyle w:val="Heading1"/>
        <w:spacing w:before="0" w:after="0"/>
        <w:jc w:val="center"/>
      </w:pPr>
      <w:bookmarkStart w:id="17" w:name="_Toc218087101"/>
      <w:r>
        <w:rPr>
          <w:rFonts w:ascii="Times New Roman" w:hAnsi="Times New Roman"/>
        </w:rPr>
        <w:t>DATA A</w:t>
      </w:r>
      <w:r>
        <w:rPr>
          <w:rFonts w:ascii="Times New Roman" w:hAnsi="Times New Roman"/>
        </w:rPr>
        <w:t>NALYSIS AND INTERPRETATION</w:t>
      </w:r>
      <w:bookmarkEnd w:id="17"/>
    </w:p>
    <w:p w:rsidR="00DC3665" w:rsidRDefault="00DE4B75">
      <w:r>
        <w:t>4.1 Section Title 1</w:t>
      </w:r>
    </w:p>
    <w:p w:rsidR="00DC3665" w:rsidRDefault="00DE4B75">
      <w:r>
        <w:t>This is paragraph 1 of section 4.1. This is paragraph 1 of section 4.1. This is paragraph 1 of section 4.1. This is paragraph 1 of section 4.1. This is paragraph 1 of section 4.1. This is paragraph 1 of sectio</w:t>
      </w:r>
      <w:r>
        <w:t>n 4.1. This is paragraph 1 of section 4.1. This is paragraph 1 of section 4.1. This is paragraph 1 of section 4.1. This is paragraph 1 of section 4.1.</w:t>
      </w:r>
    </w:p>
    <w:p w:rsidR="00DC3665" w:rsidRDefault="00DE4B75">
      <w:r>
        <w:t xml:space="preserve">This is paragraph 2 of section 4.1. This is paragraph 2 of section 4.1. This is paragraph 2 of section </w:t>
      </w:r>
      <w:r>
        <w:t>4.1. This is paragraph 2 of section 4.1. This is paragraph 2 of section 4.1. This is paragraph 2 of section 4.1. This is paragraph 2 of section 4.1. This is paragraph 2 of section 4.1. This is paragraph 2 of section 4.1. This is paragraph 2 of section 4.1.</w:t>
      </w:r>
    </w:p>
    <w:p w:rsidR="00DC3665" w:rsidRDefault="00DE4B75">
      <w:r>
        <w:t>This is paragraph 3 of section 4.1. This is paragraph 3 of section 4.1. This is paragraph 3 of section 4.1. This is paragraph 3 of section 4.1. This is paragraph 3 of section 4.1. This is paragraph 3 of section 4.1. This is paragraph 3 of section 4.1. Thi</w:t>
      </w:r>
      <w:r>
        <w:t>s is paragraph 3 of section 4.1. This is paragraph 3 of section 4.1. This is paragraph 3 of section 4.1.</w:t>
      </w:r>
    </w:p>
    <w:p w:rsidR="00DC3665" w:rsidRDefault="00DE4B75">
      <w:r>
        <w:t>This is paragraph 4 of section 4.1. This is paragraph 4 of section 4.1. This is paragraph 4 of section 4.1. This is paragraph 4 of section 4.1. This is</w:t>
      </w:r>
      <w:r>
        <w:t xml:space="preserve"> paragraph 4 of section 4.1. This is paragraph 4 of section 4.1. This is paragraph 4 of section 4.1. This is paragraph 4 of section 4.1. This is paragraph 4 of section 4.1. This is paragraph 4 of section 4.1.</w:t>
      </w:r>
    </w:p>
    <w:p w:rsidR="00DC3665" w:rsidRDefault="00DE4B75">
      <w:r>
        <w:t>This is paragraph 5 of section 4.1. This is par</w:t>
      </w:r>
      <w:r>
        <w:t>agraph 5 of section 4.1. This is paragraph 5 of section 4.1. This is paragraph 5 of section 4.1. This is paragraph 5 of section 4.1. This is paragraph 5 of section 4.1. This is paragraph 5 of section 4.1. This is paragraph 5 of section 4.1. This is paragra</w:t>
      </w:r>
      <w:r>
        <w:t>ph 5 of section 4.1. This is paragraph 5 of section 4.1.</w:t>
      </w:r>
    </w:p>
    <w:p w:rsidR="00DC3665" w:rsidRDefault="00DE4B75">
      <w:r>
        <w:t>This is paragraph 6 of section 4.1. This is paragraph 6 of section 4.1. This is paragraph 6 of section 4.1. This is paragraph 6 of section 4.1. This is paragraph 6 of section 4.1. This is paragraph 6</w:t>
      </w:r>
      <w:r>
        <w:t xml:space="preserve"> of section 4.1. This is paragraph 6 of section 4.1. This is paragraph 6 of section 4.1. This is paragraph 6 of section 4.1. This is paragraph 6 of section 4.1.</w:t>
      </w:r>
    </w:p>
    <w:p w:rsidR="00DC3665" w:rsidRDefault="00DE4B75">
      <w:r>
        <w:t xml:space="preserve">This is paragraph 7 of section 4.1. This is paragraph 7 of section 4.1. This is paragraph 7 of </w:t>
      </w:r>
      <w:r>
        <w:t xml:space="preserve">section 4.1. This is paragraph 7 of section 4.1. This is paragraph 7 of section 4.1. This </w:t>
      </w:r>
      <w:r>
        <w:lastRenderedPageBreak/>
        <w:t>is paragraph 7 of section 4.1. This is paragraph 7 of section 4.1. This is paragraph 7 of section 4.1. This is paragraph 7 of section 4.1. This is paragraph 7 of sect</w:t>
      </w:r>
      <w:r>
        <w:t>ion 4.1.</w:t>
      </w:r>
    </w:p>
    <w:p w:rsidR="00DC3665" w:rsidRDefault="00DE4B75">
      <w:r>
        <w:t xml:space="preserve">This is paragraph 8 of section 4.1. This is paragraph 8 of section 4.1. This is paragraph 8 of section 4.1. This is paragraph 8 of section 4.1. This is paragraph 8 of section 4.1. This is paragraph 8 of section 4.1. This is paragraph 8 of section </w:t>
      </w:r>
      <w:r>
        <w:t>4.1. This is paragraph 8 of section 4.1. This is paragraph 8 of section 4.1. This is paragraph 8 of section 4.1.</w:t>
      </w:r>
    </w:p>
    <w:p w:rsidR="00DC3665" w:rsidRDefault="00DE4B75">
      <w:r>
        <w:t>This is paragraph 9 of section 4.1. This is paragraph 9 of section 4.1. This is paragraph 9 of section 4.1. This is paragraph 9 of section 4.1.</w:t>
      </w:r>
      <w:r>
        <w:t xml:space="preserve"> This is paragraph 9 of section 4.1. This is paragraph 9 of section 4.1. This is paragraph 9 of section 4.1. This is paragraph 9 of section 4.1. This is paragraph 9 of section 4.1. This is paragraph 9 of section 4.1.</w:t>
      </w:r>
    </w:p>
    <w:p w:rsidR="00DC3665" w:rsidRDefault="00DE4B75">
      <w:r>
        <w:t>This is paragraph 10 of section 4.1. Th</w:t>
      </w:r>
      <w:r>
        <w:t>is is paragraph 10 of section 4.1. This is paragraph 10 of section 4.1. This is paragraph 10 of section 4.1. This is paragraph 10 of section 4.1. This is paragraph 10 of section 4.1. This is paragraph 10 of section 4.1. This is paragraph 10 of section 4.1.</w:t>
      </w:r>
      <w:r>
        <w:t xml:space="preserve"> This is paragraph 10 of section 4.1. This is paragraph 10 of section 4.1.</w:t>
      </w:r>
    </w:p>
    <w:p w:rsidR="00DC3665" w:rsidRDefault="00DE4B75">
      <w:pPr>
        <w:spacing w:before="120" w:after="240"/>
        <w:jc w:val="center"/>
      </w:pPr>
      <w:bookmarkStart w:id="18" w:name="_Toc218087113"/>
      <w:r>
        <w:rPr>
          <w:i/>
          <w:color w:val="000000"/>
        </w:rPr>
        <w:t xml:space="preserve">Figure </w:t>
      </w:r>
      <w:r>
        <w:rPr>
          <w:i/>
        </w:rPr>
        <w:fldChar w:fldCharType="begin"/>
      </w:r>
      <w:r>
        <w:rPr>
          <w:i/>
        </w:rPr>
        <w:instrText xml:space="preserve"> SEQ Figure \* ARABIC </w:instrText>
      </w:r>
      <w:r>
        <w:rPr>
          <w:i/>
        </w:rPr>
        <w:fldChar w:fldCharType="separate"/>
      </w:r>
      <w:r>
        <w:rPr>
          <w:i/>
          <w:noProof/>
        </w:rPr>
        <w:t>10</w:t>
      </w:r>
      <w:r>
        <w:rPr>
          <w:i/>
        </w:rPr>
        <w:fldChar w:fldCharType="end"/>
      </w:r>
      <w:r>
        <w:rPr>
          <w:i/>
          <w:color w:val="000000"/>
        </w:rPr>
        <w:t>: Caption for Figure 10 in Chapter 4</w:t>
      </w:r>
      <w:bookmarkEnd w:id="18"/>
    </w:p>
    <w:p w:rsidR="00DC3665" w:rsidRDefault="00DE4B75">
      <w:r>
        <w:t>4.2 Section Title 2</w:t>
      </w:r>
    </w:p>
    <w:p w:rsidR="00DC3665" w:rsidRDefault="00DE4B75">
      <w:r>
        <w:t xml:space="preserve">This is paragraph 1 of section 4.2. This is paragraph 1 of section 4.2. This is paragraph </w:t>
      </w:r>
      <w:r>
        <w:t>1 of section 4.2. This is paragraph 1 of section 4.2. This is paragraph 1 of section 4.2. This is paragraph 1 of section 4.2. This is paragraph 1 of section 4.2. This is paragraph 1 of section 4.2. This is paragraph 1 of section 4.2. This is paragraph 1 of</w:t>
      </w:r>
      <w:r>
        <w:t xml:space="preserve"> section 4.2.</w:t>
      </w:r>
    </w:p>
    <w:p w:rsidR="00DC3665" w:rsidRDefault="00DE4B75">
      <w:r>
        <w:t>This is paragraph 2 of section 4.2. This is paragraph 2 of section 4.2. This is paragraph 2 of section 4.2. This is paragraph 2 of section 4.2. This is paragraph 2 of section 4.2. This is paragraph 2 of section 4.2. This is paragraph 2 of sec</w:t>
      </w:r>
      <w:r>
        <w:t>tion 4.2. This is paragraph 2 of section 4.2. This is paragraph 2 of section 4.2. This is paragraph 2 of section 4.2.</w:t>
      </w:r>
    </w:p>
    <w:p w:rsidR="00DC3665" w:rsidRDefault="00DE4B75">
      <w:r>
        <w:t>This is paragraph 3 of section 4.2. This is paragraph 3 of section 4.2. This is paragraph 3 of section 4.2. This is paragraph 3 of section</w:t>
      </w:r>
      <w:r>
        <w:t xml:space="preserve"> 4.2. This is paragraph 3 of section 4.2. This is paragraph 3 of section 4.2. This is paragraph 3 of section 4.2. This is paragraph 3 of section 4.2. This is paragraph 3 of section 4.2. This is paragraph 3 of section 4.2.</w:t>
      </w:r>
    </w:p>
    <w:p w:rsidR="00DC3665" w:rsidRDefault="00DE4B75">
      <w:r>
        <w:lastRenderedPageBreak/>
        <w:t>This is paragraph 4 of section 4.2</w:t>
      </w:r>
      <w:r>
        <w:t>. This is paragraph 4 of section 4.2. This is paragraph 4 of section 4.2. This is paragraph 4 of section 4.2. This is paragraph 4 of section 4.2. This is paragraph 4 of section 4.2. This is paragraph 4 of section 4.2. This is paragraph 4 of section 4.2. Th</w:t>
      </w:r>
      <w:r>
        <w:t>is is paragraph 4 of section 4.2. This is paragraph 4 of section 4.2.</w:t>
      </w:r>
    </w:p>
    <w:p w:rsidR="00DC3665" w:rsidRDefault="00DE4B75">
      <w:r>
        <w:t>This is paragraph 5 of section 4.2. This is paragraph 5 of section 4.2. This is paragraph 5 of section 4.2. This is paragraph 5 of section 4.2. This is paragraph 5 of section 4.2. This i</w:t>
      </w:r>
      <w:r>
        <w:t>s paragraph 5 of section 4.2. This is paragraph 5 of section 4.2. This is paragraph 5 of section 4.2. This is paragraph 5 of section 4.2. This is paragraph 5 of section 4.2.</w:t>
      </w:r>
    </w:p>
    <w:p w:rsidR="00DC3665" w:rsidRDefault="00DE4B75">
      <w:r>
        <w:t>This is paragraph 6 of section 4.2. This is paragraph 6 of section 4.2. This is pa</w:t>
      </w:r>
      <w:r>
        <w:t>ragraph 6 of section 4.2. This is paragraph 6 of section 4.2. This is paragraph 6 of section 4.2. This is paragraph 6 of section 4.2. This is paragraph 6 of section 4.2. This is paragraph 6 of section 4.2. This is paragraph 6 of section 4.2. This is paragr</w:t>
      </w:r>
      <w:r>
        <w:t>aph 6 of section 4.2.</w:t>
      </w:r>
    </w:p>
    <w:p w:rsidR="00DC3665" w:rsidRDefault="00DE4B75">
      <w:r>
        <w:t xml:space="preserve">This is paragraph 7 of section 4.2. This is paragraph 7 of section 4.2. This is paragraph 7 of section 4.2. This is paragraph 7 of section 4.2. This is paragraph 7 of section 4.2. This is paragraph 7 of section 4.2. This is paragraph </w:t>
      </w:r>
      <w:r>
        <w:t>7 of section 4.2. This is paragraph 7 of section 4.2. This is paragraph 7 of section 4.2. This is paragraph 7 of section 4.2.</w:t>
      </w:r>
    </w:p>
    <w:p w:rsidR="00DC3665" w:rsidRDefault="00DE4B75">
      <w:r>
        <w:t>This is paragraph 8 of section 4.2. This is paragraph 8 of section 4.2. This is paragraph 8 of section 4.2. This is paragraph 8 of</w:t>
      </w:r>
      <w:r>
        <w:t xml:space="preserve"> section 4.2. This is paragraph 8 of section 4.2. This is paragraph 8 of section 4.2. This is paragraph 8 of section 4.2. This is paragraph 8 of section 4.2. This is paragraph 8 of section 4.2. This is paragraph 8 of section 4.2.</w:t>
      </w:r>
    </w:p>
    <w:p w:rsidR="00DC3665" w:rsidRDefault="00DE4B75">
      <w:r>
        <w:t>This is paragraph 9 of sec</w:t>
      </w:r>
      <w:r>
        <w:t>tion 4.2. This is paragraph 9 of section 4.2. This is paragraph 9 of section 4.2. This is paragraph 9 of section 4.2. This is paragraph 9 of section 4.2. This is paragraph 9 of section 4.2. This is paragraph 9 of section 4.2. This is paragraph 9 of section</w:t>
      </w:r>
      <w:r>
        <w:t xml:space="preserve"> 4.2. This is paragraph 9 of section 4.2. This is paragraph 9 of section 4.2.</w:t>
      </w:r>
    </w:p>
    <w:p w:rsidR="00DC3665" w:rsidRDefault="00DE4B75">
      <w:r>
        <w:t xml:space="preserve">This is paragraph 10 of section 4.2. This is paragraph 10 of section 4.2. This is paragraph 10 of section 4.2. This is paragraph 10 of section 4.2. This is paragraph 10 of </w:t>
      </w:r>
      <w:r>
        <w:t>section 4.2. This is paragraph 10 of section 4.2. This is paragraph 10 of section 4.2. This is paragraph 10 of section 4.2. This is paragraph 10 of section 4.2. This is paragraph 10 of section 4.2.</w:t>
      </w:r>
    </w:p>
    <w:p w:rsidR="00DC3665" w:rsidRDefault="00DE4B75">
      <w:pPr>
        <w:spacing w:before="120" w:after="240"/>
        <w:jc w:val="center"/>
      </w:pPr>
      <w:bookmarkStart w:id="19" w:name="_Toc218087114"/>
      <w:r>
        <w:rPr>
          <w:i/>
          <w:color w:val="000000"/>
        </w:rPr>
        <w:t xml:space="preserve">Figure </w:t>
      </w:r>
      <w:r>
        <w:rPr>
          <w:i/>
        </w:rPr>
        <w:fldChar w:fldCharType="begin"/>
      </w:r>
      <w:r>
        <w:rPr>
          <w:i/>
        </w:rPr>
        <w:instrText xml:space="preserve"> SEQ Figure \* ARABIC </w:instrText>
      </w:r>
      <w:r>
        <w:rPr>
          <w:i/>
        </w:rPr>
        <w:fldChar w:fldCharType="separate"/>
      </w:r>
      <w:r>
        <w:rPr>
          <w:i/>
          <w:noProof/>
        </w:rPr>
        <w:t>11</w:t>
      </w:r>
      <w:r>
        <w:rPr>
          <w:i/>
        </w:rPr>
        <w:fldChar w:fldCharType="end"/>
      </w:r>
      <w:r>
        <w:rPr>
          <w:i/>
          <w:color w:val="000000"/>
        </w:rPr>
        <w:t xml:space="preserve">: Caption for Figure 11 </w:t>
      </w:r>
      <w:r>
        <w:rPr>
          <w:i/>
          <w:color w:val="000000"/>
        </w:rPr>
        <w:t>in Chapter 4</w:t>
      </w:r>
      <w:bookmarkEnd w:id="19"/>
    </w:p>
    <w:p w:rsidR="00DC3665" w:rsidRDefault="00DE4B75">
      <w:r>
        <w:lastRenderedPageBreak/>
        <w:t>4.3 Section Title 3</w:t>
      </w:r>
    </w:p>
    <w:p w:rsidR="00DC3665" w:rsidRDefault="00DE4B75">
      <w:r>
        <w:t>This is paragraph 1 of section 4.3. This is paragraph 1 of section 4.3. This is paragraph 1 of section 4.3. This is paragraph 1 of section 4.3. This is paragraph 1 of section 4.3. This is paragraph 1 of section 4.3. This is</w:t>
      </w:r>
      <w:r>
        <w:t xml:space="preserve"> paragraph 1 of section 4.3. This is paragraph 1 of section 4.3. This is paragraph 1 of section 4.3. This is paragraph 1 of section 4.3.</w:t>
      </w:r>
    </w:p>
    <w:p w:rsidR="00DC3665" w:rsidRDefault="00DE4B75">
      <w:r>
        <w:t>This is paragraph 2 of section 4.3. This is paragraph 2 of section 4.3. This is paragraph 2 of section 4.3. This is par</w:t>
      </w:r>
      <w:r>
        <w:t>agraph 2 of section 4.3. This is paragraph 2 of section 4.3. This is paragraph 2 of section 4.3. This is paragraph 2 of section 4.3. This is paragraph 2 of section 4.3. This is paragraph 2 of section 4.3. This is paragraph 2 of section 4.3.</w:t>
      </w:r>
    </w:p>
    <w:p w:rsidR="00DC3665" w:rsidRDefault="00DE4B75">
      <w:r>
        <w:t>This is paragra</w:t>
      </w:r>
      <w:r>
        <w:t>ph 3 of section 4.3. This is paragraph 3 of section 4.3. This is paragraph 3 of section 4.3. This is paragraph 3 of section 4.3. This is paragraph 3 of section 4.3. This is paragraph 3 of section 4.3. This is paragraph 3 of section 4.3. This is paragraph 3</w:t>
      </w:r>
      <w:r>
        <w:t xml:space="preserve"> of section 4.3. This is paragraph 3 of section 4.3. This is paragraph 3 of section 4.3.</w:t>
      </w:r>
    </w:p>
    <w:p w:rsidR="00DC3665" w:rsidRDefault="00DE4B75">
      <w:r>
        <w:t xml:space="preserve">This is paragraph 4 of section 4.3. This is paragraph 4 of section 4.3. This is paragraph 4 of section 4.3. This is paragraph 4 of section 4.3. This is paragraph 4 of </w:t>
      </w:r>
      <w:r>
        <w:t>section 4.3. This is paragraph 4 of section 4.3. This is paragraph 4 of section 4.3. This is paragraph 4 of section 4.3. This is paragraph 4 of section 4.3. This is paragraph 4 of section 4.3.</w:t>
      </w:r>
    </w:p>
    <w:p w:rsidR="00DC3665" w:rsidRDefault="00DE4B75">
      <w:r>
        <w:t>This is paragraph 5 of section 4.3. This is paragraph 5 of sect</w:t>
      </w:r>
      <w:r>
        <w:t xml:space="preserve">ion 4.3. This is paragraph 5 of section 4.3. This is paragraph 5 of section 4.3. This is paragraph 5 of section 4.3. This is paragraph 5 of section 4.3. This is paragraph 5 of section 4.3. This is paragraph 5 of section 4.3. This is paragraph 5 of section </w:t>
      </w:r>
      <w:r>
        <w:t>4.3. This is paragraph 5 of section 4.3.</w:t>
      </w:r>
    </w:p>
    <w:p w:rsidR="00DC3665" w:rsidRDefault="00DE4B75">
      <w:r>
        <w:t>This is paragraph 6 of section 4.3. This is paragraph 6 of section 4.3. This is paragraph 6 of section 4.3. This is paragraph 6 of section 4.3. This is paragraph 6 of section 4.3. This is paragraph 6 of section 4.3.</w:t>
      </w:r>
      <w:r>
        <w:t xml:space="preserve"> This is paragraph 6 of section 4.3. This is paragraph 6 of section 4.3. This is paragraph 6 of section 4.3. This is paragraph 6 of section 4.3.</w:t>
      </w:r>
    </w:p>
    <w:p w:rsidR="00DC3665" w:rsidRDefault="00DE4B75">
      <w:r>
        <w:t>This is paragraph 7 of section 4.3. This is paragraph 7 of section 4.3. This is paragraph 7 of section 4.3. Thi</w:t>
      </w:r>
      <w:r>
        <w:t>s is paragraph 7 of section 4.3. This is paragraph 7 of section 4.3. This is paragraph 7 of section 4.3. This is paragraph 7 of section 4.3. This is paragraph 7 of section 4.3. This is paragraph 7 of section 4.3. This is paragraph 7 of section 4.3.</w:t>
      </w:r>
    </w:p>
    <w:p w:rsidR="00DC3665" w:rsidRDefault="00DE4B75">
      <w:r>
        <w:lastRenderedPageBreak/>
        <w:t>This is</w:t>
      </w:r>
      <w:r>
        <w:t xml:space="preserve"> paragraph 8 of section 4.3. This is paragraph 8 of section 4.3. This is paragraph 8 of section 4.3. This is paragraph 8 of section 4.3. This is paragraph 8 of section 4.3. This is paragraph 8 of section 4.3. This is paragraph 8 of section 4.3. This is par</w:t>
      </w:r>
      <w:r>
        <w:t>agraph 8 of section 4.3. This is paragraph 8 of section 4.3. This is paragraph 8 of section 4.3.</w:t>
      </w:r>
    </w:p>
    <w:p w:rsidR="00DC3665" w:rsidRDefault="00DE4B75">
      <w:r>
        <w:t>This is paragraph 9 of section 4.3. This is paragraph 9 of section 4.3. This is paragraph 9 of section 4.3. This is paragraph 9 of section 4.3. This is paragra</w:t>
      </w:r>
      <w:r>
        <w:t>ph 9 of section 4.3. This is paragraph 9 of section 4.3. This is paragraph 9 of section 4.3. This is paragraph 9 of section 4.3. This is paragraph 9 of section 4.3. This is paragraph 9 of section 4.3.</w:t>
      </w:r>
    </w:p>
    <w:p w:rsidR="00DC3665" w:rsidRDefault="00DE4B75">
      <w:r>
        <w:t xml:space="preserve">This is paragraph 10 of section 4.3. This is paragraph </w:t>
      </w:r>
      <w:r>
        <w:t>10 of section 4.3. This is paragraph 10 of section 4.3. This is paragraph 10 of section 4.3. This is paragraph 10 of section 4.3. This is paragraph 10 of section 4.3. This is paragraph 10 of section 4.3. This is paragraph 10 of section 4.3. This is paragra</w:t>
      </w:r>
      <w:r>
        <w:t>ph 10 of section 4.3. This is paragraph 10 of section 4.3.</w:t>
      </w:r>
    </w:p>
    <w:p w:rsidR="00DC3665" w:rsidRDefault="00DE4B75">
      <w:pPr>
        <w:spacing w:before="120" w:after="240"/>
        <w:jc w:val="center"/>
      </w:pPr>
      <w:bookmarkStart w:id="20" w:name="_Toc218087115"/>
      <w:r>
        <w:rPr>
          <w:i/>
          <w:color w:val="000000"/>
        </w:rPr>
        <w:t xml:space="preserve">Figure </w:t>
      </w:r>
      <w:r>
        <w:rPr>
          <w:i/>
        </w:rPr>
        <w:fldChar w:fldCharType="begin"/>
      </w:r>
      <w:r>
        <w:rPr>
          <w:i/>
        </w:rPr>
        <w:instrText xml:space="preserve"> SEQ Figure \* ARABIC </w:instrText>
      </w:r>
      <w:r>
        <w:rPr>
          <w:i/>
        </w:rPr>
        <w:fldChar w:fldCharType="separate"/>
      </w:r>
      <w:r>
        <w:rPr>
          <w:i/>
          <w:noProof/>
        </w:rPr>
        <w:t>12</w:t>
      </w:r>
      <w:r>
        <w:rPr>
          <w:i/>
        </w:rPr>
        <w:fldChar w:fldCharType="end"/>
      </w:r>
      <w:r>
        <w:rPr>
          <w:i/>
          <w:color w:val="000000"/>
        </w:rPr>
        <w:t>: Caption for Figure 12 in Chapter 4</w:t>
      </w:r>
      <w:bookmarkEnd w:id="20"/>
    </w:p>
    <w:p w:rsidR="00DC3665" w:rsidRDefault="00DE4B75">
      <w:r>
        <w:br w:type="page"/>
      </w:r>
    </w:p>
    <w:p w:rsidR="00DC3665" w:rsidRDefault="00DE4B75">
      <w:pPr>
        <w:pStyle w:val="Heading1"/>
        <w:spacing w:after="0"/>
        <w:jc w:val="center"/>
      </w:pPr>
      <w:bookmarkStart w:id="21" w:name="_Toc218087102"/>
      <w:r>
        <w:rPr>
          <w:rFonts w:ascii="Times New Roman" w:hAnsi="Times New Roman"/>
        </w:rPr>
        <w:lastRenderedPageBreak/>
        <w:t>CHAPTER FIVE</w:t>
      </w:r>
      <w:bookmarkEnd w:id="21"/>
    </w:p>
    <w:p w:rsidR="00DC3665" w:rsidRDefault="00DE4B75">
      <w:pPr>
        <w:pStyle w:val="Heading1"/>
        <w:spacing w:before="0" w:after="0"/>
        <w:jc w:val="center"/>
      </w:pPr>
      <w:bookmarkStart w:id="22" w:name="_Toc218087103"/>
      <w:r>
        <w:rPr>
          <w:rFonts w:ascii="Times New Roman" w:hAnsi="Times New Roman"/>
        </w:rPr>
        <w:t>5.1 SUMMARY, CONCLUSION AND RECOMMENDATIONS</w:t>
      </w:r>
      <w:bookmarkEnd w:id="22"/>
    </w:p>
    <w:p w:rsidR="00DC3665" w:rsidRDefault="00DE4B75">
      <w:r>
        <w:t>5.1 Section Title 1</w:t>
      </w:r>
    </w:p>
    <w:p w:rsidR="00DC3665" w:rsidRDefault="00DE4B75">
      <w:r>
        <w:t>This is paragraph 1 of section 5.1. This is par</w:t>
      </w:r>
      <w:r>
        <w:t>agraph 1 of section 5.1. This is paragraph 1 of section 5.1. This is paragraph 1 of section 5.1. This is paragraph 1 of section 5.1. This is paragraph 1 of section 5.1. This is paragraph 1 of section 5.1. This is paragraph 1 of section 5.1. This is paragra</w:t>
      </w:r>
      <w:r>
        <w:t>ph 1 of section 5.1. This is paragraph 1 of section 5.1.</w:t>
      </w:r>
    </w:p>
    <w:p w:rsidR="00DC3665" w:rsidRDefault="00DE4B75">
      <w:r>
        <w:t>This is paragraph 2 of section 5.1. This is paragraph 2 of section 5.1. This is paragraph 2 of section 5.1. This is paragraph 2 of section 5.1. This is paragraph 2 of section 5.1. This is paragraph 2</w:t>
      </w:r>
      <w:r>
        <w:t xml:space="preserve"> of section 5.1. This is paragraph 2 of section 5.1. This is paragraph 2 of section 5.1. This is paragraph 2 of section 5.1. This is paragraph 2 of section 5.1.</w:t>
      </w:r>
    </w:p>
    <w:p w:rsidR="00DC3665" w:rsidRDefault="00DE4B75">
      <w:r>
        <w:t xml:space="preserve">This is paragraph 3 of section 5.1. This is paragraph 3 of section 5.1. This is paragraph 3 of </w:t>
      </w:r>
      <w:r>
        <w:t>section 5.1. This is paragraph 3 of section 5.1. This is paragraph 3 of section 5.1. This is paragraph 3 of section 5.1. This is paragraph 3 of section 5.1. This is paragraph 3 of section 5.1. This is paragraph 3 of section 5.1. This is paragraph 3 of sect</w:t>
      </w:r>
      <w:r>
        <w:t>ion 5.1.</w:t>
      </w:r>
    </w:p>
    <w:p w:rsidR="00DC3665" w:rsidRDefault="00DE4B75">
      <w:r>
        <w:t xml:space="preserve">This is paragraph 4 of section 5.1. This is paragraph 4 of section 5.1. This is paragraph 4 of section 5.1. This is paragraph 4 of section 5.1. This is paragraph 4 of section 5.1. This is paragraph 4 of section 5.1. This is paragraph 4 of section </w:t>
      </w:r>
      <w:r>
        <w:t>5.1. This is paragraph 4 of section 5.1. This is paragraph 4 of section 5.1. This is paragraph 4 of section 5.1.</w:t>
      </w:r>
    </w:p>
    <w:p w:rsidR="00DC3665" w:rsidRDefault="00DE4B75">
      <w:r>
        <w:t>This is paragraph 5 of section 5.1. This is paragraph 5 of section 5.1. This is paragraph 5 of section 5.1. This is paragraph 5 of section 5.1.</w:t>
      </w:r>
      <w:r>
        <w:t xml:space="preserve"> This is paragraph 5 of section 5.1. This is paragraph 5 of section 5.1. This is paragraph 5 of section 5.1. This is paragraph 5 of section 5.1. This is paragraph 5 of section 5.1. This is paragraph 5 of section 5.1.</w:t>
      </w:r>
    </w:p>
    <w:p w:rsidR="00DC3665" w:rsidRDefault="00DE4B75">
      <w:r>
        <w:t>This is paragraph 6 of section 5.1. Thi</w:t>
      </w:r>
      <w:r>
        <w:t>s is paragraph 6 of section 5.1. This is paragraph 6 of section 5.1. This is paragraph 6 of section 5.1. This is paragraph 6 of section 5.1. This is paragraph 6 of section 5.1. This is paragraph 6 of section 5.1. This is paragraph 6 of section 5.1. This is</w:t>
      </w:r>
      <w:r>
        <w:t xml:space="preserve"> paragraph 6 of section 5.1. This is paragraph 6 of section 5.1.</w:t>
      </w:r>
    </w:p>
    <w:p w:rsidR="00DC3665" w:rsidRDefault="00DE4B75">
      <w:r>
        <w:t xml:space="preserve">This is paragraph 7 of section 5.1. This is paragraph 7 of section 5.1. This is paragraph 7 of section 5.1. This is paragraph 7 of section 5.1. This is paragraph 7 of section 5.1. This </w:t>
      </w:r>
      <w:r>
        <w:lastRenderedPageBreak/>
        <w:t>is par</w:t>
      </w:r>
      <w:r>
        <w:t>agraph 7 of section 5.1. This is paragraph 7 of section 5.1. This is paragraph 7 of section 5.1. This is paragraph 7 of section 5.1. This is paragraph 7 of section 5.1.</w:t>
      </w:r>
    </w:p>
    <w:p w:rsidR="00DC3665" w:rsidRDefault="00DE4B75">
      <w:r>
        <w:t>This is paragraph 8 of section 5.1. This is paragraph 8 of section 5.1. This is paragra</w:t>
      </w:r>
      <w:r>
        <w:t>ph 8 of section 5.1. This is paragraph 8 of section 5.1. This is paragraph 8 of section 5.1. This is paragraph 8 of section 5.1. This is paragraph 8 of section 5.1. This is paragraph 8 of section 5.1. This is paragraph 8 of section 5.1. This is paragraph 8</w:t>
      </w:r>
      <w:r>
        <w:t xml:space="preserve"> of section 5.1.</w:t>
      </w:r>
    </w:p>
    <w:p w:rsidR="00DC3665" w:rsidRDefault="00DE4B75">
      <w:r>
        <w:t xml:space="preserve">This is paragraph 9 of section 5.1. This is paragraph 9 of section 5.1. This is paragraph 9 of section 5.1. This is paragraph 9 of section 5.1. This is paragraph 9 of section 5.1. This is paragraph 9 of section 5.1. This is paragraph 9 of </w:t>
      </w:r>
      <w:r>
        <w:t>section 5.1. This is paragraph 9 of section 5.1. This is paragraph 9 of section 5.1. This is paragraph 9 of section 5.1.</w:t>
      </w:r>
    </w:p>
    <w:p w:rsidR="00DC3665" w:rsidRDefault="00DE4B75">
      <w:r>
        <w:t xml:space="preserve">This is paragraph 10 of section 5.1. This is paragraph 10 of section 5.1. This is paragraph 10 of section 5.1. This is paragraph 10 of </w:t>
      </w:r>
      <w:r>
        <w:t>section 5.1. This is paragraph 10 of section 5.1. This is paragraph 10 of section 5.1. This is paragraph 10 of section 5.1. This is paragraph 10 of section 5.1. This is paragraph 10 of section 5.1. This is paragraph 10 of section 5.1.</w:t>
      </w:r>
    </w:p>
    <w:p w:rsidR="00DC3665" w:rsidRDefault="00DE4B75">
      <w:pPr>
        <w:spacing w:before="120" w:after="240"/>
        <w:jc w:val="center"/>
      </w:pPr>
      <w:bookmarkStart w:id="23" w:name="_Toc218087116"/>
      <w:r>
        <w:rPr>
          <w:i/>
          <w:color w:val="000000"/>
        </w:rPr>
        <w:t xml:space="preserve">Figure </w:t>
      </w:r>
      <w:r>
        <w:rPr>
          <w:i/>
        </w:rPr>
        <w:fldChar w:fldCharType="begin"/>
      </w:r>
      <w:r>
        <w:rPr>
          <w:i/>
        </w:rPr>
        <w:instrText xml:space="preserve"> SEQ Figure \*</w:instrText>
      </w:r>
      <w:r>
        <w:rPr>
          <w:i/>
        </w:rPr>
        <w:instrText xml:space="preserve"> ARABIC </w:instrText>
      </w:r>
      <w:r>
        <w:rPr>
          <w:i/>
        </w:rPr>
        <w:fldChar w:fldCharType="separate"/>
      </w:r>
      <w:r>
        <w:rPr>
          <w:i/>
          <w:noProof/>
        </w:rPr>
        <w:t>13</w:t>
      </w:r>
      <w:r>
        <w:rPr>
          <w:i/>
        </w:rPr>
        <w:fldChar w:fldCharType="end"/>
      </w:r>
      <w:r>
        <w:rPr>
          <w:i/>
          <w:color w:val="000000"/>
        </w:rPr>
        <w:t>: Caption for Figure 13 in Chapter 5</w:t>
      </w:r>
      <w:bookmarkEnd w:id="23"/>
    </w:p>
    <w:p w:rsidR="00DC3665" w:rsidRDefault="00DE4B75">
      <w:r>
        <w:t>5.2 Section Title 2</w:t>
      </w:r>
    </w:p>
    <w:p w:rsidR="00DC3665" w:rsidRDefault="00DE4B75">
      <w:r>
        <w:t>This is paragraph 1 of section 5.2. This is paragraph 1 of section 5.2. This is paragraph 1 of section 5.2. This is paragraph 1 of section 5.2. This is paragraph 1 of section 5.2. This i</w:t>
      </w:r>
      <w:r>
        <w:t>s paragraph 1 of section 5.2. This is paragraph 1 of section 5.2. This is paragraph 1 of section 5.2. This is paragraph 1 of section 5.2. This is paragraph 1 of section 5.2.</w:t>
      </w:r>
    </w:p>
    <w:p w:rsidR="00DC3665" w:rsidRDefault="00DE4B75">
      <w:r>
        <w:t>This is paragraph 2 of section 5.2. This is paragraph 2 of section 5.2. This is pa</w:t>
      </w:r>
      <w:r>
        <w:t>ragraph 2 of section 5.2. This is paragraph 2 of section 5.2. This is paragraph 2 of section 5.2. This is paragraph 2 of section 5.2. This is paragraph 2 of section 5.2. This is paragraph 2 of section 5.2. This is paragraph 2 of section 5.2. This is paragr</w:t>
      </w:r>
      <w:r>
        <w:t>aph 2 of section 5.2.</w:t>
      </w:r>
    </w:p>
    <w:p w:rsidR="00DC3665" w:rsidRDefault="00DE4B75">
      <w:r>
        <w:t xml:space="preserve">This is paragraph 3 of section 5.2. This is paragraph 3 of section 5.2. This is paragraph 3 of section 5.2. This is paragraph 3 of section 5.2. This is paragraph 3 of section 5.2. This is paragraph 3 of section 5.2. This is paragraph </w:t>
      </w:r>
      <w:r>
        <w:t>3 of section 5.2. This is paragraph 3 of section 5.2. This is paragraph 3 of section 5.2. This is paragraph 3 of section 5.2.</w:t>
      </w:r>
    </w:p>
    <w:p w:rsidR="00DC3665" w:rsidRDefault="00DE4B75">
      <w:r>
        <w:lastRenderedPageBreak/>
        <w:t>This is paragraph 4 of section 5.2. This is paragraph 4 of section 5.2. This is paragraph 4 of section 5.2. This is paragraph 4 of</w:t>
      </w:r>
      <w:r>
        <w:t xml:space="preserve"> section 5.2. This is paragraph 4 of section 5.2. This is paragraph 4 of section 5.2. This is paragraph 4 of section 5.2. This is paragraph 4 of section 5.2. This is paragraph 4 of section 5.2. This is paragraph 4 of section 5.2.</w:t>
      </w:r>
    </w:p>
    <w:p w:rsidR="00DC3665" w:rsidRDefault="00DE4B75">
      <w:r>
        <w:t xml:space="preserve">This is paragraph 5 of </w:t>
      </w:r>
      <w:r>
        <w:t>section 5.2. This is paragraph 5 of section 5.2. This is paragraph 5 of section 5.2. This is paragraph 5 of section 5.2. This is paragraph 5 of section 5.2. This is paragraph 5 of section 5.2. This is paragraph 5 of section 5.2. This is paragraph 5 of sect</w:t>
      </w:r>
      <w:r>
        <w:t>ion 5.2. This is paragraph 5 of section 5.2. This is paragraph 5 of section 5.2.</w:t>
      </w:r>
    </w:p>
    <w:p w:rsidR="00DC3665" w:rsidRDefault="00DE4B75">
      <w:r>
        <w:t xml:space="preserve">This is paragraph 6 of section 5.2. This is paragraph 6 of section 5.2. This is paragraph 6 of section 5.2. This is paragraph 6 of section 5.2. This is paragraph 6 of section </w:t>
      </w:r>
      <w:r>
        <w:t>5.2. This is paragraph 6 of section 5.2. This is paragraph 6 of section 5.2. This is paragraph 6 of section 5.2. This is paragraph 6 of section 5.2. This is paragraph 6 of section 5.2.</w:t>
      </w:r>
    </w:p>
    <w:p w:rsidR="00DC3665" w:rsidRDefault="00DE4B75">
      <w:r>
        <w:t>This is paragraph 7 of section 5.2. This is paragraph 7 of section 5.2.</w:t>
      </w:r>
      <w:r>
        <w:t xml:space="preserve"> This is paragraph 7 of section 5.2. This is paragraph 7 of section 5.2. This is paragraph 7 of section 5.2. This is paragraph 7 of section 5.2. This is paragraph 7 of section 5.2. This is paragraph 7 of section 5.2. This is paragraph 7 of section 5.2. Thi</w:t>
      </w:r>
      <w:r>
        <w:t>s is paragraph 7 of section 5.2.</w:t>
      </w:r>
    </w:p>
    <w:p w:rsidR="00DC3665" w:rsidRDefault="00DE4B75">
      <w:r>
        <w:t>This is paragraph 8 of section 5.2. This is paragraph 8 of section 5.2. This is paragraph 8 of section 5.2. This is paragraph 8 of section 5.2. This is paragraph 8 of section 5.2. This is paragraph 8 of section 5.2. This is</w:t>
      </w:r>
      <w:r>
        <w:t xml:space="preserve"> paragraph 8 of section 5.2. This is paragraph 8 of section 5.2. This is paragraph 8 of section 5.2. This is paragraph 8 of section 5.2.</w:t>
      </w:r>
    </w:p>
    <w:p w:rsidR="00DC3665" w:rsidRDefault="00DE4B75">
      <w:r>
        <w:t>This is paragraph 9 of section 5.2. This is paragraph 9 of section 5.2. This is paragraph 9 of section 5.2. This is par</w:t>
      </w:r>
      <w:r>
        <w:t>agraph 9 of section 5.2. This is paragraph 9 of section 5.2. This is paragraph 9 of section 5.2. This is paragraph 9 of section 5.2. This is paragraph 9 of section 5.2. This is paragraph 9 of section 5.2. This is paragraph 9 of section 5.2.</w:t>
      </w:r>
    </w:p>
    <w:p w:rsidR="00DC3665" w:rsidRDefault="00DE4B75">
      <w:r>
        <w:t>This is paragra</w:t>
      </w:r>
      <w:r>
        <w:t>ph 10 of section 5.2. This is paragraph 10 of section 5.2. This is paragraph 10 of section 5.2. This is paragraph 10 of section 5.2. This is paragraph 10 of section 5.2. This is paragraph 10 of section 5.2. This is paragraph 10 of section 5.2. This is para</w:t>
      </w:r>
      <w:r>
        <w:t>graph 10 of section 5.2. This is paragraph 10 of section 5.2. This is paragraph 10 of section 5.2.</w:t>
      </w:r>
    </w:p>
    <w:p w:rsidR="00DC3665" w:rsidRDefault="00DE4B75">
      <w:pPr>
        <w:spacing w:before="120" w:after="240"/>
        <w:jc w:val="center"/>
      </w:pPr>
      <w:bookmarkStart w:id="24" w:name="_Toc218087117"/>
      <w:r>
        <w:rPr>
          <w:i/>
          <w:color w:val="000000"/>
        </w:rPr>
        <w:t xml:space="preserve">Figure </w:t>
      </w:r>
      <w:r>
        <w:rPr>
          <w:i/>
        </w:rPr>
        <w:fldChar w:fldCharType="begin"/>
      </w:r>
      <w:r>
        <w:rPr>
          <w:i/>
        </w:rPr>
        <w:instrText xml:space="preserve"> SEQ Figure \* ARABIC </w:instrText>
      </w:r>
      <w:r>
        <w:rPr>
          <w:i/>
        </w:rPr>
        <w:fldChar w:fldCharType="separate"/>
      </w:r>
      <w:r>
        <w:rPr>
          <w:i/>
          <w:noProof/>
        </w:rPr>
        <w:t>14</w:t>
      </w:r>
      <w:r>
        <w:rPr>
          <w:i/>
        </w:rPr>
        <w:fldChar w:fldCharType="end"/>
      </w:r>
      <w:r>
        <w:rPr>
          <w:i/>
          <w:color w:val="000000"/>
        </w:rPr>
        <w:t>: Caption for Figure 14 in Chapter 5</w:t>
      </w:r>
      <w:bookmarkEnd w:id="24"/>
    </w:p>
    <w:p w:rsidR="00DC3665" w:rsidRDefault="00DE4B75">
      <w:r>
        <w:lastRenderedPageBreak/>
        <w:t>5.3 Section Title 3</w:t>
      </w:r>
    </w:p>
    <w:p w:rsidR="00DC3665" w:rsidRDefault="00DE4B75">
      <w:r>
        <w:t>This is paragraph 1 of section 5.3. This is paragraph 1 of section</w:t>
      </w:r>
      <w:r>
        <w:t xml:space="preserve"> 5.3. This is paragraph 1 of section 5.3. This is paragraph 1 of section 5.3. This is paragraph 1 of section 5.3. This is paragraph 1 of section 5.3. This is paragraph 1 of section 5.3. This is paragraph 1 of section 5.3. This is paragraph 1 of section 5.3</w:t>
      </w:r>
      <w:r>
        <w:t>. This is paragraph 1 of section 5.3.</w:t>
      </w:r>
    </w:p>
    <w:p w:rsidR="00DC3665" w:rsidRDefault="00DE4B75">
      <w:r>
        <w:t>This is paragraph 2 of section 5.3. This is paragraph 2 of section 5.3. This is paragraph 2 of section 5.3. This is paragraph 2 of section 5.3. This is paragraph 2 of section 5.3. This is paragraph 2 of section 5.3. Th</w:t>
      </w:r>
      <w:r>
        <w:t>is is paragraph 2 of section 5.3. This is paragraph 2 of section 5.3. This is paragraph 2 of section 5.3. This is paragraph 2 of section 5.3.</w:t>
      </w:r>
    </w:p>
    <w:p w:rsidR="00DC3665" w:rsidRDefault="00DE4B75">
      <w:r>
        <w:t>This is paragraph 3 of section 5.3. This is paragraph 3 of section 5.3. This is paragraph 3 of section 5.3. This i</w:t>
      </w:r>
      <w:r>
        <w:t>s paragraph 3 of section 5.3. This is paragraph 3 of section 5.3. This is paragraph 3 of section 5.3. This is paragraph 3 of section 5.3. This is paragraph 3 of section 5.3. This is paragraph 3 of section 5.3. This is paragraph 3 of section 5.3.</w:t>
      </w:r>
    </w:p>
    <w:p w:rsidR="00DC3665" w:rsidRDefault="00DE4B75">
      <w:r>
        <w:t>This is pa</w:t>
      </w:r>
      <w:r>
        <w:t>ragraph 4 of section 5.3. This is paragraph 4 of section 5.3. This is paragraph 4 of section 5.3. This is paragraph 4 of section 5.3. This is paragraph 4 of section 5.3. This is paragraph 4 of section 5.3. This is paragraph 4 of section 5.3. This is paragr</w:t>
      </w:r>
      <w:r>
        <w:t>aph 4 of section 5.3. This is paragraph 4 of section 5.3. This is paragraph 4 of section 5.3.</w:t>
      </w:r>
    </w:p>
    <w:p w:rsidR="00DC3665" w:rsidRDefault="00DE4B75">
      <w:r>
        <w:t xml:space="preserve">This is paragraph 5 of section 5.3. This is paragraph 5 of section 5.3. This is paragraph 5 of section 5.3. This is paragraph 5 of section 5.3. This is paragraph </w:t>
      </w:r>
      <w:r>
        <w:t>5 of section 5.3. This is paragraph 5 of section 5.3. This is paragraph 5 of section 5.3. This is paragraph 5 of section 5.3. This is paragraph 5 of section 5.3. This is paragraph 5 of section 5.3.</w:t>
      </w:r>
    </w:p>
    <w:p w:rsidR="00DC3665" w:rsidRDefault="00DE4B75">
      <w:r>
        <w:t>This is paragraph 6 of section 5.3. This is paragraph 6 of</w:t>
      </w:r>
      <w:r>
        <w:t xml:space="preserve"> section 5.3. This is paragraph 6 of section 5.3. This is paragraph 6 of section 5.3. This is paragraph 6 of section 5.3. This is paragraph 6 of section 5.3. This is paragraph 6 of section 5.3. This is paragraph 6 of section 5.3. This is paragraph 6 of sec</w:t>
      </w:r>
      <w:r>
        <w:t>tion 5.3. This is paragraph 6 of section 5.3.</w:t>
      </w:r>
    </w:p>
    <w:p w:rsidR="00DC3665" w:rsidRDefault="00DE4B75">
      <w:r>
        <w:t>This is paragraph 7 of section 5.3. This is paragraph 7 of section 5.3. This is paragraph 7 of section 5.3. This is paragraph 7 of section 5.3. This is paragraph 7 of section 5.3. This is paragraph 7 of section</w:t>
      </w:r>
      <w:r>
        <w:t xml:space="preserve"> 5.3. This is paragraph 7 of section 5.3. This is paragraph 7 of section 5.3. This is paragraph 7 of section 5.3. This is paragraph 7 of section 5.3.</w:t>
      </w:r>
    </w:p>
    <w:p w:rsidR="00DC3665" w:rsidRDefault="00DE4B75">
      <w:r>
        <w:lastRenderedPageBreak/>
        <w:t>This is paragraph 8 of section 5.3. This is paragraph 8 of section 5.3. This is paragraph 8 of section 5.3</w:t>
      </w:r>
      <w:r>
        <w:t>. This is paragraph 8 of section 5.3. This is paragraph 8 of section 5.3. This is paragraph 8 of section 5.3. This is paragraph 8 of section 5.3. This is paragraph 8 of section 5.3. This is paragraph 8 of section 5.3. This is paragraph 8 of section 5.3.</w:t>
      </w:r>
    </w:p>
    <w:p w:rsidR="00DC3665" w:rsidRDefault="00DE4B75">
      <w:r>
        <w:t>Th</w:t>
      </w:r>
      <w:r>
        <w:t>is is paragraph 9 of section 5.3. This is paragraph 9 of section 5.3. This is paragraph 9 of section 5.3. This is paragraph 9 of section 5.3. This is paragraph 9 of section 5.3. This is paragraph 9 of section 5.3. This is paragraph 9 of section 5.3. This i</w:t>
      </w:r>
      <w:r>
        <w:t>s paragraph 9 of section 5.3. This is paragraph 9 of section 5.3. This is paragraph 9 of section 5.3.</w:t>
      </w:r>
    </w:p>
    <w:p w:rsidR="00DC3665" w:rsidRDefault="00DE4B75">
      <w:r>
        <w:t>This is paragraph 10 of section 5.3. This is paragraph 10 of section 5.3. This is paragraph 10 of section 5.3. This is paragraph 10 of section 5.3. This i</w:t>
      </w:r>
      <w:r>
        <w:t>s paragraph 10 of section 5.3. This is paragraph 10 of section 5.3. This is paragraph 10 of section 5.3. This is paragraph 10 of section 5.3. This is paragraph 10 of section 5.3. This is paragraph 10 of section 5.3.</w:t>
      </w:r>
    </w:p>
    <w:p w:rsidR="00DC3665" w:rsidRDefault="00DE4B75">
      <w:pPr>
        <w:spacing w:before="120" w:after="240"/>
        <w:jc w:val="center"/>
      </w:pPr>
      <w:bookmarkStart w:id="25" w:name="_Toc218087118"/>
      <w:r>
        <w:rPr>
          <w:i/>
          <w:color w:val="000000"/>
        </w:rPr>
        <w:t xml:space="preserve">Figure </w:t>
      </w:r>
      <w:r>
        <w:rPr>
          <w:i/>
        </w:rPr>
        <w:fldChar w:fldCharType="begin"/>
      </w:r>
      <w:r>
        <w:rPr>
          <w:i/>
        </w:rPr>
        <w:instrText xml:space="preserve"> SEQ Figure \* ARABIC </w:instrText>
      </w:r>
      <w:r>
        <w:rPr>
          <w:i/>
        </w:rPr>
        <w:fldChar w:fldCharType="separate"/>
      </w:r>
      <w:r>
        <w:rPr>
          <w:i/>
          <w:noProof/>
        </w:rPr>
        <w:t>15</w:t>
      </w:r>
      <w:r>
        <w:rPr>
          <w:i/>
        </w:rPr>
        <w:fldChar w:fldCharType="end"/>
      </w:r>
      <w:r>
        <w:rPr>
          <w:i/>
          <w:color w:val="000000"/>
        </w:rPr>
        <w:t>: Capt</w:t>
      </w:r>
      <w:r>
        <w:rPr>
          <w:i/>
          <w:color w:val="000000"/>
        </w:rPr>
        <w:t>ion for Figure 15 in Chapter 5</w:t>
      </w:r>
      <w:bookmarkEnd w:id="25"/>
      <w:bookmarkEnd w:id="0"/>
    </w:p>
    <w:sectPr w:rsidR="00DC36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C3665"/>
    <w:rsid w:val="00DE4B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3D0CE16-8B97-4D9A-A7DB-C153CDF9D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E4B75"/>
    <w:pPr>
      <w:spacing w:after="100"/>
    </w:pPr>
  </w:style>
  <w:style w:type="character" w:styleId="Hyperlink">
    <w:name w:val="Hyperlink"/>
    <w:basedOn w:val="DefaultParagraphFont"/>
    <w:uiPriority w:val="99"/>
    <w:unhideWhenUsed/>
    <w:rsid w:val="00DE4B75"/>
    <w:rPr>
      <w:color w:val="0000FF" w:themeColor="hyperlink"/>
      <w:u w:val="single"/>
    </w:rPr>
  </w:style>
  <w:style w:type="paragraph" w:styleId="TableofFigures">
    <w:name w:val="table of figures"/>
    <w:basedOn w:val="Normal"/>
    <w:next w:val="Normal"/>
    <w:uiPriority w:val="99"/>
    <w:unhideWhenUsed/>
    <w:rsid w:val="00DE4B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7DFCA-DD99-4E59-B8DF-AE9E2F8C6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8709</Words>
  <Characters>49642</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2025-12-31T14:24:00Z</dcterms:modified>
  <cp:category/>
</cp:coreProperties>
</file>