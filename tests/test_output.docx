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QuestionnaireSection"/>
      </w:pPr>
      <w:r>
        <w:t>Household Demographics</w:t>
      </w:r>
    </w:p>
    <w:p>
      <w:pPr>
        <w:pStyle w:val="QuestionText"/>
      </w:pPr>
      <w:r>
        <w:t>How many people live in your household?</w:t>
      </w:r>
    </w:p>
    <w:p>
      <w:pPr>
        <w:pStyle w:val="QuestionOption"/>
      </w:pPr>
      <w:r>
        <w:t xml:space="preserve">○ </w:t>
      </w:r>
      <w:r>
        <w:t>1</w:t>
      </w:r>
    </w:p>
    <w:p>
      <w:pPr>
        <w:pStyle w:val="QuestionOption"/>
      </w:pPr>
      <w:r>
        <w:t xml:space="preserve">○ </w:t>
      </w:r>
      <w:r>
        <w:t>2</w:t>
      </w:r>
    </w:p>
    <w:p>
      <w:pPr>
        <w:pStyle w:val="QuestionOption"/>
      </w:pPr>
      <w:r>
        <w:t xml:space="preserve">○ </w:t>
      </w:r>
      <w:r>
        <w:t>3</w:t>
      </w:r>
    </w:p>
    <w:p>
      <w:pPr>
        <w:pStyle w:val="QuestionOption"/>
      </w:pPr>
      <w:r>
        <w:t xml:space="preserve">○ </w:t>
      </w:r>
      <w:r>
        <w:t>4</w:t>
      </w:r>
    </w:p>
    <w:p>
      <w:pPr>
        <w:pStyle w:val="QuestionOption"/>
      </w:pPr>
      <w:r>
        <w:t xml:space="preserve">○ </w:t>
      </w:r>
      <w:r>
        <w:t>5 or more</w:t>
      </w:r>
    </w:p>
    <w:p>
      <w:pPr>
        <w:pStyle w:val="QuestionText"/>
      </w:pPr>
      <w:r>
        <w:t>How many household members contribute to income?</w:t>
      </w:r>
    </w:p>
    <w:p>
      <w:pPr>
        <w:pStyle w:val="QuestionOption"/>
      </w:pPr>
      <w:r>
        <w:t xml:space="preserve">○ </w:t>
      </w:r>
      <w:r>
        <w:t>1</w:t>
      </w:r>
    </w:p>
    <w:p>
      <w:pPr>
        <w:pStyle w:val="QuestionOption"/>
      </w:pPr>
      <w:r>
        <w:t xml:space="preserve">○ </w:t>
      </w:r>
      <w:r>
        <w:t>2</w:t>
      </w:r>
    </w:p>
    <w:p>
      <w:pPr>
        <w:pStyle w:val="QuestionOption"/>
      </w:pPr>
      <w:r>
        <w:t xml:space="preserve">○ </w:t>
      </w:r>
      <w:r>
        <w:t>3</w:t>
      </w:r>
    </w:p>
    <w:p>
      <w:pPr>
        <w:pStyle w:val="QuestionOption"/>
      </w:pPr>
      <w:r>
        <w:t xml:space="preserve">○ </w:t>
      </w:r>
      <w:r>
        <w:t>4 or more</w:t>
      </w:r>
    </w:p>
    <w:p>
      <w:pPr>
        <w:pStyle w:val="QuestionText"/>
      </w:pPr>
      <w:r>
        <w:t>What is the highest education level in your household?</w:t>
      </w:r>
    </w:p>
    <w:p>
      <w:pPr>
        <w:pStyle w:val="QuestionOption"/>
      </w:pPr>
      <w:r>
        <w:t xml:space="preserve">○ </w:t>
      </w:r>
      <w:r>
        <w:t>Less than high school</w:t>
      </w:r>
    </w:p>
    <w:p>
      <w:pPr>
        <w:pStyle w:val="QuestionOption"/>
      </w:pPr>
      <w:r>
        <w:t xml:space="preserve">○ </w:t>
      </w:r>
      <w:r>
        <w:t>High school graduate</w:t>
      </w:r>
    </w:p>
    <w:p>
      <w:pPr>
        <w:pStyle w:val="QuestionOption"/>
      </w:pPr>
      <w:r>
        <w:t xml:space="preserve">○ </w:t>
      </w:r>
      <w:r>
        <w:t>Some college/vocational training</w:t>
      </w:r>
    </w:p>
    <w:p>
      <w:pPr>
        <w:pStyle w:val="QuestionOption"/>
      </w:pPr>
      <w:r>
        <w:t xml:space="preserve">○ </w:t>
      </w:r>
      <w:r>
        <w:t>Bachelor's degree</w:t>
      </w:r>
    </w:p>
    <w:p>
      <w:pPr>
        <w:pStyle w:val="QuestionOption"/>
      </w:pPr>
      <w:r>
        <w:t xml:space="preserve">○ </w:t>
      </w:r>
      <w:r>
        <w:t>Graduate/professional degree</w:t>
      </w:r>
    </w:p>
    <w:p>
      <w:pPr>
        <w:pStyle w:val="QuestionnaireSection"/>
      </w:pPr>
      <w:r>
        <w:t>Income Sources</w:t>
      </w:r>
    </w:p>
    <w:p>
      <w:pPr>
        <w:pStyle w:val="QuestionText"/>
      </w:pPr>
      <w:r>
        <w:t>Which of the following income sources does your household receive?</w:t>
      </w:r>
    </w:p>
    <w:p>
      <w:pPr>
        <w:pStyle w:val="QuestionOption"/>
      </w:pPr>
      <w:r>
        <w:t xml:space="preserve">○ </w:t>
      </w:r>
      <w:r>
        <w:t>Employment wages/salaries</w:t>
      </w:r>
    </w:p>
    <w:p>
      <w:pPr>
        <w:pStyle w:val="QuestionOption"/>
      </w:pPr>
      <w:r>
        <w:t xml:space="preserve">○ </w:t>
      </w:r>
      <w:r>
        <w:t>Self-employment/business income</w:t>
      </w:r>
    </w:p>
    <w:p>
      <w:pPr>
        <w:pStyle w:val="QuestionOption"/>
      </w:pPr>
      <w:r>
        <w:t xml:space="preserve">○ </w:t>
      </w:r>
      <w:r>
        <w:t>Retirement/pension</w:t>
      </w:r>
    </w:p>
    <w:p>
      <w:pPr>
        <w:pStyle w:val="QuestionOption"/>
      </w:pPr>
      <w:r>
        <w:t xml:space="preserve">○ </w:t>
      </w:r>
      <w:r>
        <w:t>Social Security/disability benefits</w:t>
      </w:r>
    </w:p>
    <w:p>
      <w:pPr>
        <w:pStyle w:val="QuestionOption"/>
      </w:pPr>
      <w:r>
        <w:t xml:space="preserve">○ </w:t>
      </w:r>
      <w:r>
        <w:t>Investment income (dividends, interest, rentals)</w:t>
      </w:r>
    </w:p>
    <w:p>
      <w:pPr>
        <w:pStyle w:val="QuestionOption"/>
      </w:pPr>
      <w:r>
        <w:t xml:space="preserve">○ </w:t>
      </w:r>
      <w:r>
        <w:t>Government assistance (SNAP, TANF, WIC)</w:t>
      </w:r>
    </w:p>
    <w:p>
      <w:pPr>
        <w:pStyle w:val="QuestionOption"/>
      </w:pPr>
      <w:r>
        <w:t xml:space="preserve">○ </w:t>
      </w:r>
      <w:r>
        <w:t>Child support/alimony</w:t>
      </w:r>
    </w:p>
    <w:p>
      <w:pPr>
        <w:pStyle w:val="QuestionOption"/>
      </w:pPr>
      <w:r>
        <w:t xml:space="preserve">○ </w:t>
      </w:r>
      <w:r>
        <w:t>Other: ______________________________</w:t>
      </w:r>
    </w:p>
    <w:p>
      <w:pPr>
        <w:pStyle w:val="QuestionText"/>
      </w:pPr>
      <w:r>
        <w:t>What is your approximate total monthly household income (before taxes)?</w:t>
      </w:r>
    </w:p>
    <w:p>
      <w:pPr>
        <w:pStyle w:val="QuestionOption"/>
      </w:pPr>
      <w:r>
        <w:t xml:space="preserve">○ </w:t>
      </w:r>
      <w:r>
        <w:t>Less than $1,500</w:t>
      </w:r>
    </w:p>
    <w:p>
      <w:pPr>
        <w:pStyle w:val="QuestionOption"/>
      </w:pPr>
      <w:r>
        <w:t xml:space="preserve">○ </w:t>
      </w:r>
      <w:r>
        <w:t>$1,501 - $3,000</w:t>
      </w:r>
    </w:p>
    <w:p>
      <w:pPr>
        <w:pStyle w:val="QuestionOption"/>
      </w:pPr>
      <w:r>
        <w:t xml:space="preserve">○ </w:t>
      </w:r>
      <w:r>
        <w:t>$3,001 - $5,000</w:t>
      </w:r>
    </w:p>
    <w:p>
      <w:pPr>
        <w:pStyle w:val="QuestionOption"/>
      </w:pPr>
      <w:r>
        <w:t xml:space="preserve">○ </w:t>
      </w:r>
      <w:r>
        <w:t>$5,001 - $7,500</w:t>
      </w:r>
    </w:p>
    <w:p>
      <w:pPr>
        <w:pStyle w:val="QuestionOption"/>
      </w:pPr>
      <w:r>
        <w:t xml:space="preserve">○ </w:t>
      </w:r>
      <w:r>
        <w:t>$7,501 - $10,000</w:t>
      </w:r>
    </w:p>
    <w:p>
      <w:pPr>
        <w:pStyle w:val="QuestionOption"/>
      </w:pPr>
      <w:r>
        <w:t xml:space="preserve">○ </w:t>
      </w:r>
      <w:r>
        <w:t>$10,001 - $15,000</w:t>
      </w:r>
    </w:p>
    <w:p>
      <w:pPr>
        <w:pStyle w:val="QuestionOption"/>
      </w:pPr>
      <w:r>
        <w:t xml:space="preserve">○ </w:t>
      </w:r>
      <w:r>
        <w:t>More than $15,000</w:t>
      </w:r>
    </w:p>
    <w:p>
      <w:pPr>
        <w:pStyle w:val="QuestionnaireSection"/>
      </w:pPr>
      <w:r>
        <w:t>Financial Security Perceptions (Likert Scale Tables)</w:t>
      </w:r>
    </w:p>
    <w:p>
      <w:pPr>
        <w:pStyle w:val="QuestionText"/>
      </w:pPr>
      <w:r>
        <w:t>Income Adequacy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Statement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Strongly Disagree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Disagree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Neutral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Agree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Strongly Agree</w:t>
            </w:r>
          </w:p>
        </w:tc>
      </w:tr>
      <w:tr>
        <w:tc>
          <w:tcPr>
            <w:tcW w:type="dxa" w:w="1440"/>
          </w:tcPr>
          <w:p>
            <w:r>
              <w:t>Our household income is sufficient to cover our basic needs (food, housing, utilities)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</w:tr>
      <w:tr>
        <w:tc>
          <w:tcPr>
            <w:tcW w:type="dxa" w:w="1440"/>
          </w:tcPr>
          <w:p>
            <w:r>
              <w:t>We have enough income for discretionary spending (entertainment, dining out, hobbies)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</w:tr>
      <w:tr>
        <w:tc>
          <w:tcPr>
            <w:tcW w:type="dxa" w:w="1440"/>
          </w:tcPr>
          <w:p>
            <w:r>
              <w:t>Our income allows us to save money regularly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</w:tr>
      <w:tr>
        <w:tc>
          <w:tcPr>
            <w:tcW w:type="dxa" w:w="1440"/>
          </w:tcPr>
          <w:p>
            <w:r>
              <w:t>We could handle an unexpected $500 expense without financial hardship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</w:tr>
    </w:tbl>
    <w:p>
      <w:pPr>
        <w:spacing w:after="240"/>
      </w:pPr>
    </w:p>
    <w:p>
      <w:pPr>
        <w:pStyle w:val="QuestionText"/>
      </w:pPr>
      <w:r>
        <w:t>Income Stability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Statement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Strongly Disagree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Disagree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Neutral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Agree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Strongly Agree</w:t>
            </w:r>
          </w:p>
        </w:tc>
      </w:tr>
      <w:tr>
        <w:tc>
          <w:tcPr>
            <w:tcW w:type="dxa" w:w="1440"/>
          </w:tcPr>
          <w:p>
            <w:r>
              <w:t>Our household income is predictable from month to month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</w:tr>
      <w:tr>
        <w:tc>
          <w:tcPr>
            <w:tcW w:type="dxa" w:w="1440"/>
          </w:tcPr>
          <w:p>
            <w:r>
              <w:t>We are confident our main income sources will continue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</w:tr>
      <w:tr>
        <w:tc>
          <w:tcPr>
            <w:tcW w:type="dxa" w:w="1440"/>
          </w:tcPr>
          <w:p>
            <w:r>
              <w:t>Our income has kept pace with inflation/cost of living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</w:tr>
      <w:tr>
        <w:tc>
          <w:tcPr>
            <w:tcW w:type="dxa" w:w="1440"/>
          </w:tcPr>
          <w:p>
            <w:r>
              <w:t>We have multiple reliable income sources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</w:tr>
    </w:tbl>
    <w:p>
      <w:pPr>
        <w:spacing w:after="240"/>
      </w:pPr>
    </w:p>
    <w:p>
      <w:pPr>
        <w:pStyle w:val="QuestionText"/>
      </w:pPr>
      <w:r>
        <w:t>Financial Stress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Statement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Never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Rarely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Sometimes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Often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Always</w:t>
            </w:r>
          </w:p>
        </w:tc>
      </w:tr>
      <w:tr>
        <w:tc>
          <w:tcPr>
            <w:tcW w:type="dxa" w:w="1440"/>
          </w:tcPr>
          <w:p>
            <w:r>
              <w:t>We worry about having enough money to pay bills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</w:tr>
      <w:tr>
        <w:tc>
          <w:tcPr>
            <w:tcW w:type="dxa" w:w="1440"/>
          </w:tcPr>
          <w:p>
            <w:r>
              <w:t>We delay medical/dental care due to cost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</w:tr>
      <w:tr>
        <w:tc>
          <w:tcPr>
            <w:tcW w:type="dxa" w:w="1440"/>
          </w:tcPr>
          <w:p>
            <w:r>
              <w:t>We have to borrow money or use credit for basic expenses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</w:tr>
      <w:tr>
        <w:tc>
          <w:tcPr>
            <w:tcW w:type="dxa" w:w="1440"/>
          </w:tcPr>
          <w:p>
            <w:r>
              <w:t>Financial concerns cause tension in our household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</w:tr>
    </w:tbl>
    <w:p>
      <w:pPr>
        <w:spacing w:after="240"/>
      </w:pPr>
    </w:p>
    <w:p>
      <w:pPr>
        <w:pStyle w:val="QuestionnaireSection"/>
      </w:pPr>
      <w:r>
        <w:t>Expenses and Budgeting</w:t>
      </w:r>
    </w:p>
    <w:p>
      <w:pPr>
        <w:pStyle w:val="QuestionText"/>
      </w:pPr>
      <w:r>
        <w:t>What percentage of your monthly income goes toward housing (rent/mortgage, taxes, insurance)?</w:t>
      </w:r>
    </w:p>
    <w:p>
      <w:pPr>
        <w:pStyle w:val="QuestionOption"/>
      </w:pPr>
      <w:r>
        <w:t xml:space="preserve">○ </w:t>
      </w:r>
      <w:r>
        <w:t>Less than 25%</w:t>
      </w:r>
    </w:p>
    <w:p>
      <w:pPr>
        <w:pStyle w:val="QuestionOption"/>
      </w:pPr>
      <w:r>
        <w:t xml:space="preserve">○ </w:t>
      </w:r>
      <w:r>
        <w:t>26-35%</w:t>
      </w:r>
    </w:p>
    <w:p>
      <w:pPr>
        <w:pStyle w:val="QuestionOption"/>
      </w:pPr>
      <w:r>
        <w:t xml:space="preserve">○ </w:t>
      </w:r>
      <w:r>
        <w:t>36-50%</w:t>
      </w:r>
    </w:p>
    <w:p>
      <w:pPr>
        <w:pStyle w:val="QuestionOption"/>
      </w:pPr>
      <w:r>
        <w:t xml:space="preserve">○ </w:t>
      </w:r>
      <w:r>
        <w:t>More than 50%</w:t>
      </w:r>
    </w:p>
    <w:p>
      <w:pPr>
        <w:pStyle w:val="QuestionText"/>
      </w:pPr>
      <w:r>
        <w:t>How would you describe your household's budgeting practices?</w:t>
      </w:r>
    </w:p>
    <w:p>
      <w:pPr>
        <w:pStyle w:val="QuestionOption"/>
      </w:pPr>
      <w:r>
        <w:t xml:space="preserve">○ </w:t>
      </w:r>
      <w:r>
        <w:t>We follow a detailed written budget</w:t>
      </w:r>
    </w:p>
    <w:p>
      <w:pPr>
        <w:pStyle w:val="QuestionOption"/>
      </w:pPr>
      <w:r>
        <w:t xml:space="preserve">○ </w:t>
      </w:r>
      <w:r>
        <w:t>We have a mental budget we generally follow</w:t>
      </w:r>
    </w:p>
    <w:p>
      <w:pPr>
        <w:pStyle w:val="QuestionOption"/>
      </w:pPr>
      <w:r>
        <w:t xml:space="preserve">○ </w:t>
      </w:r>
      <w:r>
        <w:t>We track expenses but don't set specific limits</w:t>
      </w:r>
    </w:p>
    <w:p>
      <w:pPr>
        <w:pStyle w:val="QuestionOption"/>
      </w:pPr>
      <w:r>
        <w:t xml:space="preserve">○ </w:t>
      </w:r>
      <w:r>
        <w:t>We don't track expenses or use a budget</w:t>
      </w:r>
    </w:p>
    <w:p>
      <w:pPr>
        <w:pStyle w:val="QuestionText"/>
      </w:pPr>
      <w:r>
        <w:t>Budget Management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Statement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Strongly Disagree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Disagree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Neutral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Agree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Strongly Agree</w:t>
            </w:r>
          </w:p>
        </w:tc>
      </w:tr>
      <w:tr>
        <w:tc>
          <w:tcPr>
            <w:tcW w:type="dxa" w:w="1440"/>
          </w:tcPr>
          <w:p>
            <w:r>
              <w:t>We regularly review our household expenses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</w:tr>
      <w:tr>
        <w:tc>
          <w:tcPr>
            <w:tcW w:type="dxa" w:w="1440"/>
          </w:tcPr>
          <w:p>
            <w:r>
              <w:t>We have a plan to reduce debt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</w:tr>
      <w:tr>
        <w:tc>
          <w:tcPr>
            <w:tcW w:type="dxa" w:w="1440"/>
          </w:tcPr>
          <w:p>
            <w:r>
              <w:t>We allocate funds for savings before other spending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</w:tr>
      <w:tr>
        <w:tc>
          <w:tcPr>
            <w:tcW w:type="dxa" w:w="1440"/>
          </w:tcPr>
          <w:p>
            <w:r>
              <w:t>We discuss financial goals as a household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</w:tr>
    </w:tbl>
    <w:p>
      <w:pPr>
        <w:spacing w:after="240"/>
      </w:pPr>
    </w:p>
    <w:p>
      <w:pPr>
        <w:pStyle w:val="QuestionnaireSection"/>
      </w:pPr>
      <w:r>
        <w:t>Future Outlook and Support</w:t>
      </w:r>
    </w:p>
    <w:p>
      <w:pPr>
        <w:pStyle w:val="QuestionText"/>
      </w:pPr>
      <w:r>
        <w:t>What is your household's primary financial goal for the next year?</w:t>
      </w:r>
    </w:p>
    <w:p>
      <w:pPr>
        <w:pStyle w:val="QuestionOption"/>
      </w:pPr>
      <w:r>
        <w:t xml:space="preserve">○ </w:t>
      </w:r>
      <w:r>
        <w:t>Pay down debt</w:t>
      </w:r>
    </w:p>
    <w:p>
      <w:pPr>
        <w:pStyle w:val="QuestionOption"/>
      </w:pPr>
      <w:r>
        <w:t xml:space="preserve">○ </w:t>
      </w:r>
      <w:r>
        <w:t>Build emergency savings</w:t>
      </w:r>
    </w:p>
    <w:p>
      <w:pPr>
        <w:pStyle w:val="QuestionOption"/>
      </w:pPr>
      <w:r>
        <w:t xml:space="preserve">○ </w:t>
      </w:r>
      <w:r>
        <w:t>Save for a major purchase (home, car, education)</w:t>
      </w:r>
    </w:p>
    <w:p>
      <w:pPr>
        <w:pStyle w:val="QuestionOption"/>
      </w:pPr>
      <w:r>
        <w:t xml:space="preserve">○ </w:t>
      </w:r>
      <w:r>
        <w:t>Increase retirement savings</w:t>
      </w:r>
    </w:p>
    <w:p>
      <w:pPr>
        <w:pStyle w:val="QuestionOption"/>
      </w:pPr>
      <w:r>
        <w:t xml:space="preserve">○ </w:t>
      </w:r>
      <w:r>
        <w:t>Maintain current situation</w:t>
      </w:r>
    </w:p>
    <w:p>
      <w:pPr>
        <w:pStyle w:val="QuestionOption"/>
      </w:pPr>
      <w:r>
        <w:t xml:space="preserve">○ </w:t>
      </w:r>
      <w:r>
        <w:t>Other: ______________________________</w:t>
      </w:r>
    </w:p>
    <w:p>
      <w:pPr>
        <w:pStyle w:val="QuestionText"/>
      </w:pPr>
      <w:r>
        <w:t>Has your household accessed any financial assistance or counseling in the past 2 years?</w:t>
      </w:r>
    </w:p>
    <w:p>
      <w:pPr>
        <w:pStyle w:val="QuestionOption"/>
      </w:pPr>
      <w:r>
        <w:t xml:space="preserve">○ </w:t>
      </w:r>
      <w:r>
        <w:t>Yes, government assistance programs</w:t>
      </w:r>
    </w:p>
    <w:p>
      <w:pPr>
        <w:pStyle w:val="QuestionOption"/>
      </w:pPr>
      <w:r>
        <w:t xml:space="preserve">○ </w:t>
      </w:r>
      <w:r>
        <w:t>Yes, nonprofit/community organizations</w:t>
      </w:r>
    </w:p>
    <w:p>
      <w:pPr>
        <w:pStyle w:val="QuestionOption"/>
      </w:pPr>
      <w:r>
        <w:t xml:space="preserve">○ </w:t>
      </w:r>
      <w:r>
        <w:t>Yes, private financial advisor</w:t>
      </w:r>
    </w:p>
    <w:p>
      <w:pPr>
        <w:pStyle w:val="QuestionOption"/>
      </w:pPr>
      <w:r>
        <w:t xml:space="preserve">○ </w:t>
      </w:r>
      <w:r>
        <w:t>No, we have not sought assistance</w:t>
      </w:r>
    </w:p>
    <w:p>
      <w:pPr>
        <w:pStyle w:val="QuestionOption"/>
      </w:pPr>
      <w:r>
        <w:t xml:space="preserve">○ </w:t>
      </w:r>
      <w:r>
        <w:t>Prefer not to answer</w:t>
      </w:r>
    </w:p>
    <w:p>
      <w:pPr>
        <w:pStyle w:val="QuestionnaireSection"/>
      </w:pPr>
      <w:r>
        <w:t>Additional Comments</w:t>
      </w:r>
    </w:p>
    <w:p>
      <w:pPr>
        <w:pStyle w:val="QuestionText"/>
      </w:pPr>
      <w:r>
        <w:t>Is there anything else you would like to share about your household's financial situation, challenges, or successes?</w:t>
      </w:r>
    </w:p>
    <w:p>
      <w:pPr>
        <w:pStyle w:val="QuestionnaireSection"/>
      </w:pPr>
      <w:r>
        <w:t>Optional Contact Information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naireTitle">
    <w:name w:val="Questionnaire Title"/>
    <w:basedOn w:val="Normal"/>
    <w:pPr>
      <w:spacing w:after="240"/>
      <w:jc w:val="center"/>
    </w:pPr>
    <w:rPr>
      <w:rFonts w:ascii="Times New Roman" w:hAnsi="Times New Roman"/>
      <w:b/>
      <w:sz w:val="32"/>
    </w:rPr>
  </w:style>
  <w:style w:type="paragraph" w:customStyle="1" w:styleId="QuestionnaireSection">
    <w:name w:val="Questionnaire Section"/>
    <w:basedOn w:val="Normal"/>
    <w:pPr>
      <w:spacing w:before="240" w:after="120"/>
    </w:pPr>
    <w:rPr>
      <w:rFonts w:ascii="Times New Roman" w:hAnsi="Times New Roman"/>
      <w:b/>
      <w:sz w:val="28"/>
    </w:rPr>
  </w:style>
  <w:style w:type="paragraph" w:customStyle="1" w:styleId="QuestionText">
    <w:name w:val="Question Text"/>
    <w:basedOn w:val="Normal"/>
    <w:pPr>
      <w:spacing w:after="60"/>
    </w:pPr>
    <w:rPr>
      <w:rFonts w:ascii="Times New Roman" w:hAnsi="Times New Roman"/>
      <w:b/>
      <w:sz w:val="24"/>
    </w:rPr>
  </w:style>
  <w:style w:type="paragraph" w:customStyle="1" w:styleId="QuestionOption">
    <w:name w:val="Question Option"/>
    <w:basedOn w:val="Normal"/>
    <w:pPr>
      <w:spacing w:after="40"/>
      <w:ind w:left="360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