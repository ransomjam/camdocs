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CHAPTER ONE</w:t>
      </w:r>
    </w:p>
    <w:p/>
    <w:p>
      <w:pPr>
        <w:ind w:left="0" w:firstLine="0"/>
        <w:jc w:val="both"/>
      </w:pPr>
      <w:r>
        <w: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textIntro text</w:t>
      </w:r>
    </w:p>
    <w:p>
      <w:pPr>
        <w:pStyle w:val="Title"/>
      </w:pPr>
    </w:p>
    <w:p>
      <w:pPr>
        <w:spacing w:before="120" w:after="240" w:line="360" w:lineRule="auto"/>
        <w:jc w:val="center"/>
      </w:pPr>
      <w:r>
        <w:rPr>
          <w:rFonts w:ascii="Times New Roman" w:hAnsi="Times New Roman"/>
          <w:i/>
          <w:color w:val="000000"/>
          <w:sz w:val="24"/>
        </w:rPr>
        <w:t xml:space="preserve">Figure </w:t>
      </w:r>
      <w:r>
        <w:rPr>
          <w:rFonts w:ascii="Times New Roman" w:hAnsi="Times New Roman"/>
          <w:i/>
          <w:color w:val="000000"/>
          <w:sz w:val="24"/>
        </w:rPr>
        <w:fldChar w:fldCharType="begin"/>
        <w:instrText xml:space="preserve"> SEQ Figure \* ARABIC </w:instrText>
        <w:fldChar w:fldCharType="separate"/>
        <w:t>1</w:t>
        <w:fldChar w:fldCharType="end"/>
      </w:r>
      <w:r>
        <w:rPr>
          <w:rFonts w:ascii="Times New Roman" w:hAnsi="Times New Roman"/>
          <w:i/>
          <w:color w:val="000000"/>
          <w:sz w:val="24"/>
        </w:rPr>
        <w:t xml:space="preserve">: </w:t>
      </w:r>
      <w:r>
        <w:rPr>
          <w:rFonts w:ascii="Times New Roman" w:hAnsi="Times New Roman"/>
          <w:i/>
          <w:color w:val="000000"/>
          <w:sz w:val="24"/>
        </w:rPr>
        <w:t>Sample Figure</w:t>
      </w:r>
    </w:p>
    <w:p>
      <w:pPr>
        <w:spacing w:before="120" w:after="240" w:line="360" w:lineRule="auto"/>
        <w:jc w:val="left"/>
      </w:pPr>
      <w:r>
        <w:rPr>
          <w:rFonts w:ascii="Times New Roman" w:hAnsi="Times New Roman"/>
          <w:b/>
          <w:color w:val="000000"/>
          <w:sz w:val="24"/>
        </w:rPr>
        <w:t xml:space="preserve">Table </w:t>
      </w:r>
      <w:r>
        <w:rPr>
          <w:rFonts w:ascii="Times New Roman" w:hAnsi="Times New Roman"/>
          <w:b/>
          <w:color w:val="000000"/>
          <w:sz w:val="24"/>
        </w:rPr>
        <w:fldChar w:fldCharType="begin"/>
        <w:instrText xml:space="preserve"> SEQ Table \* ARABIC </w:instrText>
        <w:fldChar w:fldCharType="separate"/>
        <w:t>1</w:t>
        <w:fldChar w:fldCharType="end"/>
      </w:r>
      <w:r>
        <w:rPr>
          <w:rFonts w:ascii="Times New Roman" w:hAnsi="Times New Roman"/>
          <w:b/>
          <w:color w:val="000000"/>
          <w:sz w:val="24"/>
        </w:rPr>
        <w:t>: Sample Table</w:t>
      </w:r>
    </w:p>
    <w:p>
      <w:pPr>
        <w:spacing w:before="120"/>
      </w:pPr>
    </w:p>
    <w:p>
      <w:pPr>
        <w:pStyle w:val="Heading2"/>
      </w:pPr>
      <w:r>
        <w:rPr>
          <w:rFonts w:ascii="Times New Roman" w:hAnsi="Times New Roman"/>
          <w:b/>
          <w:color w:val="000000"/>
          <w:sz w:val="24"/>
        </w:rPr>
        <w:t>Background</w:t>
      </w:r>
    </w:p>
    <w:p>
      <w:pPr>
        <w:ind w:left="0" w:firstLine="0"/>
        <w:jc w:val="both"/>
      </w:pPr>
      <w:r>
        <w: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textBackground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