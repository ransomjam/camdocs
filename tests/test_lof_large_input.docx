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CHAPTER ONE</w:t>
      </w:r>
    </w:p>
    <w:p/>
    <w:p>
      <w:r>
        <w:t>GENERAL INTRODUCTION</w:t>
      </w:r>
    </w:p>
    <w:p/>
    <w:p>
      <w:r>
        <w:t>1.1 Section Title 1</w:t>
      </w:r>
    </w:p>
    <w:p/>
    <w:p>
      <w:r>
        <w:t xml:space="preserve">This is paragraph 1 of section 1.1. This is paragraph 1 of section 1.1. This is paragraph 1 of section 1.1. This is paragraph 1 of section 1.1. This is paragraph 1 of section 1.1. This is paragraph 1 of section 1.1. This is paragraph 1 of section 1.1. This is paragraph 1 of section 1.1. This is paragraph 1 of section 1.1. This is paragraph 1 of section 1.1. </w:t>
      </w:r>
    </w:p>
    <w:p>
      <w:r>
        <w:t xml:space="preserve">This is paragraph 2 of section 1.1. This is paragraph 2 of section 1.1. This is paragraph 2 of section 1.1. This is paragraph 2 of section 1.1. This is paragraph 2 of section 1.1. This is paragraph 2 of section 1.1. This is paragraph 2 of section 1.1. This is paragraph 2 of section 1.1. This is paragraph 2 of section 1.1. This is paragraph 2 of section 1.1. </w:t>
      </w:r>
    </w:p>
    <w:p>
      <w:r>
        <w:t xml:space="preserve">This is paragraph 3 of section 1.1. This is paragraph 3 of section 1.1. This is paragraph 3 of section 1.1. This is paragraph 3 of section 1.1. This is paragraph 3 of section 1.1. This is paragraph 3 of section 1.1. This is paragraph 3 of section 1.1. This is paragraph 3 of section 1.1. This is paragraph 3 of section 1.1. This is paragraph 3 of section 1.1. </w:t>
      </w:r>
    </w:p>
    <w:p>
      <w:r>
        <w:t xml:space="preserve">This is paragraph 4 of section 1.1. This is paragraph 4 of section 1.1. This is paragraph 4 of section 1.1. This is paragraph 4 of section 1.1. This is paragraph 4 of section 1.1. This is paragraph 4 of section 1.1. This is paragraph 4 of section 1.1. This is paragraph 4 of section 1.1. This is paragraph 4 of section 1.1. This is paragraph 4 of section 1.1. </w:t>
      </w:r>
    </w:p>
    <w:p>
      <w:r>
        <w:t xml:space="preserve">This is paragraph 5 of section 1.1. This is paragraph 5 of section 1.1. This is paragraph 5 of section 1.1. This is paragraph 5 of section 1.1. This is paragraph 5 of section 1.1. This is paragraph 5 of section 1.1. This is paragraph 5 of section 1.1. This is paragraph 5 of section 1.1. This is paragraph 5 of section 1.1. This is paragraph 5 of section 1.1. </w:t>
      </w:r>
    </w:p>
    <w:p>
      <w:r>
        <w:t xml:space="preserve">This is paragraph 6 of section 1.1. This is paragraph 6 of section 1.1. This is paragraph 6 of section 1.1. This is paragraph 6 of section 1.1. This is paragraph 6 of section 1.1. This is paragraph 6 of section 1.1. This is paragraph 6 of section 1.1. This is paragraph 6 of section 1.1. This is paragraph 6 of section 1.1. This is paragraph 6 of section 1.1. </w:t>
      </w:r>
    </w:p>
    <w:p>
      <w:r>
        <w:t xml:space="preserve">This is paragraph 7 of section 1.1. This is paragraph 7 of section 1.1. This is paragraph 7 of section 1.1. This is paragraph 7 of section 1.1. This is paragraph 7 of section 1.1. This is paragraph 7 of section 1.1. This is paragraph 7 of section 1.1. This is paragraph 7 of section 1.1. This is paragraph 7 of section 1.1. This is paragraph 7 of section 1.1. </w:t>
      </w:r>
    </w:p>
    <w:p>
      <w:r>
        <w:t xml:space="preserve">This is paragraph 8 of section 1.1. This is paragraph 8 of section 1.1. This is paragraph 8 of section 1.1. This is paragraph 8 of section 1.1. This is paragraph 8 of section 1.1. This is paragraph 8 of section 1.1. This is paragraph 8 of section 1.1. This is paragraph 8 of section 1.1. This is paragraph 8 of section 1.1. This is paragraph 8 of section 1.1. </w:t>
      </w:r>
    </w:p>
    <w:p>
      <w:r>
        <w:t xml:space="preserve">This is paragraph 9 of section 1.1. This is paragraph 9 of section 1.1. This is paragraph 9 of section 1.1. This is paragraph 9 of section 1.1. This is paragraph 9 of section 1.1. This is paragraph 9 of section 1.1. This is paragraph 9 of section 1.1. This is paragraph 9 of section 1.1. This is paragraph 9 of section 1.1. This is paragraph 9 of section 1.1. </w:t>
      </w:r>
    </w:p>
    <w:p>
      <w:r>
        <w:t xml:space="preserve">This is paragraph 10 of section 1.1. This is paragraph 10 of section 1.1. This is paragraph 10 of section 1.1. This is paragraph 10 of section 1.1. This is paragraph 10 of section 1.1. This is paragraph 10 of section 1.1. This is paragraph 10 of section 1.1. This is paragraph 10 of section 1.1. This is paragraph 10 of section 1.1. This is paragraph 10 of section 1.1. </w:t>
      </w:r>
    </w:p>
    <w:p>
      <w:r>
        <w:t>Figure 1: Caption for Figure 1 in Chapter 1</w:t>
      </w:r>
    </w:p>
    <w:p/>
    <w:p>
      <w:r>
        <w:t>1.2 Section Title 2</w:t>
      </w:r>
    </w:p>
    <w:p/>
    <w:p>
      <w:r>
        <w:t xml:space="preserve">This is paragraph 1 of section 1.2. This is paragraph 1 of section 1.2. This is paragraph 1 of section 1.2. This is paragraph 1 of section 1.2. This is paragraph 1 of section 1.2. This is paragraph 1 of section 1.2. This is paragraph 1 of section 1.2. This is paragraph 1 of section 1.2. This is paragraph 1 of section 1.2. This is paragraph 1 of section 1.2. </w:t>
      </w:r>
    </w:p>
    <w:p>
      <w:r>
        <w:t xml:space="preserve">This is paragraph 2 of section 1.2. This is paragraph 2 of section 1.2. This is paragraph 2 of section 1.2. This is paragraph 2 of section 1.2. This is paragraph 2 of section 1.2. This is paragraph 2 of section 1.2. This is paragraph 2 of section 1.2. This is paragraph 2 of section 1.2. This is paragraph 2 of section 1.2. This is paragraph 2 of section 1.2. </w:t>
      </w:r>
    </w:p>
    <w:p>
      <w:r>
        <w:t xml:space="preserve">This is paragraph 3 of section 1.2. This is paragraph 3 of section 1.2. This is paragraph 3 of section 1.2. This is paragraph 3 of section 1.2. This is paragraph 3 of section 1.2. This is paragraph 3 of section 1.2. This is paragraph 3 of section 1.2. This is paragraph 3 of section 1.2. This is paragraph 3 of section 1.2. This is paragraph 3 of section 1.2. </w:t>
      </w:r>
    </w:p>
    <w:p>
      <w:r>
        <w:t xml:space="preserve">This is paragraph 4 of section 1.2. This is paragraph 4 of section 1.2. This is paragraph 4 of section 1.2. This is paragraph 4 of section 1.2. This is paragraph 4 of section 1.2. This is paragraph 4 of section 1.2. This is paragraph 4 of section 1.2. This is paragraph 4 of section 1.2. This is paragraph 4 of section 1.2. This is paragraph 4 of section 1.2. </w:t>
      </w:r>
    </w:p>
    <w:p>
      <w:r>
        <w:t xml:space="preserve">This is paragraph 5 of section 1.2. This is paragraph 5 of section 1.2. This is paragraph 5 of section 1.2. This is paragraph 5 of section 1.2. This is paragraph 5 of section 1.2. This is paragraph 5 of section 1.2. This is paragraph 5 of section 1.2. This is paragraph 5 of section 1.2. This is paragraph 5 of section 1.2. This is paragraph 5 of section 1.2. </w:t>
      </w:r>
    </w:p>
    <w:p>
      <w:r>
        <w:t xml:space="preserve">This is paragraph 6 of section 1.2. This is paragraph 6 of section 1.2. This is paragraph 6 of section 1.2. This is paragraph 6 of section 1.2. This is paragraph 6 of section 1.2. This is paragraph 6 of section 1.2. This is paragraph 6 of section 1.2. This is paragraph 6 of section 1.2. This is paragraph 6 of section 1.2. This is paragraph 6 of section 1.2. </w:t>
      </w:r>
    </w:p>
    <w:p>
      <w:r>
        <w:t xml:space="preserve">This is paragraph 7 of section 1.2. This is paragraph 7 of section 1.2. This is paragraph 7 of section 1.2. This is paragraph 7 of section 1.2. This is paragraph 7 of section 1.2. This is paragraph 7 of section 1.2. This is paragraph 7 of section 1.2. This is paragraph 7 of section 1.2. This is paragraph 7 of section 1.2. This is paragraph 7 of section 1.2. </w:t>
      </w:r>
    </w:p>
    <w:p>
      <w:r>
        <w:t xml:space="preserve">This is paragraph 8 of section 1.2. This is paragraph 8 of section 1.2. This is paragraph 8 of section 1.2. This is paragraph 8 of section 1.2. This is paragraph 8 of section 1.2. This is paragraph 8 of section 1.2. This is paragraph 8 of section 1.2. This is paragraph 8 of section 1.2. This is paragraph 8 of section 1.2. This is paragraph 8 of section 1.2. </w:t>
      </w:r>
    </w:p>
    <w:p>
      <w:r>
        <w:t xml:space="preserve">This is paragraph 9 of section 1.2. This is paragraph 9 of section 1.2. This is paragraph 9 of section 1.2. This is paragraph 9 of section 1.2. This is paragraph 9 of section 1.2. This is paragraph 9 of section 1.2. This is paragraph 9 of section 1.2. This is paragraph 9 of section 1.2. This is paragraph 9 of section 1.2. This is paragraph 9 of section 1.2. </w:t>
      </w:r>
    </w:p>
    <w:p>
      <w:r>
        <w:t xml:space="preserve">This is paragraph 10 of section 1.2. This is paragraph 10 of section 1.2. This is paragraph 10 of section 1.2. This is paragraph 10 of section 1.2. This is paragraph 10 of section 1.2. This is paragraph 10 of section 1.2. This is paragraph 10 of section 1.2. This is paragraph 10 of section 1.2. This is paragraph 10 of section 1.2. This is paragraph 10 of section 1.2. </w:t>
      </w:r>
    </w:p>
    <w:p>
      <w:r>
        <w:t>Figure 2: Caption for Figure 2 in Chapter 1</w:t>
      </w:r>
    </w:p>
    <w:p/>
    <w:p>
      <w:r>
        <w:t>1.3 Section Title 3</w:t>
      </w:r>
    </w:p>
    <w:p/>
    <w:p>
      <w:r>
        <w:t xml:space="preserve">This is paragraph 1 of section 1.3. This is paragraph 1 of section 1.3. This is paragraph 1 of section 1.3. This is paragraph 1 of section 1.3. This is paragraph 1 of section 1.3. This is paragraph 1 of section 1.3. This is paragraph 1 of section 1.3. This is paragraph 1 of section 1.3. This is paragraph 1 of section 1.3. This is paragraph 1 of section 1.3. </w:t>
      </w:r>
    </w:p>
    <w:p>
      <w:r>
        <w:t xml:space="preserve">This is paragraph 2 of section 1.3. This is paragraph 2 of section 1.3. This is paragraph 2 of section 1.3. This is paragraph 2 of section 1.3. This is paragraph 2 of section 1.3. This is paragraph 2 of section 1.3. This is paragraph 2 of section 1.3. This is paragraph 2 of section 1.3. This is paragraph 2 of section 1.3. This is paragraph 2 of section 1.3. </w:t>
      </w:r>
    </w:p>
    <w:p>
      <w:r>
        <w:t xml:space="preserve">This is paragraph 3 of section 1.3. This is paragraph 3 of section 1.3. This is paragraph 3 of section 1.3. This is paragraph 3 of section 1.3. This is paragraph 3 of section 1.3. This is paragraph 3 of section 1.3. This is paragraph 3 of section 1.3. This is paragraph 3 of section 1.3. This is paragraph 3 of section 1.3. This is paragraph 3 of section 1.3. </w:t>
      </w:r>
    </w:p>
    <w:p>
      <w:r>
        <w:t xml:space="preserve">This is paragraph 4 of section 1.3. This is paragraph 4 of section 1.3. This is paragraph 4 of section 1.3. This is paragraph 4 of section 1.3. This is paragraph 4 of section 1.3. This is paragraph 4 of section 1.3. This is paragraph 4 of section 1.3. This is paragraph 4 of section 1.3. This is paragraph 4 of section 1.3. This is paragraph 4 of section 1.3. </w:t>
      </w:r>
    </w:p>
    <w:p>
      <w:r>
        <w:t xml:space="preserve">This is paragraph 5 of section 1.3. This is paragraph 5 of section 1.3. This is paragraph 5 of section 1.3. This is paragraph 5 of section 1.3. This is paragraph 5 of section 1.3. This is paragraph 5 of section 1.3. This is paragraph 5 of section 1.3. This is paragraph 5 of section 1.3. This is paragraph 5 of section 1.3. This is paragraph 5 of section 1.3. </w:t>
      </w:r>
    </w:p>
    <w:p>
      <w:r>
        <w:t xml:space="preserve">This is paragraph 6 of section 1.3. This is paragraph 6 of section 1.3. This is paragraph 6 of section 1.3. This is paragraph 6 of section 1.3. This is paragraph 6 of section 1.3. This is paragraph 6 of section 1.3. This is paragraph 6 of section 1.3. This is paragraph 6 of section 1.3. This is paragraph 6 of section 1.3. This is paragraph 6 of section 1.3. </w:t>
      </w:r>
    </w:p>
    <w:p>
      <w:r>
        <w:t xml:space="preserve">This is paragraph 7 of section 1.3. This is paragraph 7 of section 1.3. This is paragraph 7 of section 1.3. This is paragraph 7 of section 1.3. This is paragraph 7 of section 1.3. This is paragraph 7 of section 1.3. This is paragraph 7 of section 1.3. This is paragraph 7 of section 1.3. This is paragraph 7 of section 1.3. This is paragraph 7 of section 1.3. </w:t>
      </w:r>
    </w:p>
    <w:p>
      <w:r>
        <w:t xml:space="preserve">This is paragraph 8 of section 1.3. This is paragraph 8 of section 1.3. This is paragraph 8 of section 1.3. This is paragraph 8 of section 1.3. This is paragraph 8 of section 1.3. This is paragraph 8 of section 1.3. This is paragraph 8 of section 1.3. This is paragraph 8 of section 1.3. This is paragraph 8 of section 1.3. This is paragraph 8 of section 1.3. </w:t>
      </w:r>
    </w:p>
    <w:p>
      <w:r>
        <w:t xml:space="preserve">This is paragraph 9 of section 1.3. This is paragraph 9 of section 1.3. This is paragraph 9 of section 1.3. This is paragraph 9 of section 1.3. This is paragraph 9 of section 1.3. This is paragraph 9 of section 1.3. This is paragraph 9 of section 1.3. This is paragraph 9 of section 1.3. This is paragraph 9 of section 1.3. This is paragraph 9 of section 1.3. </w:t>
      </w:r>
    </w:p>
    <w:p>
      <w:r>
        <w:t xml:space="preserve">This is paragraph 10 of section 1.3. This is paragraph 10 of section 1.3. This is paragraph 10 of section 1.3. This is paragraph 10 of section 1.3. This is paragraph 10 of section 1.3. This is paragraph 10 of section 1.3. This is paragraph 10 of section 1.3. This is paragraph 10 of section 1.3. This is paragraph 10 of section 1.3. This is paragraph 10 of section 1.3. </w:t>
      </w:r>
    </w:p>
    <w:p>
      <w:r>
        <w:t>Figure 3: Caption for Figure 3 in Chapter 1</w:t>
      </w:r>
    </w:p>
    <w:p/>
    <w:p>
      <w:r>
        <w:t>CHAPTER TWO</w:t>
      </w:r>
    </w:p>
    <w:p/>
    <w:p>
      <w:r>
        <w:t>LITERATURE REVIEW</w:t>
      </w:r>
    </w:p>
    <w:p/>
    <w:p>
      <w:r>
        <w:t>2.1 Section Title 1</w:t>
      </w:r>
    </w:p>
    <w:p/>
    <w:p>
      <w:r>
        <w:t xml:space="preserve">This is paragraph 1 of section 2.1. This is paragraph 1 of section 2.1. This is paragraph 1 of section 2.1. This is paragraph 1 of section 2.1. This is paragraph 1 of section 2.1. This is paragraph 1 of section 2.1. This is paragraph 1 of section 2.1. This is paragraph 1 of section 2.1. This is paragraph 1 of section 2.1. This is paragraph 1 of section 2.1. </w:t>
      </w:r>
    </w:p>
    <w:p>
      <w:r>
        <w:t xml:space="preserve">This is paragraph 2 of section 2.1. This is paragraph 2 of section 2.1. This is paragraph 2 of section 2.1. This is paragraph 2 of section 2.1. This is paragraph 2 of section 2.1. This is paragraph 2 of section 2.1. This is paragraph 2 of section 2.1. This is paragraph 2 of section 2.1. This is paragraph 2 of section 2.1. This is paragraph 2 of section 2.1. </w:t>
      </w:r>
    </w:p>
    <w:p>
      <w:r>
        <w:t xml:space="preserve">This is paragraph 3 of section 2.1. This is paragraph 3 of section 2.1. This is paragraph 3 of section 2.1. This is paragraph 3 of section 2.1. This is paragraph 3 of section 2.1. This is paragraph 3 of section 2.1. This is paragraph 3 of section 2.1. This is paragraph 3 of section 2.1. This is paragraph 3 of section 2.1. This is paragraph 3 of section 2.1. </w:t>
      </w:r>
    </w:p>
    <w:p>
      <w:r>
        <w:t xml:space="preserve">This is paragraph 4 of section 2.1. This is paragraph 4 of section 2.1. This is paragraph 4 of section 2.1. This is paragraph 4 of section 2.1. This is paragraph 4 of section 2.1. This is paragraph 4 of section 2.1. This is paragraph 4 of section 2.1. This is paragraph 4 of section 2.1. This is paragraph 4 of section 2.1. This is paragraph 4 of section 2.1. </w:t>
      </w:r>
    </w:p>
    <w:p>
      <w:r>
        <w:t xml:space="preserve">This is paragraph 5 of section 2.1. This is paragraph 5 of section 2.1. This is paragraph 5 of section 2.1. This is paragraph 5 of section 2.1. This is paragraph 5 of section 2.1. This is paragraph 5 of section 2.1. This is paragraph 5 of section 2.1. This is paragraph 5 of section 2.1. This is paragraph 5 of section 2.1. This is paragraph 5 of section 2.1. </w:t>
      </w:r>
    </w:p>
    <w:p>
      <w:r>
        <w:t xml:space="preserve">This is paragraph 6 of section 2.1. This is paragraph 6 of section 2.1. This is paragraph 6 of section 2.1. This is paragraph 6 of section 2.1. This is paragraph 6 of section 2.1. This is paragraph 6 of section 2.1. This is paragraph 6 of section 2.1. This is paragraph 6 of section 2.1. This is paragraph 6 of section 2.1. This is paragraph 6 of section 2.1. </w:t>
      </w:r>
    </w:p>
    <w:p>
      <w:r>
        <w:t xml:space="preserve">This is paragraph 7 of section 2.1. This is paragraph 7 of section 2.1. This is paragraph 7 of section 2.1. This is paragraph 7 of section 2.1. This is paragraph 7 of section 2.1. This is paragraph 7 of section 2.1. This is paragraph 7 of section 2.1. This is paragraph 7 of section 2.1. This is paragraph 7 of section 2.1. This is paragraph 7 of section 2.1. </w:t>
      </w:r>
    </w:p>
    <w:p>
      <w:r>
        <w:t xml:space="preserve">This is paragraph 8 of section 2.1. This is paragraph 8 of section 2.1. This is paragraph 8 of section 2.1. This is paragraph 8 of section 2.1. This is paragraph 8 of section 2.1. This is paragraph 8 of section 2.1. This is paragraph 8 of section 2.1. This is paragraph 8 of section 2.1. This is paragraph 8 of section 2.1. This is paragraph 8 of section 2.1. </w:t>
      </w:r>
    </w:p>
    <w:p>
      <w:r>
        <w:t xml:space="preserve">This is paragraph 9 of section 2.1. This is paragraph 9 of section 2.1. This is paragraph 9 of section 2.1. This is paragraph 9 of section 2.1. This is paragraph 9 of section 2.1. This is paragraph 9 of section 2.1. This is paragraph 9 of section 2.1. This is paragraph 9 of section 2.1. This is paragraph 9 of section 2.1. This is paragraph 9 of section 2.1. </w:t>
      </w:r>
    </w:p>
    <w:p>
      <w:r>
        <w:t xml:space="preserve">This is paragraph 10 of section 2.1. This is paragraph 10 of section 2.1. This is paragraph 10 of section 2.1. This is paragraph 10 of section 2.1. This is paragraph 10 of section 2.1. This is paragraph 10 of section 2.1. This is paragraph 10 of section 2.1. This is paragraph 10 of section 2.1. This is paragraph 10 of section 2.1. This is paragraph 10 of section 2.1. </w:t>
      </w:r>
    </w:p>
    <w:p>
      <w:r>
        <w:t>Figure 4: Caption for Figure 4 in Chapter 2</w:t>
      </w:r>
    </w:p>
    <w:p/>
    <w:p>
      <w:r>
        <w:t>2.2 Section Title 2</w:t>
      </w:r>
    </w:p>
    <w:p/>
    <w:p>
      <w:r>
        <w:t xml:space="preserve">This is paragraph 1 of section 2.2. This is paragraph 1 of section 2.2. This is paragraph 1 of section 2.2. This is paragraph 1 of section 2.2. This is paragraph 1 of section 2.2. This is paragraph 1 of section 2.2. This is paragraph 1 of section 2.2. This is paragraph 1 of section 2.2. This is paragraph 1 of section 2.2. This is paragraph 1 of section 2.2. </w:t>
      </w:r>
    </w:p>
    <w:p>
      <w:r>
        <w:t xml:space="preserve">This is paragraph 2 of section 2.2. This is paragraph 2 of section 2.2. This is paragraph 2 of section 2.2. This is paragraph 2 of section 2.2. This is paragraph 2 of section 2.2. This is paragraph 2 of section 2.2. This is paragraph 2 of section 2.2. This is paragraph 2 of section 2.2. This is paragraph 2 of section 2.2. This is paragraph 2 of section 2.2. </w:t>
      </w:r>
    </w:p>
    <w:p>
      <w:r>
        <w:t xml:space="preserve">This is paragraph 3 of section 2.2. This is paragraph 3 of section 2.2. This is paragraph 3 of section 2.2. This is paragraph 3 of section 2.2. This is paragraph 3 of section 2.2. This is paragraph 3 of section 2.2. This is paragraph 3 of section 2.2. This is paragraph 3 of section 2.2. This is paragraph 3 of section 2.2. This is paragraph 3 of section 2.2. </w:t>
      </w:r>
    </w:p>
    <w:p>
      <w:r>
        <w:t xml:space="preserve">This is paragraph 4 of section 2.2. This is paragraph 4 of section 2.2. This is paragraph 4 of section 2.2. This is paragraph 4 of section 2.2. This is paragraph 4 of section 2.2. This is paragraph 4 of section 2.2. This is paragraph 4 of section 2.2. This is paragraph 4 of section 2.2. This is paragraph 4 of section 2.2. This is paragraph 4 of section 2.2. </w:t>
      </w:r>
    </w:p>
    <w:p>
      <w:r>
        <w:t xml:space="preserve">This is paragraph 5 of section 2.2. This is paragraph 5 of section 2.2. This is paragraph 5 of section 2.2. This is paragraph 5 of section 2.2. This is paragraph 5 of section 2.2. This is paragraph 5 of section 2.2. This is paragraph 5 of section 2.2. This is paragraph 5 of section 2.2. This is paragraph 5 of section 2.2. This is paragraph 5 of section 2.2. </w:t>
      </w:r>
    </w:p>
    <w:p>
      <w:r>
        <w:t xml:space="preserve">This is paragraph 6 of section 2.2. This is paragraph 6 of section 2.2. This is paragraph 6 of section 2.2. This is paragraph 6 of section 2.2. This is paragraph 6 of section 2.2. This is paragraph 6 of section 2.2. This is paragraph 6 of section 2.2. This is paragraph 6 of section 2.2. This is paragraph 6 of section 2.2. This is paragraph 6 of section 2.2. </w:t>
      </w:r>
    </w:p>
    <w:p>
      <w:r>
        <w:t xml:space="preserve">This is paragraph 7 of section 2.2. This is paragraph 7 of section 2.2. This is paragraph 7 of section 2.2. This is paragraph 7 of section 2.2. This is paragraph 7 of section 2.2. This is paragraph 7 of section 2.2. This is paragraph 7 of section 2.2. This is paragraph 7 of section 2.2. This is paragraph 7 of section 2.2. This is paragraph 7 of section 2.2. </w:t>
      </w:r>
    </w:p>
    <w:p>
      <w:r>
        <w:t xml:space="preserve">This is paragraph 8 of section 2.2. This is paragraph 8 of section 2.2. This is paragraph 8 of section 2.2. This is paragraph 8 of section 2.2. This is paragraph 8 of section 2.2. This is paragraph 8 of section 2.2. This is paragraph 8 of section 2.2. This is paragraph 8 of section 2.2. This is paragraph 8 of section 2.2. This is paragraph 8 of section 2.2. </w:t>
      </w:r>
    </w:p>
    <w:p>
      <w:r>
        <w:t xml:space="preserve">This is paragraph 9 of section 2.2. This is paragraph 9 of section 2.2. This is paragraph 9 of section 2.2. This is paragraph 9 of section 2.2. This is paragraph 9 of section 2.2. This is paragraph 9 of section 2.2. This is paragraph 9 of section 2.2. This is paragraph 9 of section 2.2. This is paragraph 9 of section 2.2. This is paragraph 9 of section 2.2. </w:t>
      </w:r>
    </w:p>
    <w:p>
      <w:r>
        <w:t xml:space="preserve">This is paragraph 10 of section 2.2. This is paragraph 10 of section 2.2. This is paragraph 10 of section 2.2. This is paragraph 10 of section 2.2. This is paragraph 10 of section 2.2. This is paragraph 10 of section 2.2. This is paragraph 10 of section 2.2. This is paragraph 10 of section 2.2. This is paragraph 10 of section 2.2. This is paragraph 10 of section 2.2. </w:t>
      </w:r>
    </w:p>
    <w:p>
      <w:r>
        <w:t>Figure 5: Caption for Figure 5 in Chapter 2</w:t>
      </w:r>
    </w:p>
    <w:p/>
    <w:p>
      <w:r>
        <w:t>2.3 Section Title 3</w:t>
      </w:r>
    </w:p>
    <w:p/>
    <w:p>
      <w:r>
        <w:t xml:space="preserve">This is paragraph 1 of section 2.3. This is paragraph 1 of section 2.3. This is paragraph 1 of section 2.3. This is paragraph 1 of section 2.3. This is paragraph 1 of section 2.3. This is paragraph 1 of section 2.3. This is paragraph 1 of section 2.3. This is paragraph 1 of section 2.3. This is paragraph 1 of section 2.3. This is paragraph 1 of section 2.3. </w:t>
      </w:r>
    </w:p>
    <w:p>
      <w:r>
        <w:t xml:space="preserve">This is paragraph 2 of section 2.3. This is paragraph 2 of section 2.3. This is paragraph 2 of section 2.3. This is paragraph 2 of section 2.3. This is paragraph 2 of section 2.3. This is paragraph 2 of section 2.3. This is paragraph 2 of section 2.3. This is paragraph 2 of section 2.3. This is paragraph 2 of section 2.3. This is paragraph 2 of section 2.3. </w:t>
      </w:r>
    </w:p>
    <w:p>
      <w:r>
        <w:t xml:space="preserve">This is paragraph 3 of section 2.3. This is paragraph 3 of section 2.3. This is paragraph 3 of section 2.3. This is paragraph 3 of section 2.3. This is paragraph 3 of section 2.3. This is paragraph 3 of section 2.3. This is paragraph 3 of section 2.3. This is paragraph 3 of section 2.3. This is paragraph 3 of section 2.3. This is paragraph 3 of section 2.3. </w:t>
      </w:r>
    </w:p>
    <w:p>
      <w:r>
        <w:t xml:space="preserve">This is paragraph 4 of section 2.3. This is paragraph 4 of section 2.3. This is paragraph 4 of section 2.3. This is paragraph 4 of section 2.3. This is paragraph 4 of section 2.3. This is paragraph 4 of section 2.3. This is paragraph 4 of section 2.3. This is paragraph 4 of section 2.3. This is paragraph 4 of section 2.3. This is paragraph 4 of section 2.3. </w:t>
      </w:r>
    </w:p>
    <w:p>
      <w:r>
        <w:t xml:space="preserve">This is paragraph 5 of section 2.3. This is paragraph 5 of section 2.3. This is paragraph 5 of section 2.3. This is paragraph 5 of section 2.3. This is paragraph 5 of section 2.3. This is paragraph 5 of section 2.3. This is paragraph 5 of section 2.3. This is paragraph 5 of section 2.3. This is paragraph 5 of section 2.3. This is paragraph 5 of section 2.3. </w:t>
      </w:r>
    </w:p>
    <w:p>
      <w:r>
        <w:t xml:space="preserve">This is paragraph 6 of section 2.3. This is paragraph 6 of section 2.3. This is paragraph 6 of section 2.3. This is paragraph 6 of section 2.3. This is paragraph 6 of section 2.3. This is paragraph 6 of section 2.3. This is paragraph 6 of section 2.3. This is paragraph 6 of section 2.3. This is paragraph 6 of section 2.3. This is paragraph 6 of section 2.3. </w:t>
      </w:r>
    </w:p>
    <w:p>
      <w:r>
        <w:t xml:space="preserve">This is paragraph 7 of section 2.3. This is paragraph 7 of section 2.3. This is paragraph 7 of section 2.3. This is paragraph 7 of section 2.3. This is paragraph 7 of section 2.3. This is paragraph 7 of section 2.3. This is paragraph 7 of section 2.3. This is paragraph 7 of section 2.3. This is paragraph 7 of section 2.3. This is paragraph 7 of section 2.3. </w:t>
      </w:r>
    </w:p>
    <w:p>
      <w:r>
        <w:t xml:space="preserve">This is paragraph 8 of section 2.3. This is paragraph 8 of section 2.3. This is paragraph 8 of section 2.3. This is paragraph 8 of section 2.3. This is paragraph 8 of section 2.3. This is paragraph 8 of section 2.3. This is paragraph 8 of section 2.3. This is paragraph 8 of section 2.3. This is paragraph 8 of section 2.3. This is paragraph 8 of section 2.3. </w:t>
      </w:r>
    </w:p>
    <w:p>
      <w:r>
        <w:t xml:space="preserve">This is paragraph 9 of section 2.3. This is paragraph 9 of section 2.3. This is paragraph 9 of section 2.3. This is paragraph 9 of section 2.3. This is paragraph 9 of section 2.3. This is paragraph 9 of section 2.3. This is paragraph 9 of section 2.3. This is paragraph 9 of section 2.3. This is paragraph 9 of section 2.3. This is paragraph 9 of section 2.3. </w:t>
      </w:r>
    </w:p>
    <w:p>
      <w:r>
        <w:t xml:space="preserve">This is paragraph 10 of section 2.3. This is paragraph 10 of section 2.3. This is paragraph 10 of section 2.3. This is paragraph 10 of section 2.3. This is paragraph 10 of section 2.3. This is paragraph 10 of section 2.3. This is paragraph 10 of section 2.3. This is paragraph 10 of section 2.3. This is paragraph 10 of section 2.3. This is paragraph 10 of section 2.3. </w:t>
      </w:r>
    </w:p>
    <w:p>
      <w:r>
        <w:t>Figure 6: Caption for Figure 6 in Chapter 2</w:t>
      </w:r>
    </w:p>
    <w:p/>
    <w:p>
      <w:r>
        <w:t>CHAPTER THREE</w:t>
      </w:r>
    </w:p>
    <w:p/>
    <w:p>
      <w:r>
        <w:t>RESEARCH METHODOLOGY</w:t>
      </w:r>
    </w:p>
    <w:p/>
    <w:p>
      <w:r>
        <w:t>3.1 Section Title 1</w:t>
      </w:r>
    </w:p>
    <w:p/>
    <w:p>
      <w:r>
        <w:t xml:space="preserve">This is paragraph 1 of section 3.1. This is paragraph 1 of section 3.1. This is paragraph 1 of section 3.1. This is paragraph 1 of section 3.1. This is paragraph 1 of section 3.1. This is paragraph 1 of section 3.1. This is paragraph 1 of section 3.1. This is paragraph 1 of section 3.1. This is paragraph 1 of section 3.1. This is paragraph 1 of section 3.1. </w:t>
      </w:r>
    </w:p>
    <w:p>
      <w:r>
        <w:t xml:space="preserve">This is paragraph 2 of section 3.1. This is paragraph 2 of section 3.1. This is paragraph 2 of section 3.1. This is paragraph 2 of section 3.1. This is paragraph 2 of section 3.1. This is paragraph 2 of section 3.1. This is paragraph 2 of section 3.1. This is paragraph 2 of section 3.1. This is paragraph 2 of section 3.1. This is paragraph 2 of section 3.1. </w:t>
      </w:r>
    </w:p>
    <w:p>
      <w:r>
        <w:t xml:space="preserve">This is paragraph 3 of section 3.1. This is paragraph 3 of section 3.1. This is paragraph 3 of section 3.1. This is paragraph 3 of section 3.1. This is paragraph 3 of section 3.1. This is paragraph 3 of section 3.1. This is paragraph 3 of section 3.1. This is paragraph 3 of section 3.1. This is paragraph 3 of section 3.1. This is paragraph 3 of section 3.1. </w:t>
      </w:r>
    </w:p>
    <w:p>
      <w:r>
        <w:t xml:space="preserve">This is paragraph 4 of section 3.1. This is paragraph 4 of section 3.1. This is paragraph 4 of section 3.1. This is paragraph 4 of section 3.1. This is paragraph 4 of section 3.1. This is paragraph 4 of section 3.1. This is paragraph 4 of section 3.1. This is paragraph 4 of section 3.1. This is paragraph 4 of section 3.1. This is paragraph 4 of section 3.1. </w:t>
      </w:r>
    </w:p>
    <w:p>
      <w:r>
        <w:t xml:space="preserve">This is paragraph 5 of section 3.1. This is paragraph 5 of section 3.1. This is paragraph 5 of section 3.1. This is paragraph 5 of section 3.1. This is paragraph 5 of section 3.1. This is paragraph 5 of section 3.1. This is paragraph 5 of section 3.1. This is paragraph 5 of section 3.1. This is paragraph 5 of section 3.1. This is paragraph 5 of section 3.1. </w:t>
      </w:r>
    </w:p>
    <w:p>
      <w:r>
        <w:t xml:space="preserve">This is paragraph 6 of section 3.1. This is paragraph 6 of section 3.1. This is paragraph 6 of section 3.1. This is paragraph 6 of section 3.1. This is paragraph 6 of section 3.1. This is paragraph 6 of section 3.1. This is paragraph 6 of section 3.1. This is paragraph 6 of section 3.1. This is paragraph 6 of section 3.1. This is paragraph 6 of section 3.1. </w:t>
      </w:r>
    </w:p>
    <w:p>
      <w:r>
        <w:t xml:space="preserve">This is paragraph 7 of section 3.1. This is paragraph 7 of section 3.1. This is paragraph 7 of section 3.1. This is paragraph 7 of section 3.1. This is paragraph 7 of section 3.1. This is paragraph 7 of section 3.1. This is paragraph 7 of section 3.1. This is paragraph 7 of section 3.1. This is paragraph 7 of section 3.1. This is paragraph 7 of section 3.1. </w:t>
      </w:r>
    </w:p>
    <w:p>
      <w:r>
        <w:t xml:space="preserve">This is paragraph 8 of section 3.1. This is paragraph 8 of section 3.1. This is paragraph 8 of section 3.1. This is paragraph 8 of section 3.1. This is paragraph 8 of section 3.1. This is paragraph 8 of section 3.1. This is paragraph 8 of section 3.1. This is paragraph 8 of section 3.1. This is paragraph 8 of section 3.1. This is paragraph 8 of section 3.1. </w:t>
      </w:r>
    </w:p>
    <w:p>
      <w:r>
        <w:t xml:space="preserve">This is paragraph 9 of section 3.1. This is paragraph 9 of section 3.1. This is paragraph 9 of section 3.1. This is paragraph 9 of section 3.1. This is paragraph 9 of section 3.1. This is paragraph 9 of section 3.1. This is paragraph 9 of section 3.1. This is paragraph 9 of section 3.1. This is paragraph 9 of section 3.1. This is paragraph 9 of section 3.1. </w:t>
      </w:r>
    </w:p>
    <w:p>
      <w:r>
        <w:t xml:space="preserve">This is paragraph 10 of section 3.1. This is paragraph 10 of section 3.1. This is paragraph 10 of section 3.1. This is paragraph 10 of section 3.1. This is paragraph 10 of section 3.1. This is paragraph 10 of section 3.1. This is paragraph 10 of section 3.1. This is paragraph 10 of section 3.1. This is paragraph 10 of section 3.1. This is paragraph 10 of section 3.1. </w:t>
      </w:r>
    </w:p>
    <w:p>
      <w:r>
        <w:t>Figure 7: Caption for Figure 7 in Chapter 3</w:t>
      </w:r>
    </w:p>
    <w:p/>
    <w:p>
      <w:r>
        <w:t>3.2 Section Title 2</w:t>
      </w:r>
    </w:p>
    <w:p/>
    <w:p>
      <w:r>
        <w:t xml:space="preserve">This is paragraph 1 of section 3.2. This is paragraph 1 of section 3.2. This is paragraph 1 of section 3.2. This is paragraph 1 of section 3.2. This is paragraph 1 of section 3.2. This is paragraph 1 of section 3.2. This is paragraph 1 of section 3.2. This is paragraph 1 of section 3.2. This is paragraph 1 of section 3.2. This is paragraph 1 of section 3.2. </w:t>
      </w:r>
    </w:p>
    <w:p>
      <w:r>
        <w:t xml:space="preserve">This is paragraph 2 of section 3.2. This is paragraph 2 of section 3.2. This is paragraph 2 of section 3.2. This is paragraph 2 of section 3.2. This is paragraph 2 of section 3.2. This is paragraph 2 of section 3.2. This is paragraph 2 of section 3.2. This is paragraph 2 of section 3.2. This is paragraph 2 of section 3.2. This is paragraph 2 of section 3.2. </w:t>
      </w:r>
    </w:p>
    <w:p>
      <w:r>
        <w:t xml:space="preserve">This is paragraph 3 of section 3.2. This is paragraph 3 of section 3.2. This is paragraph 3 of section 3.2. This is paragraph 3 of section 3.2. This is paragraph 3 of section 3.2. This is paragraph 3 of section 3.2. This is paragraph 3 of section 3.2. This is paragraph 3 of section 3.2. This is paragraph 3 of section 3.2. This is paragraph 3 of section 3.2. </w:t>
      </w:r>
    </w:p>
    <w:p>
      <w:r>
        <w:t xml:space="preserve">This is paragraph 4 of section 3.2. This is paragraph 4 of section 3.2. This is paragraph 4 of section 3.2. This is paragraph 4 of section 3.2. This is paragraph 4 of section 3.2. This is paragraph 4 of section 3.2. This is paragraph 4 of section 3.2. This is paragraph 4 of section 3.2. This is paragraph 4 of section 3.2. This is paragraph 4 of section 3.2. </w:t>
      </w:r>
    </w:p>
    <w:p>
      <w:r>
        <w:t xml:space="preserve">This is paragraph 5 of section 3.2. This is paragraph 5 of section 3.2. This is paragraph 5 of section 3.2. This is paragraph 5 of section 3.2. This is paragraph 5 of section 3.2. This is paragraph 5 of section 3.2. This is paragraph 5 of section 3.2. This is paragraph 5 of section 3.2. This is paragraph 5 of section 3.2. This is paragraph 5 of section 3.2. </w:t>
      </w:r>
    </w:p>
    <w:p>
      <w:r>
        <w:t xml:space="preserve">This is paragraph 6 of section 3.2. This is paragraph 6 of section 3.2. This is paragraph 6 of section 3.2. This is paragraph 6 of section 3.2. This is paragraph 6 of section 3.2. This is paragraph 6 of section 3.2. This is paragraph 6 of section 3.2. This is paragraph 6 of section 3.2. This is paragraph 6 of section 3.2. This is paragraph 6 of section 3.2. </w:t>
      </w:r>
    </w:p>
    <w:p>
      <w:r>
        <w:t xml:space="preserve">This is paragraph 7 of section 3.2. This is paragraph 7 of section 3.2. This is paragraph 7 of section 3.2. This is paragraph 7 of section 3.2. This is paragraph 7 of section 3.2. This is paragraph 7 of section 3.2. This is paragraph 7 of section 3.2. This is paragraph 7 of section 3.2. This is paragraph 7 of section 3.2. This is paragraph 7 of section 3.2. </w:t>
      </w:r>
    </w:p>
    <w:p>
      <w:r>
        <w:t xml:space="preserve">This is paragraph 8 of section 3.2. This is paragraph 8 of section 3.2. This is paragraph 8 of section 3.2. This is paragraph 8 of section 3.2. This is paragraph 8 of section 3.2. This is paragraph 8 of section 3.2. This is paragraph 8 of section 3.2. This is paragraph 8 of section 3.2. This is paragraph 8 of section 3.2. This is paragraph 8 of section 3.2. </w:t>
      </w:r>
    </w:p>
    <w:p>
      <w:r>
        <w:t xml:space="preserve">This is paragraph 9 of section 3.2. This is paragraph 9 of section 3.2. This is paragraph 9 of section 3.2. This is paragraph 9 of section 3.2. This is paragraph 9 of section 3.2. This is paragraph 9 of section 3.2. This is paragraph 9 of section 3.2. This is paragraph 9 of section 3.2. This is paragraph 9 of section 3.2. This is paragraph 9 of section 3.2. </w:t>
      </w:r>
    </w:p>
    <w:p>
      <w:r>
        <w:t xml:space="preserve">This is paragraph 10 of section 3.2. This is paragraph 10 of section 3.2. This is paragraph 10 of section 3.2. This is paragraph 10 of section 3.2. This is paragraph 10 of section 3.2. This is paragraph 10 of section 3.2. This is paragraph 10 of section 3.2. This is paragraph 10 of section 3.2. This is paragraph 10 of section 3.2. This is paragraph 10 of section 3.2. </w:t>
      </w:r>
    </w:p>
    <w:p>
      <w:r>
        <w:t>Figure 8: Caption for Figure 8 in Chapter 3</w:t>
      </w:r>
    </w:p>
    <w:p/>
    <w:p>
      <w:r>
        <w:t>3.3 Section Title 3</w:t>
      </w:r>
    </w:p>
    <w:p/>
    <w:p>
      <w:r>
        <w:t xml:space="preserve">This is paragraph 1 of section 3.3. This is paragraph 1 of section 3.3. This is paragraph 1 of section 3.3. This is paragraph 1 of section 3.3. This is paragraph 1 of section 3.3. This is paragraph 1 of section 3.3. This is paragraph 1 of section 3.3. This is paragraph 1 of section 3.3. This is paragraph 1 of section 3.3. This is paragraph 1 of section 3.3. </w:t>
      </w:r>
    </w:p>
    <w:p>
      <w:r>
        <w:t xml:space="preserve">This is paragraph 2 of section 3.3. This is paragraph 2 of section 3.3. This is paragraph 2 of section 3.3. This is paragraph 2 of section 3.3. This is paragraph 2 of section 3.3. This is paragraph 2 of section 3.3. This is paragraph 2 of section 3.3. This is paragraph 2 of section 3.3. This is paragraph 2 of section 3.3. This is paragraph 2 of section 3.3. </w:t>
      </w:r>
    </w:p>
    <w:p>
      <w:r>
        <w:t xml:space="preserve">This is paragraph 3 of section 3.3. This is paragraph 3 of section 3.3. This is paragraph 3 of section 3.3. This is paragraph 3 of section 3.3. This is paragraph 3 of section 3.3. This is paragraph 3 of section 3.3. This is paragraph 3 of section 3.3. This is paragraph 3 of section 3.3. This is paragraph 3 of section 3.3. This is paragraph 3 of section 3.3. </w:t>
      </w:r>
    </w:p>
    <w:p>
      <w:r>
        <w:t xml:space="preserve">This is paragraph 4 of section 3.3. This is paragraph 4 of section 3.3. This is paragraph 4 of section 3.3. This is paragraph 4 of section 3.3. This is paragraph 4 of section 3.3. This is paragraph 4 of section 3.3. This is paragraph 4 of section 3.3. This is paragraph 4 of section 3.3. This is paragraph 4 of section 3.3. This is paragraph 4 of section 3.3. </w:t>
      </w:r>
    </w:p>
    <w:p>
      <w:r>
        <w:t xml:space="preserve">This is paragraph 5 of section 3.3. This is paragraph 5 of section 3.3. This is paragraph 5 of section 3.3. This is paragraph 5 of section 3.3. This is paragraph 5 of section 3.3. This is paragraph 5 of section 3.3. This is paragraph 5 of section 3.3. This is paragraph 5 of section 3.3. This is paragraph 5 of section 3.3. This is paragraph 5 of section 3.3. </w:t>
      </w:r>
    </w:p>
    <w:p>
      <w:r>
        <w:t xml:space="preserve">This is paragraph 6 of section 3.3. This is paragraph 6 of section 3.3. This is paragraph 6 of section 3.3. This is paragraph 6 of section 3.3. This is paragraph 6 of section 3.3. This is paragraph 6 of section 3.3. This is paragraph 6 of section 3.3. This is paragraph 6 of section 3.3. This is paragraph 6 of section 3.3. This is paragraph 6 of section 3.3. </w:t>
      </w:r>
    </w:p>
    <w:p>
      <w:r>
        <w:t xml:space="preserve">This is paragraph 7 of section 3.3. This is paragraph 7 of section 3.3. This is paragraph 7 of section 3.3. This is paragraph 7 of section 3.3. This is paragraph 7 of section 3.3. This is paragraph 7 of section 3.3. This is paragraph 7 of section 3.3. This is paragraph 7 of section 3.3. This is paragraph 7 of section 3.3. This is paragraph 7 of section 3.3. </w:t>
      </w:r>
    </w:p>
    <w:p>
      <w:r>
        <w:t xml:space="preserve">This is paragraph 8 of section 3.3. This is paragraph 8 of section 3.3. This is paragraph 8 of section 3.3. This is paragraph 8 of section 3.3. This is paragraph 8 of section 3.3. This is paragraph 8 of section 3.3. This is paragraph 8 of section 3.3. This is paragraph 8 of section 3.3. This is paragraph 8 of section 3.3. This is paragraph 8 of section 3.3. </w:t>
      </w:r>
    </w:p>
    <w:p>
      <w:r>
        <w:t xml:space="preserve">This is paragraph 9 of section 3.3. This is paragraph 9 of section 3.3. This is paragraph 9 of section 3.3. This is paragraph 9 of section 3.3. This is paragraph 9 of section 3.3. This is paragraph 9 of section 3.3. This is paragraph 9 of section 3.3. This is paragraph 9 of section 3.3. This is paragraph 9 of section 3.3. This is paragraph 9 of section 3.3. </w:t>
      </w:r>
    </w:p>
    <w:p>
      <w:r>
        <w:t xml:space="preserve">This is paragraph 10 of section 3.3. This is paragraph 10 of section 3.3. This is paragraph 10 of section 3.3. This is paragraph 10 of section 3.3. This is paragraph 10 of section 3.3. This is paragraph 10 of section 3.3. This is paragraph 10 of section 3.3. This is paragraph 10 of section 3.3. This is paragraph 10 of section 3.3. This is paragraph 10 of section 3.3. </w:t>
      </w:r>
    </w:p>
    <w:p>
      <w:r>
        <w:t>Figure 9: Caption for Figure 9 in Chapter 3</w:t>
      </w:r>
    </w:p>
    <w:p/>
    <w:p>
      <w:r>
        <w:t>CHAPTER FOUR</w:t>
      </w:r>
    </w:p>
    <w:p/>
    <w:p>
      <w:r>
        <w:t>DATA ANALYSIS AND INTERPRETATION</w:t>
      </w:r>
    </w:p>
    <w:p/>
    <w:p>
      <w:r>
        <w:t>4.1 Section Title 1</w:t>
      </w:r>
    </w:p>
    <w:p/>
    <w:p>
      <w:r>
        <w:t xml:space="preserve">This is paragraph 1 of section 4.1. This is paragraph 1 of section 4.1. This is paragraph 1 of section 4.1. This is paragraph 1 of section 4.1. This is paragraph 1 of section 4.1. This is paragraph 1 of section 4.1. This is paragraph 1 of section 4.1. This is paragraph 1 of section 4.1. This is paragraph 1 of section 4.1. This is paragraph 1 of section 4.1. </w:t>
      </w:r>
    </w:p>
    <w:p>
      <w:r>
        <w:t xml:space="preserve">This is paragraph 2 of section 4.1. This is paragraph 2 of section 4.1. This is paragraph 2 of section 4.1. This is paragraph 2 of section 4.1. This is paragraph 2 of section 4.1. This is paragraph 2 of section 4.1. This is paragraph 2 of section 4.1. This is paragraph 2 of section 4.1. This is paragraph 2 of section 4.1. This is paragraph 2 of section 4.1. </w:t>
      </w:r>
    </w:p>
    <w:p>
      <w:r>
        <w:t xml:space="preserve">This is paragraph 3 of section 4.1. This is paragraph 3 of section 4.1. This is paragraph 3 of section 4.1. This is paragraph 3 of section 4.1. This is paragraph 3 of section 4.1. This is paragraph 3 of section 4.1. This is paragraph 3 of section 4.1. This is paragraph 3 of section 4.1. This is paragraph 3 of section 4.1. This is paragraph 3 of section 4.1. </w:t>
      </w:r>
    </w:p>
    <w:p>
      <w:r>
        <w:t xml:space="preserve">This is paragraph 4 of section 4.1. This is paragraph 4 of section 4.1. This is paragraph 4 of section 4.1. This is paragraph 4 of section 4.1. This is paragraph 4 of section 4.1. This is paragraph 4 of section 4.1. This is paragraph 4 of section 4.1. This is paragraph 4 of section 4.1. This is paragraph 4 of section 4.1. This is paragraph 4 of section 4.1. </w:t>
      </w:r>
    </w:p>
    <w:p>
      <w:r>
        <w:t xml:space="preserve">This is paragraph 5 of section 4.1. This is paragraph 5 of section 4.1. This is paragraph 5 of section 4.1. This is paragraph 5 of section 4.1. This is paragraph 5 of section 4.1. This is paragraph 5 of section 4.1. This is paragraph 5 of section 4.1. This is paragraph 5 of section 4.1. This is paragraph 5 of section 4.1. This is paragraph 5 of section 4.1. </w:t>
      </w:r>
    </w:p>
    <w:p>
      <w:r>
        <w:t xml:space="preserve">This is paragraph 6 of section 4.1. This is paragraph 6 of section 4.1. This is paragraph 6 of section 4.1. This is paragraph 6 of section 4.1. This is paragraph 6 of section 4.1. This is paragraph 6 of section 4.1. This is paragraph 6 of section 4.1. This is paragraph 6 of section 4.1. This is paragraph 6 of section 4.1. This is paragraph 6 of section 4.1. </w:t>
      </w:r>
    </w:p>
    <w:p>
      <w:r>
        <w:t xml:space="preserve">This is paragraph 7 of section 4.1. This is paragraph 7 of section 4.1. This is paragraph 7 of section 4.1. This is paragraph 7 of section 4.1. This is paragraph 7 of section 4.1. This is paragraph 7 of section 4.1. This is paragraph 7 of section 4.1. This is paragraph 7 of section 4.1. This is paragraph 7 of section 4.1. This is paragraph 7 of section 4.1. </w:t>
      </w:r>
    </w:p>
    <w:p>
      <w:r>
        <w:t xml:space="preserve">This is paragraph 8 of section 4.1. This is paragraph 8 of section 4.1. This is paragraph 8 of section 4.1. This is paragraph 8 of section 4.1. This is paragraph 8 of section 4.1. This is paragraph 8 of section 4.1. This is paragraph 8 of section 4.1. This is paragraph 8 of section 4.1. This is paragraph 8 of section 4.1. This is paragraph 8 of section 4.1. </w:t>
      </w:r>
    </w:p>
    <w:p>
      <w:r>
        <w:t xml:space="preserve">This is paragraph 9 of section 4.1. This is paragraph 9 of section 4.1. This is paragraph 9 of section 4.1. This is paragraph 9 of section 4.1. This is paragraph 9 of section 4.1. This is paragraph 9 of section 4.1. This is paragraph 9 of section 4.1. This is paragraph 9 of section 4.1. This is paragraph 9 of section 4.1. This is paragraph 9 of section 4.1. </w:t>
      </w:r>
    </w:p>
    <w:p>
      <w:r>
        <w:t xml:space="preserve">This is paragraph 10 of section 4.1. This is paragraph 10 of section 4.1. This is paragraph 10 of section 4.1. This is paragraph 10 of section 4.1. This is paragraph 10 of section 4.1. This is paragraph 10 of section 4.1. This is paragraph 10 of section 4.1. This is paragraph 10 of section 4.1. This is paragraph 10 of section 4.1. This is paragraph 10 of section 4.1. </w:t>
      </w:r>
    </w:p>
    <w:p>
      <w:r>
        <w:t>Figure 10: Caption for Figure 10 in Chapter 4</w:t>
      </w:r>
    </w:p>
    <w:p/>
    <w:p>
      <w:r>
        <w:t>4.2 Section Title 2</w:t>
      </w:r>
    </w:p>
    <w:p/>
    <w:p>
      <w:r>
        <w:t xml:space="preserve">This is paragraph 1 of section 4.2. This is paragraph 1 of section 4.2. This is paragraph 1 of section 4.2. This is paragraph 1 of section 4.2. This is paragraph 1 of section 4.2. This is paragraph 1 of section 4.2. This is paragraph 1 of section 4.2. This is paragraph 1 of section 4.2. This is paragraph 1 of section 4.2. This is paragraph 1 of section 4.2. </w:t>
      </w:r>
    </w:p>
    <w:p>
      <w:r>
        <w:t xml:space="preserve">This is paragraph 2 of section 4.2. This is paragraph 2 of section 4.2. This is paragraph 2 of section 4.2. This is paragraph 2 of section 4.2. This is paragraph 2 of section 4.2. This is paragraph 2 of section 4.2. This is paragraph 2 of section 4.2. This is paragraph 2 of section 4.2. This is paragraph 2 of section 4.2. This is paragraph 2 of section 4.2. </w:t>
      </w:r>
    </w:p>
    <w:p>
      <w:r>
        <w:t xml:space="preserve">This is paragraph 3 of section 4.2. This is paragraph 3 of section 4.2. This is paragraph 3 of section 4.2. This is paragraph 3 of section 4.2. This is paragraph 3 of section 4.2. This is paragraph 3 of section 4.2. This is paragraph 3 of section 4.2. This is paragraph 3 of section 4.2. This is paragraph 3 of section 4.2. This is paragraph 3 of section 4.2. </w:t>
      </w:r>
    </w:p>
    <w:p>
      <w:r>
        <w:t xml:space="preserve">This is paragraph 4 of section 4.2. This is paragraph 4 of section 4.2. This is paragraph 4 of section 4.2. This is paragraph 4 of section 4.2. This is paragraph 4 of section 4.2. This is paragraph 4 of section 4.2. This is paragraph 4 of section 4.2. This is paragraph 4 of section 4.2. This is paragraph 4 of section 4.2. This is paragraph 4 of section 4.2. </w:t>
      </w:r>
    </w:p>
    <w:p>
      <w:r>
        <w:t xml:space="preserve">This is paragraph 5 of section 4.2. This is paragraph 5 of section 4.2. This is paragraph 5 of section 4.2. This is paragraph 5 of section 4.2. This is paragraph 5 of section 4.2. This is paragraph 5 of section 4.2. This is paragraph 5 of section 4.2. This is paragraph 5 of section 4.2. This is paragraph 5 of section 4.2. This is paragraph 5 of section 4.2. </w:t>
      </w:r>
    </w:p>
    <w:p>
      <w:r>
        <w:t xml:space="preserve">This is paragraph 6 of section 4.2. This is paragraph 6 of section 4.2. This is paragraph 6 of section 4.2. This is paragraph 6 of section 4.2. This is paragraph 6 of section 4.2. This is paragraph 6 of section 4.2. This is paragraph 6 of section 4.2. This is paragraph 6 of section 4.2. This is paragraph 6 of section 4.2. This is paragraph 6 of section 4.2. </w:t>
      </w:r>
    </w:p>
    <w:p>
      <w:r>
        <w:t xml:space="preserve">This is paragraph 7 of section 4.2. This is paragraph 7 of section 4.2. This is paragraph 7 of section 4.2. This is paragraph 7 of section 4.2. This is paragraph 7 of section 4.2. This is paragraph 7 of section 4.2. This is paragraph 7 of section 4.2. This is paragraph 7 of section 4.2. This is paragraph 7 of section 4.2. This is paragraph 7 of section 4.2. </w:t>
      </w:r>
    </w:p>
    <w:p>
      <w:r>
        <w:t xml:space="preserve">This is paragraph 8 of section 4.2. This is paragraph 8 of section 4.2. This is paragraph 8 of section 4.2. This is paragraph 8 of section 4.2. This is paragraph 8 of section 4.2. This is paragraph 8 of section 4.2. This is paragraph 8 of section 4.2. This is paragraph 8 of section 4.2. This is paragraph 8 of section 4.2. This is paragraph 8 of section 4.2. </w:t>
      </w:r>
    </w:p>
    <w:p>
      <w:r>
        <w:t xml:space="preserve">This is paragraph 9 of section 4.2. This is paragraph 9 of section 4.2. This is paragraph 9 of section 4.2. This is paragraph 9 of section 4.2. This is paragraph 9 of section 4.2. This is paragraph 9 of section 4.2. This is paragraph 9 of section 4.2. This is paragraph 9 of section 4.2. This is paragraph 9 of section 4.2. This is paragraph 9 of section 4.2. </w:t>
      </w:r>
    </w:p>
    <w:p>
      <w:r>
        <w:t xml:space="preserve">This is paragraph 10 of section 4.2. This is paragraph 10 of section 4.2. This is paragraph 10 of section 4.2. This is paragraph 10 of section 4.2. This is paragraph 10 of section 4.2. This is paragraph 10 of section 4.2. This is paragraph 10 of section 4.2. This is paragraph 10 of section 4.2. This is paragraph 10 of section 4.2. This is paragraph 10 of section 4.2. </w:t>
      </w:r>
    </w:p>
    <w:p>
      <w:r>
        <w:t>Figure 11: Caption for Figure 11 in Chapter 4</w:t>
      </w:r>
    </w:p>
    <w:p/>
    <w:p>
      <w:r>
        <w:t>4.3 Section Title 3</w:t>
      </w:r>
    </w:p>
    <w:p/>
    <w:p>
      <w:r>
        <w:t xml:space="preserve">This is paragraph 1 of section 4.3. This is paragraph 1 of section 4.3. This is paragraph 1 of section 4.3. This is paragraph 1 of section 4.3. This is paragraph 1 of section 4.3. This is paragraph 1 of section 4.3. This is paragraph 1 of section 4.3. This is paragraph 1 of section 4.3. This is paragraph 1 of section 4.3. This is paragraph 1 of section 4.3. </w:t>
      </w:r>
    </w:p>
    <w:p>
      <w:r>
        <w:t xml:space="preserve">This is paragraph 2 of section 4.3. This is paragraph 2 of section 4.3. This is paragraph 2 of section 4.3. This is paragraph 2 of section 4.3. This is paragraph 2 of section 4.3. This is paragraph 2 of section 4.3. This is paragraph 2 of section 4.3. This is paragraph 2 of section 4.3. This is paragraph 2 of section 4.3. This is paragraph 2 of section 4.3. </w:t>
      </w:r>
    </w:p>
    <w:p>
      <w:r>
        <w:t xml:space="preserve">This is paragraph 3 of section 4.3. This is paragraph 3 of section 4.3. This is paragraph 3 of section 4.3. This is paragraph 3 of section 4.3. This is paragraph 3 of section 4.3. This is paragraph 3 of section 4.3. This is paragraph 3 of section 4.3. This is paragraph 3 of section 4.3. This is paragraph 3 of section 4.3. This is paragraph 3 of section 4.3. </w:t>
      </w:r>
    </w:p>
    <w:p>
      <w:r>
        <w:t xml:space="preserve">This is paragraph 4 of section 4.3. This is paragraph 4 of section 4.3. This is paragraph 4 of section 4.3. This is paragraph 4 of section 4.3. This is paragraph 4 of section 4.3. This is paragraph 4 of section 4.3. This is paragraph 4 of section 4.3. This is paragraph 4 of section 4.3. This is paragraph 4 of section 4.3. This is paragraph 4 of section 4.3. </w:t>
      </w:r>
    </w:p>
    <w:p>
      <w:r>
        <w:t xml:space="preserve">This is paragraph 5 of section 4.3. This is paragraph 5 of section 4.3. This is paragraph 5 of section 4.3. This is paragraph 5 of section 4.3. This is paragraph 5 of section 4.3. This is paragraph 5 of section 4.3. This is paragraph 5 of section 4.3. This is paragraph 5 of section 4.3. This is paragraph 5 of section 4.3. This is paragraph 5 of section 4.3. </w:t>
      </w:r>
    </w:p>
    <w:p>
      <w:r>
        <w:t xml:space="preserve">This is paragraph 6 of section 4.3. This is paragraph 6 of section 4.3. This is paragraph 6 of section 4.3. This is paragraph 6 of section 4.3. This is paragraph 6 of section 4.3. This is paragraph 6 of section 4.3. This is paragraph 6 of section 4.3. This is paragraph 6 of section 4.3. This is paragraph 6 of section 4.3. This is paragraph 6 of section 4.3. </w:t>
      </w:r>
    </w:p>
    <w:p>
      <w:r>
        <w:t xml:space="preserve">This is paragraph 7 of section 4.3. This is paragraph 7 of section 4.3. This is paragraph 7 of section 4.3. This is paragraph 7 of section 4.3. This is paragraph 7 of section 4.3. This is paragraph 7 of section 4.3. This is paragraph 7 of section 4.3. This is paragraph 7 of section 4.3. This is paragraph 7 of section 4.3. This is paragraph 7 of section 4.3. </w:t>
      </w:r>
    </w:p>
    <w:p>
      <w:r>
        <w:t xml:space="preserve">This is paragraph 8 of section 4.3. This is paragraph 8 of section 4.3. This is paragraph 8 of section 4.3. This is paragraph 8 of section 4.3. This is paragraph 8 of section 4.3. This is paragraph 8 of section 4.3. This is paragraph 8 of section 4.3. This is paragraph 8 of section 4.3. This is paragraph 8 of section 4.3. This is paragraph 8 of section 4.3. </w:t>
      </w:r>
    </w:p>
    <w:p>
      <w:r>
        <w:t xml:space="preserve">This is paragraph 9 of section 4.3. This is paragraph 9 of section 4.3. This is paragraph 9 of section 4.3. This is paragraph 9 of section 4.3. This is paragraph 9 of section 4.3. This is paragraph 9 of section 4.3. This is paragraph 9 of section 4.3. This is paragraph 9 of section 4.3. This is paragraph 9 of section 4.3. This is paragraph 9 of section 4.3. </w:t>
      </w:r>
    </w:p>
    <w:p>
      <w:r>
        <w:t xml:space="preserve">This is paragraph 10 of section 4.3. This is paragraph 10 of section 4.3. This is paragraph 10 of section 4.3. This is paragraph 10 of section 4.3. This is paragraph 10 of section 4.3. This is paragraph 10 of section 4.3. This is paragraph 10 of section 4.3. This is paragraph 10 of section 4.3. This is paragraph 10 of section 4.3. This is paragraph 10 of section 4.3. </w:t>
      </w:r>
    </w:p>
    <w:p>
      <w:r>
        <w:t>Figure 12: Caption for Figure 12 in Chapter 4</w:t>
      </w:r>
    </w:p>
    <w:p/>
    <w:p>
      <w:r>
        <w:t>CHAPTER FIVE</w:t>
      </w:r>
    </w:p>
    <w:p/>
    <w:p>
      <w:r>
        <w:t>SUMMARY, CONCLUSION AND RECOMMENDATIONS</w:t>
      </w:r>
    </w:p>
    <w:p/>
    <w:p>
      <w:r>
        <w:t>5.1 Section Title 1</w:t>
      </w:r>
    </w:p>
    <w:p/>
    <w:p>
      <w:r>
        <w:t xml:space="preserve">This is paragraph 1 of section 5.1. This is paragraph 1 of section 5.1. This is paragraph 1 of section 5.1. This is paragraph 1 of section 5.1. This is paragraph 1 of section 5.1. This is paragraph 1 of section 5.1. This is paragraph 1 of section 5.1. This is paragraph 1 of section 5.1. This is paragraph 1 of section 5.1. This is paragraph 1 of section 5.1. </w:t>
      </w:r>
    </w:p>
    <w:p>
      <w:r>
        <w:t xml:space="preserve">This is paragraph 2 of section 5.1. This is paragraph 2 of section 5.1. This is paragraph 2 of section 5.1. This is paragraph 2 of section 5.1. This is paragraph 2 of section 5.1. This is paragraph 2 of section 5.1. This is paragraph 2 of section 5.1. This is paragraph 2 of section 5.1. This is paragraph 2 of section 5.1. This is paragraph 2 of section 5.1. </w:t>
      </w:r>
    </w:p>
    <w:p>
      <w:r>
        <w:t xml:space="preserve">This is paragraph 3 of section 5.1. This is paragraph 3 of section 5.1. This is paragraph 3 of section 5.1. This is paragraph 3 of section 5.1. This is paragraph 3 of section 5.1. This is paragraph 3 of section 5.1. This is paragraph 3 of section 5.1. This is paragraph 3 of section 5.1. This is paragraph 3 of section 5.1. This is paragraph 3 of section 5.1. </w:t>
      </w:r>
    </w:p>
    <w:p>
      <w:r>
        <w:t xml:space="preserve">This is paragraph 4 of section 5.1. This is paragraph 4 of section 5.1. This is paragraph 4 of section 5.1. This is paragraph 4 of section 5.1. This is paragraph 4 of section 5.1. This is paragraph 4 of section 5.1. This is paragraph 4 of section 5.1. This is paragraph 4 of section 5.1. This is paragraph 4 of section 5.1. This is paragraph 4 of section 5.1. </w:t>
      </w:r>
    </w:p>
    <w:p>
      <w:r>
        <w:t xml:space="preserve">This is paragraph 5 of section 5.1. This is paragraph 5 of section 5.1. This is paragraph 5 of section 5.1. This is paragraph 5 of section 5.1. This is paragraph 5 of section 5.1. This is paragraph 5 of section 5.1. This is paragraph 5 of section 5.1. This is paragraph 5 of section 5.1. This is paragraph 5 of section 5.1. This is paragraph 5 of section 5.1. </w:t>
      </w:r>
    </w:p>
    <w:p>
      <w:r>
        <w:t xml:space="preserve">This is paragraph 6 of section 5.1. This is paragraph 6 of section 5.1. This is paragraph 6 of section 5.1. This is paragraph 6 of section 5.1. This is paragraph 6 of section 5.1. This is paragraph 6 of section 5.1. This is paragraph 6 of section 5.1. This is paragraph 6 of section 5.1. This is paragraph 6 of section 5.1. This is paragraph 6 of section 5.1. </w:t>
      </w:r>
    </w:p>
    <w:p>
      <w:r>
        <w:t xml:space="preserve">This is paragraph 7 of section 5.1. This is paragraph 7 of section 5.1. This is paragraph 7 of section 5.1. This is paragraph 7 of section 5.1. This is paragraph 7 of section 5.1. This is paragraph 7 of section 5.1. This is paragraph 7 of section 5.1. This is paragraph 7 of section 5.1. This is paragraph 7 of section 5.1. This is paragraph 7 of section 5.1. </w:t>
      </w:r>
    </w:p>
    <w:p>
      <w:r>
        <w:t xml:space="preserve">This is paragraph 8 of section 5.1. This is paragraph 8 of section 5.1. This is paragraph 8 of section 5.1. This is paragraph 8 of section 5.1. This is paragraph 8 of section 5.1. This is paragraph 8 of section 5.1. This is paragraph 8 of section 5.1. This is paragraph 8 of section 5.1. This is paragraph 8 of section 5.1. This is paragraph 8 of section 5.1. </w:t>
      </w:r>
    </w:p>
    <w:p>
      <w:r>
        <w:t xml:space="preserve">This is paragraph 9 of section 5.1. This is paragraph 9 of section 5.1. This is paragraph 9 of section 5.1. This is paragraph 9 of section 5.1. This is paragraph 9 of section 5.1. This is paragraph 9 of section 5.1. This is paragraph 9 of section 5.1. This is paragraph 9 of section 5.1. This is paragraph 9 of section 5.1. This is paragraph 9 of section 5.1. </w:t>
      </w:r>
    </w:p>
    <w:p>
      <w:r>
        <w:t xml:space="preserve">This is paragraph 10 of section 5.1. This is paragraph 10 of section 5.1. This is paragraph 10 of section 5.1. This is paragraph 10 of section 5.1. This is paragraph 10 of section 5.1. This is paragraph 10 of section 5.1. This is paragraph 10 of section 5.1. This is paragraph 10 of section 5.1. This is paragraph 10 of section 5.1. This is paragraph 10 of section 5.1. </w:t>
      </w:r>
    </w:p>
    <w:p>
      <w:r>
        <w:t>Figure 13: Caption for Figure 13 in Chapter 5</w:t>
      </w:r>
    </w:p>
    <w:p/>
    <w:p>
      <w:r>
        <w:t>5.2 Section Title 2</w:t>
      </w:r>
    </w:p>
    <w:p/>
    <w:p>
      <w:r>
        <w:t xml:space="preserve">This is paragraph 1 of section 5.2. This is paragraph 1 of section 5.2. This is paragraph 1 of section 5.2. This is paragraph 1 of section 5.2. This is paragraph 1 of section 5.2. This is paragraph 1 of section 5.2. This is paragraph 1 of section 5.2. This is paragraph 1 of section 5.2. This is paragraph 1 of section 5.2. This is paragraph 1 of section 5.2. </w:t>
      </w:r>
    </w:p>
    <w:p>
      <w:r>
        <w:t xml:space="preserve">This is paragraph 2 of section 5.2. This is paragraph 2 of section 5.2. This is paragraph 2 of section 5.2. This is paragraph 2 of section 5.2. This is paragraph 2 of section 5.2. This is paragraph 2 of section 5.2. This is paragraph 2 of section 5.2. This is paragraph 2 of section 5.2. This is paragraph 2 of section 5.2. This is paragraph 2 of section 5.2. </w:t>
      </w:r>
    </w:p>
    <w:p>
      <w:r>
        <w:t xml:space="preserve">This is paragraph 3 of section 5.2. This is paragraph 3 of section 5.2. This is paragraph 3 of section 5.2. This is paragraph 3 of section 5.2. This is paragraph 3 of section 5.2. This is paragraph 3 of section 5.2. This is paragraph 3 of section 5.2. This is paragraph 3 of section 5.2. This is paragraph 3 of section 5.2. This is paragraph 3 of section 5.2. </w:t>
      </w:r>
    </w:p>
    <w:p>
      <w:r>
        <w:t xml:space="preserve">This is paragraph 4 of section 5.2. This is paragraph 4 of section 5.2. This is paragraph 4 of section 5.2. This is paragraph 4 of section 5.2. This is paragraph 4 of section 5.2. This is paragraph 4 of section 5.2. This is paragraph 4 of section 5.2. This is paragraph 4 of section 5.2. This is paragraph 4 of section 5.2. This is paragraph 4 of section 5.2. </w:t>
      </w:r>
    </w:p>
    <w:p>
      <w:r>
        <w:t xml:space="preserve">This is paragraph 5 of section 5.2. This is paragraph 5 of section 5.2. This is paragraph 5 of section 5.2. This is paragraph 5 of section 5.2. This is paragraph 5 of section 5.2. This is paragraph 5 of section 5.2. This is paragraph 5 of section 5.2. This is paragraph 5 of section 5.2. This is paragraph 5 of section 5.2. This is paragraph 5 of section 5.2. </w:t>
      </w:r>
    </w:p>
    <w:p>
      <w:r>
        <w:t xml:space="preserve">This is paragraph 6 of section 5.2. This is paragraph 6 of section 5.2. This is paragraph 6 of section 5.2. This is paragraph 6 of section 5.2. This is paragraph 6 of section 5.2. This is paragraph 6 of section 5.2. This is paragraph 6 of section 5.2. This is paragraph 6 of section 5.2. This is paragraph 6 of section 5.2. This is paragraph 6 of section 5.2. </w:t>
      </w:r>
    </w:p>
    <w:p>
      <w:r>
        <w:t xml:space="preserve">This is paragraph 7 of section 5.2. This is paragraph 7 of section 5.2. This is paragraph 7 of section 5.2. This is paragraph 7 of section 5.2. This is paragraph 7 of section 5.2. This is paragraph 7 of section 5.2. This is paragraph 7 of section 5.2. This is paragraph 7 of section 5.2. This is paragraph 7 of section 5.2. This is paragraph 7 of section 5.2. </w:t>
      </w:r>
    </w:p>
    <w:p>
      <w:r>
        <w:t xml:space="preserve">This is paragraph 8 of section 5.2. This is paragraph 8 of section 5.2. This is paragraph 8 of section 5.2. This is paragraph 8 of section 5.2. This is paragraph 8 of section 5.2. This is paragraph 8 of section 5.2. This is paragraph 8 of section 5.2. This is paragraph 8 of section 5.2. This is paragraph 8 of section 5.2. This is paragraph 8 of section 5.2. </w:t>
      </w:r>
    </w:p>
    <w:p>
      <w:r>
        <w:t xml:space="preserve">This is paragraph 9 of section 5.2. This is paragraph 9 of section 5.2. This is paragraph 9 of section 5.2. This is paragraph 9 of section 5.2. This is paragraph 9 of section 5.2. This is paragraph 9 of section 5.2. This is paragraph 9 of section 5.2. This is paragraph 9 of section 5.2. This is paragraph 9 of section 5.2. This is paragraph 9 of section 5.2. </w:t>
      </w:r>
    </w:p>
    <w:p>
      <w:r>
        <w:t xml:space="preserve">This is paragraph 10 of section 5.2. This is paragraph 10 of section 5.2. This is paragraph 10 of section 5.2. This is paragraph 10 of section 5.2. This is paragraph 10 of section 5.2. This is paragraph 10 of section 5.2. This is paragraph 10 of section 5.2. This is paragraph 10 of section 5.2. This is paragraph 10 of section 5.2. This is paragraph 10 of section 5.2. </w:t>
      </w:r>
    </w:p>
    <w:p>
      <w:r>
        <w:t>Figure 14: Caption for Figure 14 in Chapter 5</w:t>
      </w:r>
    </w:p>
    <w:p/>
    <w:p>
      <w:r>
        <w:t>5.3 Section Title 3</w:t>
      </w:r>
    </w:p>
    <w:p/>
    <w:p>
      <w:r>
        <w:t xml:space="preserve">This is paragraph 1 of section 5.3. This is paragraph 1 of section 5.3. This is paragraph 1 of section 5.3. This is paragraph 1 of section 5.3. This is paragraph 1 of section 5.3. This is paragraph 1 of section 5.3. This is paragraph 1 of section 5.3. This is paragraph 1 of section 5.3. This is paragraph 1 of section 5.3. This is paragraph 1 of section 5.3. </w:t>
      </w:r>
    </w:p>
    <w:p>
      <w:r>
        <w:t xml:space="preserve">This is paragraph 2 of section 5.3. This is paragraph 2 of section 5.3. This is paragraph 2 of section 5.3. This is paragraph 2 of section 5.3. This is paragraph 2 of section 5.3. This is paragraph 2 of section 5.3. This is paragraph 2 of section 5.3. This is paragraph 2 of section 5.3. This is paragraph 2 of section 5.3. This is paragraph 2 of section 5.3. </w:t>
      </w:r>
    </w:p>
    <w:p>
      <w:r>
        <w:t xml:space="preserve">This is paragraph 3 of section 5.3. This is paragraph 3 of section 5.3. This is paragraph 3 of section 5.3. This is paragraph 3 of section 5.3. This is paragraph 3 of section 5.3. This is paragraph 3 of section 5.3. This is paragraph 3 of section 5.3. This is paragraph 3 of section 5.3. This is paragraph 3 of section 5.3. This is paragraph 3 of section 5.3. </w:t>
      </w:r>
    </w:p>
    <w:p>
      <w:r>
        <w:t xml:space="preserve">This is paragraph 4 of section 5.3. This is paragraph 4 of section 5.3. This is paragraph 4 of section 5.3. This is paragraph 4 of section 5.3. This is paragraph 4 of section 5.3. This is paragraph 4 of section 5.3. This is paragraph 4 of section 5.3. This is paragraph 4 of section 5.3. This is paragraph 4 of section 5.3. This is paragraph 4 of section 5.3. </w:t>
      </w:r>
    </w:p>
    <w:p>
      <w:r>
        <w:t xml:space="preserve">This is paragraph 5 of section 5.3. This is paragraph 5 of section 5.3. This is paragraph 5 of section 5.3. This is paragraph 5 of section 5.3. This is paragraph 5 of section 5.3. This is paragraph 5 of section 5.3. This is paragraph 5 of section 5.3. This is paragraph 5 of section 5.3. This is paragraph 5 of section 5.3. This is paragraph 5 of section 5.3. </w:t>
      </w:r>
    </w:p>
    <w:p>
      <w:r>
        <w:t xml:space="preserve">This is paragraph 6 of section 5.3. This is paragraph 6 of section 5.3. This is paragraph 6 of section 5.3. This is paragraph 6 of section 5.3. This is paragraph 6 of section 5.3. This is paragraph 6 of section 5.3. This is paragraph 6 of section 5.3. This is paragraph 6 of section 5.3. This is paragraph 6 of section 5.3. This is paragraph 6 of section 5.3. </w:t>
      </w:r>
    </w:p>
    <w:p>
      <w:r>
        <w:t xml:space="preserve">This is paragraph 7 of section 5.3. This is paragraph 7 of section 5.3. This is paragraph 7 of section 5.3. This is paragraph 7 of section 5.3. This is paragraph 7 of section 5.3. This is paragraph 7 of section 5.3. This is paragraph 7 of section 5.3. This is paragraph 7 of section 5.3. This is paragraph 7 of section 5.3. This is paragraph 7 of section 5.3. </w:t>
      </w:r>
    </w:p>
    <w:p>
      <w:r>
        <w:t xml:space="preserve">This is paragraph 8 of section 5.3. This is paragraph 8 of section 5.3. This is paragraph 8 of section 5.3. This is paragraph 8 of section 5.3. This is paragraph 8 of section 5.3. This is paragraph 8 of section 5.3. This is paragraph 8 of section 5.3. This is paragraph 8 of section 5.3. This is paragraph 8 of section 5.3. This is paragraph 8 of section 5.3. </w:t>
      </w:r>
    </w:p>
    <w:p>
      <w:r>
        <w:t xml:space="preserve">This is paragraph 9 of section 5.3. This is paragraph 9 of section 5.3. This is paragraph 9 of section 5.3. This is paragraph 9 of section 5.3. This is paragraph 9 of section 5.3. This is paragraph 9 of section 5.3. This is paragraph 9 of section 5.3. This is paragraph 9 of section 5.3. This is paragraph 9 of section 5.3. This is paragraph 9 of section 5.3. </w:t>
      </w:r>
    </w:p>
    <w:p>
      <w:r>
        <w:t xml:space="preserve">This is paragraph 10 of section 5.3. This is paragraph 10 of section 5.3. This is paragraph 10 of section 5.3. This is paragraph 10 of section 5.3. This is paragraph 10 of section 5.3. This is paragraph 10 of section 5.3. This is paragraph 10 of section 5.3. This is paragraph 10 of section 5.3. This is paragraph 10 of section 5.3. This is paragraph 10 of section 5.3. </w:t>
      </w:r>
    </w:p>
    <w:p>
      <w:r>
        <w:t>Figure 15: Caption for Figure 15 in Chapter 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