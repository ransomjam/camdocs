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jc w:val="center"/>
      </w:pPr>
      <w:r>
        <w:rPr>
          <w:rFonts w:ascii="Times New Roman" w:hAnsi="Times New Roman"/>
          <w:b/>
          <w:color w:val="000000"/>
          <w:sz w:val="24"/>
        </w:rPr>
        <w:t>Document</w:t>
      </w:r>
    </w:p>
    <w:p/>
    <w:p>
      <w:r>
        <w:br w:type="page"/>
      </w:r>
    </w:p>
    <w:p>
      <w:pPr>
        <w:pStyle w:val="Heading1"/>
        <w:spacing w:after="0" w:line="360" w:lineRule="auto"/>
        <w:jc w:val="center"/>
      </w:pPr>
      <w:r>
        <w:rPr>
          <w:rFonts w:ascii="Times New Roman" w:hAnsi="Times New Roman"/>
          <w:b/>
          <w:color w:val="000000"/>
          <w:sz w:val="24"/>
        </w:rPr>
        <w:t>CHAPTER ONE</w:t>
      </w:r>
    </w:p>
    <w:p>
      <w:pPr>
        <w:pStyle w:val="Heading1"/>
        <w:spacing w:before="0" w:after="0" w:line="360" w:lineRule="auto"/>
        <w:jc w:val="center"/>
      </w:pPr>
      <w:r>
        <w:rPr>
          <w:rFonts w:ascii="Times New Roman" w:hAnsi="Times New Roman"/>
          <w:b/>
          <w:color w:val="000000"/>
          <w:sz w:val="24"/>
        </w:rPr>
        <w:t>GENERAL INTRODUCTION</w:t>
      </w:r>
    </w:p>
    <w:p>
      <w:pPr>
        <w:pStyle w:val="Heading2"/>
      </w:pPr>
      <w:r>
        <w:rPr>
          <w:rFonts w:ascii="Times New Roman" w:hAnsi="Times New Roman"/>
          <w:b/>
          <w:color w:val="000000"/>
          <w:sz w:val="24"/>
        </w:rPr>
        <w:t>1.1 Background of the Study</w:t>
      </w:r>
    </w:p>
    <w:p>
      <w:pPr>
        <w:ind w:left="0" w:firstLine="0"/>
        <w:jc w:val="both"/>
      </w:pPr>
      <w:r>
        <w:t>This study investigates the patterns of academic document formatting. The field of academic writing has evolved significantly over the past decades, with increasing emphasis on standardized formatting and presentation. Universities and academic institutions worldwide have developed specific guidelines for document formatting.</w:t>
      </w:r>
    </w:p>
    <w:p>
      <w:pPr>
        <w:ind w:left="0" w:firstLine="0"/>
        <w:jc w:val="both"/>
      </w:pPr>
      <w:r>
        <w:t>As shown in Figure 1, the conceptual framework illustrates the main components of the study. The framework provides a visual representation of the theoretical underpinnings.</w:t>
      </w:r>
    </w:p>
    <w:p>
      <w:pPr>
        <w:spacing w:before="120" w:after="240" w:line="360" w:lineRule="auto"/>
        <w:jc w:val="center"/>
      </w:pPr>
      <w:r>
        <w:rPr>
          <w:rFonts w:ascii="Times New Roman" w:hAnsi="Times New Roman"/>
          <w:i/>
          <w:color w:val="000000"/>
          <w:sz w:val="24"/>
        </w:rPr>
        <w:t xml:space="preserve">Figure </w:t>
      </w:r>
      <w:r>
        <w:rPr>
          <w:rFonts w:ascii="Times New Roman" w:hAnsi="Times New Roman"/>
          <w:sz w:val="24"/>
          <w:i/>
        </w:rPr>
        <w:fldChar w:fldCharType="begin"/>
        <w:instrText xml:space="preserve"> SEQ Figure \* ARABIC </w:instrText>
        <w:fldChar w:fldCharType="separate"/>
        <w:t>1</w:t>
        <w:fldChar w:fldCharType="end"/>
      </w:r>
      <w:r>
        <w:rPr>
          <w:rFonts w:ascii="Times New Roman" w:hAnsi="Times New Roman"/>
          <w:i/>
          <w:color w:val="000000"/>
          <w:sz w:val="24"/>
        </w:rPr>
        <w:t xml:space="preserve">: </w:t>
      </w:r>
      <w:r>
        <w:rPr>
          <w:rFonts w:ascii="Times New Roman" w:hAnsi="Times New Roman"/>
          <w:i/>
          <w:color w:val="000000"/>
          <w:sz w:val="24"/>
        </w:rPr>
        <w:t>Conceptual Framework of the Study</w:t>
      </w:r>
    </w:p>
    <w:p>
      <w:pPr>
        <w:ind w:left="0" w:firstLine="0"/>
        <w:jc w:val="both"/>
      </w:pPr>
      <w:r>
        <w:t>The framework demonstrates the relationship between various factors including policy, implementation, and outcomes. Each component plays a critical role in the overall research design.</w:t>
      </w:r>
    </w:p>
    <w:p>
      <w:pPr>
        <w:pStyle w:val="Heading2"/>
      </w:pPr>
      <w:r>
        <w:rPr>
          <w:rFonts w:ascii="Times New Roman" w:hAnsi="Times New Roman"/>
          <w:b/>
          <w:color w:val="000000"/>
          <w:sz w:val="24"/>
        </w:rPr>
        <w:t>1.2 Statement of the Problem</w:t>
      </w:r>
    </w:p>
    <w:p>
      <w:pPr>
        <w:ind w:left="0" w:firstLine="0"/>
        <w:jc w:val="both"/>
      </w:pPr>
      <w:r>
        <w:t>The problem is illustrated in the chart below. Academic documents often suffer from inconsistent formatting, making them difficult to read and evaluate.</w:t>
      </w:r>
    </w:p>
    <w:p>
      <w:pPr>
        <w:spacing w:before="120" w:after="240" w:line="360" w:lineRule="auto"/>
        <w:jc w:val="center"/>
      </w:pPr>
      <w:r>
        <w:rPr>
          <w:rFonts w:ascii="Times New Roman" w:hAnsi="Times New Roman"/>
          <w:i/>
          <w:color w:val="000000"/>
          <w:sz w:val="24"/>
        </w:rPr>
        <w:t xml:space="preserve">Figure </w:t>
      </w:r>
      <w:r>
        <w:rPr>
          <w:rFonts w:ascii="Times New Roman" w:hAnsi="Times New Roman"/>
          <w:sz w:val="24"/>
          <w:i/>
        </w:rPr>
        <w:fldChar w:fldCharType="begin"/>
        <w:instrText xml:space="preserve"> SEQ Figure \* ARABIC </w:instrText>
        <w:fldChar w:fldCharType="separate"/>
        <w:t>2</w:t>
        <w:fldChar w:fldCharType="end"/>
      </w:r>
      <w:r>
        <w:rPr>
          <w:rFonts w:ascii="Times New Roman" w:hAnsi="Times New Roman"/>
          <w:i/>
          <w:color w:val="000000"/>
          <w:sz w:val="24"/>
        </w:rPr>
        <w:t xml:space="preserve">: </w:t>
      </w:r>
      <w:r>
        <w:rPr>
          <w:rFonts w:ascii="Times New Roman" w:hAnsi="Times New Roman"/>
          <w:i/>
          <w:color w:val="000000"/>
          <w:sz w:val="24"/>
        </w:rPr>
        <w:t>Problem Analysis Chart</w:t>
      </w:r>
    </w:p>
    <w:p>
      <w:pPr>
        <w:ind w:left="0" w:firstLine="0"/>
        <w:jc w:val="both"/>
      </w:pPr>
      <w:r>
        <w:t>This chart shows the key issues identified in the study including formatting inconsistencies, citation errors, and structural problems.</w:t>
      </w:r>
    </w:p>
    <w:p>
      <w:pPr>
        <w:pStyle w:val="Heading2"/>
      </w:pPr>
      <w:r>
        <w:rPr>
          <w:rFonts w:ascii="Times New Roman" w:hAnsi="Times New Roman"/>
          <w:b/>
          <w:color w:val="000000"/>
          <w:sz w:val="24"/>
        </w:rPr>
        <w:t>1.3 Research Objectives</w:t>
      </w:r>
    </w:p>
    <w:p>
      <w:pPr>
        <w:ind w:left="0" w:firstLine="0"/>
        <w:jc w:val="both"/>
      </w:pPr>
      <w:r>
        <w:t>The objectives are based on the theoretical model below. This model guides the research methodology and analysis.</w:t>
      </w:r>
    </w:p>
    <w:p>
      <w:pPr>
        <w:spacing w:before="120" w:after="240" w:line="360" w:lineRule="auto"/>
        <w:jc w:val="center"/>
      </w:pPr>
      <w:r>
        <w:rPr>
          <w:rFonts w:ascii="Times New Roman" w:hAnsi="Times New Roman"/>
          <w:i/>
          <w:color w:val="000000"/>
          <w:sz w:val="24"/>
        </w:rPr>
        <w:t xml:space="preserve">Figure </w:t>
      </w:r>
      <w:r>
        <w:rPr>
          <w:rFonts w:ascii="Times New Roman" w:hAnsi="Times New Roman"/>
          <w:sz w:val="24"/>
          <w:i/>
        </w:rPr>
        <w:fldChar w:fldCharType="begin"/>
        <w:instrText xml:space="preserve"> SEQ Figure \* ARABIC </w:instrText>
        <w:fldChar w:fldCharType="separate"/>
        <w:t>3</w:t>
        <w:fldChar w:fldCharType="end"/>
      </w:r>
      <w:r>
        <w:rPr>
          <w:rFonts w:ascii="Times New Roman" w:hAnsi="Times New Roman"/>
          <w:i/>
          <w:color w:val="000000"/>
          <w:sz w:val="24"/>
        </w:rPr>
        <w:t xml:space="preserve">: </w:t>
      </w:r>
      <w:r>
        <w:rPr>
          <w:rFonts w:ascii="Times New Roman" w:hAnsi="Times New Roman"/>
          <w:i/>
          <w:color w:val="000000"/>
          <w:sz w:val="24"/>
        </w:rPr>
        <w:t>Theoretical Model for Research Objectives</w:t>
      </w:r>
    </w:p>
    <w:p>
      <w:r>
        <w:br w:type="page"/>
      </w:r>
    </w:p>
    <w:p>
      <w:pPr>
        <w:pStyle w:val="Heading1"/>
        <w:spacing w:after="0" w:line="360" w:lineRule="auto"/>
        <w:jc w:val="center"/>
      </w:pPr>
      <w:r>
        <w:rPr>
          <w:rFonts w:ascii="Times New Roman" w:hAnsi="Times New Roman"/>
          <w:b/>
          <w:color w:val="000000"/>
          <w:sz w:val="24"/>
        </w:rPr>
        <w:t>CHAPTER TWO</w:t>
      </w:r>
    </w:p>
    <w:p>
      <w:pPr>
        <w:pStyle w:val="Heading1"/>
        <w:spacing w:before="0" w:after="0" w:line="360" w:lineRule="auto"/>
        <w:jc w:val="center"/>
      </w:pPr>
      <w:r>
        <w:rPr>
          <w:rFonts w:ascii="Times New Roman" w:hAnsi="Times New Roman"/>
          <w:b/>
          <w:color w:val="000000"/>
          <w:sz w:val="24"/>
        </w:rPr>
        <w:t>LITERATURE REVIEW</w:t>
      </w:r>
    </w:p>
    <w:p>
      <w:pPr>
        <w:pStyle w:val="Heading2"/>
      </w:pPr>
      <w:r>
        <w:rPr>
          <w:rFonts w:ascii="Times New Roman" w:hAnsi="Times New Roman"/>
          <w:b/>
          <w:color w:val="000000"/>
          <w:sz w:val="24"/>
        </w:rPr>
        <w:t>2.1 Theoretical Review</w:t>
      </w:r>
    </w:p>
    <w:p>
      <w:pPr>
        <w:ind w:left="0" w:firstLine="0"/>
        <w:jc w:val="both"/>
      </w:pPr>
      <w:r>
        <w:t>The theory is presented graphically below. Several theories inform this study.</w:t>
      </w:r>
    </w:p>
    <w:p>
      <w:pPr>
        <w:spacing w:before="120" w:after="240" w:line="360" w:lineRule="auto"/>
        <w:jc w:val="center"/>
      </w:pPr>
      <w:r>
        <w:rPr>
          <w:rFonts w:ascii="Times New Roman" w:hAnsi="Times New Roman"/>
          <w:i/>
          <w:color w:val="000000"/>
          <w:sz w:val="24"/>
        </w:rPr>
        <w:t xml:space="preserve">Figure </w:t>
      </w:r>
      <w:r>
        <w:rPr>
          <w:rFonts w:ascii="Times New Roman" w:hAnsi="Times New Roman"/>
          <w:sz w:val="24"/>
          <w:i/>
        </w:rPr>
        <w:fldChar w:fldCharType="begin"/>
        <w:instrText xml:space="preserve"> SEQ Figure \* ARABIC </w:instrText>
        <w:fldChar w:fldCharType="separate"/>
        <w:t>4</w:t>
        <w:fldChar w:fldCharType="end"/>
      </w:r>
      <w:r>
        <w:rPr>
          <w:rFonts w:ascii="Times New Roman" w:hAnsi="Times New Roman"/>
          <w:i/>
          <w:color w:val="000000"/>
          <w:sz w:val="24"/>
        </w:rPr>
        <w:t xml:space="preserve">: </w:t>
      </w:r>
      <w:r>
        <w:rPr>
          <w:rFonts w:ascii="Times New Roman" w:hAnsi="Times New Roman"/>
          <w:i/>
          <w:color w:val="000000"/>
          <w:sz w:val="24"/>
        </w:rPr>
        <w:t>Human Capital Theory Framework</w:t>
      </w:r>
    </w:p>
    <w:p>
      <w:pPr>
        <w:ind w:left="0" w:firstLine="0"/>
        <w:jc w:val="both"/>
      </w:pPr>
      <w:r>
        <w:t>The framework illustrates how human capital investments affect outcomes.</w:t>
      </w:r>
    </w:p>
    <w:p>
      <w:pPr>
        <w:pStyle w:val="Heading2"/>
      </w:pPr>
      <w:r>
        <w:rPr>
          <w:rFonts w:ascii="Times New Roman" w:hAnsi="Times New Roman"/>
          <w:b/>
          <w:color w:val="000000"/>
          <w:sz w:val="24"/>
        </w:rPr>
        <w:t>2.2 Empirical Review</w:t>
      </w:r>
    </w:p>
    <w:p>
      <w:pPr>
        <w:ind w:left="0" w:firstLine="0"/>
        <w:jc w:val="both"/>
      </w:pPr>
      <w:r>
        <w:t>Previous studies are summarized in the diagram below.</w:t>
      </w:r>
    </w:p>
    <w:p>
      <w:pPr>
        <w:spacing w:before="120" w:after="240" w:line="360" w:lineRule="auto"/>
        <w:jc w:val="center"/>
      </w:pPr>
      <w:r>
        <w:rPr>
          <w:rFonts w:ascii="Times New Roman" w:hAnsi="Times New Roman"/>
          <w:i/>
          <w:color w:val="000000"/>
          <w:sz w:val="24"/>
        </w:rPr>
        <w:t xml:space="preserve">Figure </w:t>
      </w:r>
      <w:r>
        <w:rPr>
          <w:rFonts w:ascii="Times New Roman" w:hAnsi="Times New Roman"/>
          <w:sz w:val="24"/>
          <w:i/>
        </w:rPr>
        <w:fldChar w:fldCharType="begin"/>
        <w:instrText xml:space="preserve"> SEQ Figure \* ARABIC </w:instrText>
        <w:fldChar w:fldCharType="separate"/>
        <w:t>5</w:t>
        <w:fldChar w:fldCharType="end"/>
      </w:r>
      <w:r>
        <w:rPr>
          <w:rFonts w:ascii="Times New Roman" w:hAnsi="Times New Roman"/>
          <w:i/>
          <w:color w:val="000000"/>
          <w:sz w:val="24"/>
        </w:rPr>
        <w:t xml:space="preserve">: </w:t>
      </w:r>
      <w:r>
        <w:rPr>
          <w:rFonts w:ascii="Times New Roman" w:hAnsi="Times New Roman"/>
          <w:i/>
          <w:color w:val="000000"/>
          <w:sz w:val="24"/>
        </w:rPr>
        <w:t>Summary of Empirical Studies</w:t>
      </w:r>
    </w:p>
    <w:p>
      <w:r>
        <w:br w:type="page"/>
      </w:r>
    </w:p>
    <w:p>
      <w:pPr>
        <w:pStyle w:val="Heading1"/>
        <w:spacing w:after="0" w:line="360" w:lineRule="auto"/>
        <w:jc w:val="center"/>
      </w:pPr>
      <w:r>
        <w:rPr>
          <w:rFonts w:ascii="Times New Roman" w:hAnsi="Times New Roman"/>
          <w:b/>
          <w:color w:val="000000"/>
          <w:sz w:val="24"/>
        </w:rPr>
        <w:t>CHAPTER THREE</w:t>
      </w:r>
    </w:p>
    <w:p>
      <w:pPr>
        <w:pStyle w:val="Heading1"/>
        <w:spacing w:before="0" w:after="0" w:line="360" w:lineRule="auto"/>
        <w:jc w:val="center"/>
      </w:pPr>
      <w:r>
        <w:rPr>
          <w:rFonts w:ascii="Times New Roman" w:hAnsi="Times New Roman"/>
          <w:b/>
          <w:color w:val="000000"/>
          <w:sz w:val="24"/>
        </w:rPr>
        <w:t>RESEARCH METHODOLOGY</w:t>
      </w:r>
    </w:p>
    <w:p>
      <w:pPr>
        <w:pStyle w:val="Heading2"/>
      </w:pPr>
      <w:r>
        <w:rPr>
          <w:rFonts w:ascii="Times New Roman" w:hAnsi="Times New Roman"/>
          <w:b/>
          <w:color w:val="000000"/>
          <w:sz w:val="24"/>
        </w:rPr>
        <w:t>3.1 Research Design</w:t>
      </w:r>
    </w:p>
    <w:p>
      <w:pPr>
        <w:ind w:left="0" w:firstLine="0"/>
        <w:jc w:val="both"/>
      </w:pPr>
      <w:r>
        <w:t>The design follows the flow chart below.</w:t>
      </w:r>
    </w:p>
    <w:p>
      <w:pPr>
        <w:spacing w:before="120" w:after="240" w:line="360" w:lineRule="auto"/>
        <w:jc w:val="center"/>
      </w:pPr>
      <w:r>
        <w:rPr>
          <w:rFonts w:ascii="Times New Roman" w:hAnsi="Times New Roman"/>
          <w:i/>
          <w:color w:val="000000"/>
          <w:sz w:val="24"/>
        </w:rPr>
        <w:t xml:space="preserve">Figure </w:t>
      </w:r>
      <w:r>
        <w:rPr>
          <w:rFonts w:ascii="Times New Roman" w:hAnsi="Times New Roman"/>
          <w:sz w:val="24"/>
          <w:i/>
        </w:rPr>
        <w:fldChar w:fldCharType="begin"/>
        <w:instrText xml:space="preserve"> SEQ Figure \* ARABIC </w:instrText>
        <w:fldChar w:fldCharType="separate"/>
        <w:t>6</w:t>
        <w:fldChar w:fldCharType="end"/>
      </w:r>
      <w:r>
        <w:rPr>
          <w:rFonts w:ascii="Times New Roman" w:hAnsi="Times New Roman"/>
          <w:i/>
          <w:color w:val="000000"/>
          <w:sz w:val="24"/>
        </w:rPr>
        <w:t xml:space="preserve">: </w:t>
      </w:r>
      <w:r>
        <w:rPr>
          <w:rFonts w:ascii="Times New Roman" w:hAnsi="Times New Roman"/>
          <w:i/>
          <w:color w:val="000000"/>
          <w:sz w:val="24"/>
        </w:rPr>
        <w:t>Research Design Flow Chart</w:t>
      </w:r>
    </w:p>
    <w:p>
      <w:pPr>
        <w:spacing w:before="120" w:after="240" w:line="360" w:lineRule="auto"/>
        <w:jc w:val="center"/>
      </w:pPr>
      <w:r>
        <w:rPr>
          <w:rFonts w:ascii="Times New Roman" w:hAnsi="Times New Roman"/>
          <w:i/>
          <w:color w:val="000000"/>
          <w:sz w:val="24"/>
        </w:rPr>
        <w:t xml:space="preserve">Figure </w:t>
      </w:r>
      <w:r>
        <w:rPr>
          <w:rFonts w:ascii="Times New Roman" w:hAnsi="Times New Roman"/>
          <w:sz w:val="24"/>
          <w:i/>
        </w:rPr>
        <w:fldChar w:fldCharType="begin"/>
        <w:instrText xml:space="preserve"> SEQ Figure \* ARABIC </w:instrText>
        <w:fldChar w:fldCharType="separate"/>
        <w:t>7</w:t>
        <w:fldChar w:fldCharType="end"/>
      </w:r>
      <w:r>
        <w:rPr>
          <w:rFonts w:ascii="Times New Roman" w:hAnsi="Times New Roman"/>
          <w:i/>
          <w:color w:val="000000"/>
          <w:sz w:val="24"/>
        </w:rPr>
        <w:t xml:space="preserve">: </w:t>
      </w:r>
      <w:r>
        <w:rPr>
          <w:rFonts w:ascii="Times New Roman" w:hAnsi="Times New Roman"/>
          <w:i/>
          <w:color w:val="000000"/>
          <w:sz w:val="24"/>
        </w:rPr>
        <w:t>Data Collection Process Diagram</w:t>
      </w:r>
    </w:p>
    <w:p>
      <w:r>
        <w:br w:type="page"/>
      </w:r>
    </w:p>
    <w:p>
      <w:pPr>
        <w:pStyle w:val="Heading1"/>
        <w:spacing w:after="0" w:line="360" w:lineRule="auto"/>
        <w:jc w:val="center"/>
      </w:pPr>
      <w:r>
        <w:rPr>
          <w:rFonts w:ascii="Times New Roman" w:hAnsi="Times New Roman"/>
          <w:b/>
          <w:color w:val="000000"/>
          <w:sz w:val="24"/>
        </w:rPr>
        <w:t>CHAPTER FOUR</w:t>
      </w:r>
    </w:p>
    <w:p>
      <w:pPr>
        <w:pStyle w:val="Heading1"/>
        <w:spacing w:before="0" w:after="0" w:line="360" w:lineRule="auto"/>
        <w:jc w:val="center"/>
      </w:pPr>
      <w:r>
        <w:rPr>
          <w:rFonts w:ascii="Times New Roman" w:hAnsi="Times New Roman"/>
          <w:b/>
          <w:color w:val="000000"/>
          <w:sz w:val="24"/>
        </w:rPr>
        <w:t>DATA ANALYSIS AND INTERPRETATION</w:t>
      </w:r>
    </w:p>
    <w:p>
      <w:pPr>
        <w:pStyle w:val="Heading2"/>
      </w:pPr>
      <w:r>
        <w:rPr>
          <w:rFonts w:ascii="Times New Roman" w:hAnsi="Times New Roman"/>
          <w:b/>
          <w:color w:val="000000"/>
          <w:sz w:val="24"/>
        </w:rPr>
        <w:t>4.1 Demographic Analysis</w:t>
      </w:r>
    </w:p>
    <w:p>
      <w:pPr>
        <w:ind w:left="0" w:firstLine="0"/>
        <w:jc w:val="both"/>
      </w:pPr>
      <w:r>
        <w:t>The demographic data is presented below.</w:t>
      </w:r>
    </w:p>
    <w:p>
      <w:pPr>
        <w:pStyle w:val="Heading2"/>
      </w:pPr>
      <w:r>
        <w:rPr>
          <w:rFonts w:ascii="Times New Roman" w:hAnsi="Times New Roman"/>
          <w:b/>
          <w:color w:val="000000"/>
          <w:sz w:val="24"/>
        </w:rPr>
        <w:t>4.2 Statistical Analysis</w:t>
      </w:r>
    </w:p>
    <w:p>
      <w:pPr>
        <w:ind w:left="0" w:firstLine="0"/>
        <w:jc w:val="both"/>
      </w:pPr>
      <w:r>
        <w:t>Statistical analysis was conducted.</w:t>
      </w:r>
    </w:p>
    <w:p>
      <w:r>
        <w:br w:type="page"/>
      </w:r>
    </w:p>
    <w:p>
      <w:pPr>
        <w:pStyle w:val="Heading1"/>
        <w:spacing w:after="0" w:line="360" w:lineRule="auto"/>
        <w:jc w:val="center"/>
      </w:pPr>
      <w:r>
        <w:rPr>
          <w:rFonts w:ascii="Times New Roman" w:hAnsi="Times New Roman"/>
          <w:b/>
          <w:color w:val="000000"/>
          <w:sz w:val="24"/>
        </w:rPr>
        <w:t>CHAPTER FIVE</w:t>
      </w:r>
    </w:p>
    <w:p>
      <w:pPr>
        <w:pStyle w:val="Heading1"/>
        <w:spacing w:before="0" w:after="0" w:line="360" w:lineRule="auto"/>
        <w:jc w:val="center"/>
      </w:pPr>
      <w:r>
        <w:rPr>
          <w:rFonts w:ascii="Times New Roman" w:hAnsi="Times New Roman"/>
          <w:b/>
          <w:color w:val="000000"/>
          <w:sz w:val="24"/>
        </w:rPr>
        <w:t>5.1 SUMMARY, CONCLUSION AND RECOMMENDATIONS</w:t>
      </w:r>
    </w:p>
    <w:p>
      <w:pPr>
        <w:pStyle w:val="Heading2"/>
      </w:pPr>
      <w:r>
        <w:rPr>
          <w:rFonts w:ascii="Times New Roman" w:hAnsi="Times New Roman"/>
          <w:b/>
          <w:color w:val="000000"/>
          <w:sz w:val="24"/>
        </w:rPr>
        <w:t>5.2 Summary</w:t>
      </w:r>
    </w:p>
    <w:p>
      <w:pPr>
        <w:ind w:left="0" w:firstLine="0"/>
        <w:jc w:val="both"/>
      </w:pPr>
      <w:r>
        <w:t>This chapter provides a summary.</w:t>
      </w:r>
    </w:p>
    <w:p>
      <w:pPr>
        <w:pStyle w:val="Heading2"/>
      </w:pPr>
      <w:r>
        <w:rPr>
          <w:rFonts w:ascii="Times New Roman" w:hAnsi="Times New Roman"/>
          <w:b/>
          <w:color w:val="000000"/>
          <w:sz w:val="24"/>
        </w:rPr>
        <w:t>5.3 Conclusion</w:t>
      </w:r>
    </w:p>
    <w:p>
      <w:pPr>
        <w:ind w:left="0" w:firstLine="0"/>
        <w:jc w:val="both"/>
      </w:pPr>
      <w:r>
        <w:t>Based on the findings.</w:t>
      </w:r>
    </w:p>
    <w:p>
      <w:pPr>
        <w:pStyle w:val="Heading2"/>
      </w:pPr>
      <w:r>
        <w:rPr>
          <w:rFonts w:ascii="Times New Roman" w:hAnsi="Times New Roman"/>
          <w:b/>
          <w:color w:val="000000"/>
          <w:sz w:val="24"/>
        </w:rPr>
        <w:t>5.4 Recommendations</w:t>
      </w:r>
    </w:p>
    <w:p>
      <w:pPr>
        <w:ind w:left="0" w:firstLine="0"/>
        <w:jc w:val="both"/>
      </w:pPr>
      <w:r>
        <w:t>Recommendations are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left="0" w:firstLine="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left="0"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left="0"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left="0"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